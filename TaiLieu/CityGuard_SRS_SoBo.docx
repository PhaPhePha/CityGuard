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FE2B5" w14:textId="5B317DEB" w:rsidR="004F6553" w:rsidRDefault="00F84273">
      <w:pPr>
        <w:pStyle w:val="Title"/>
        <w:rPr>
          <w:rFonts w:ascii="Times New Roman" w:hAnsi="Times New Roman" w:cs="Times New Roman"/>
          <w:sz w:val="40"/>
          <w:szCs w:val="40"/>
        </w:rPr>
      </w:pPr>
      <w:r w:rsidRPr="000429D2">
        <w:rPr>
          <w:rFonts w:ascii="Times New Roman" w:hAnsi="Times New Roman" w:cs="Times New Roman"/>
          <w:sz w:val="40"/>
          <w:szCs w:val="40"/>
        </w:rPr>
        <w:t>CityGuard</w:t>
      </w:r>
    </w:p>
    <w:p w14:paraId="14B896B0" w14:textId="252112CE" w:rsidR="00323714" w:rsidRPr="00323714" w:rsidRDefault="00323714" w:rsidP="00323714">
      <w:pPr>
        <w:rPr>
          <w:rFonts w:ascii="Times New Roman" w:hAnsi="Times New Roman" w:cs="Times New Roman"/>
          <w:sz w:val="26"/>
          <w:szCs w:val="26"/>
        </w:rPr>
      </w:pPr>
      <w:r w:rsidRPr="00323714">
        <w:rPr>
          <w:rFonts w:ascii="Times New Roman" w:hAnsi="Times New Roman" w:cs="Times New Roman"/>
          <w:sz w:val="26"/>
          <w:szCs w:val="26"/>
        </w:rPr>
        <w:t>Ứng dụng hỗ trợ cộng đồng báo cáo, chia sẻ và xác minh các sự cố giao thông đô thị như kẹt xe, đường hư, ngập nước, vật cản.</w:t>
      </w:r>
    </w:p>
    <w:p w14:paraId="7F490B33" w14:textId="77777777" w:rsidR="004F6553" w:rsidRPr="000429D2" w:rsidRDefault="00F84273">
      <w:pPr>
        <w:pStyle w:val="Subtitle"/>
        <w:spacing w:after="320"/>
        <w:rPr>
          <w:rFonts w:ascii="Times New Roman" w:hAnsi="Times New Roman" w:cs="Times New Roman"/>
          <w:sz w:val="26"/>
          <w:szCs w:val="26"/>
        </w:rPr>
      </w:pPr>
      <w:r w:rsidRPr="000429D2">
        <w:rPr>
          <w:rFonts w:ascii="Times New Roman" w:hAnsi="Times New Roman" w:cs="Times New Roman"/>
          <w:sz w:val="26"/>
          <w:szCs w:val="26"/>
        </w:rPr>
        <w:t>Tài liệu đặc tả yêu cầu phần mềm sơ bộ</w:t>
      </w:r>
    </w:p>
    <w:p w14:paraId="303F8E60" w14:textId="77777777" w:rsidR="004F6553" w:rsidRPr="000429D2" w:rsidRDefault="00F84273">
      <w:pPr>
        <w:rPr>
          <w:rFonts w:ascii="Times New Roman" w:hAnsi="Times New Roman" w:cs="Times New Roman"/>
          <w:sz w:val="26"/>
          <w:szCs w:val="26"/>
        </w:rPr>
      </w:pPr>
      <w:r w:rsidRPr="000429D2">
        <w:rPr>
          <w:rFonts w:ascii="Times New Roman" w:hAnsi="Times New Roman" w:cs="Times New Roman"/>
          <w:b/>
          <w:sz w:val="26"/>
          <w:szCs w:val="26"/>
        </w:rPr>
        <w:t xml:space="preserve">Mục đích. </w:t>
      </w:r>
      <w:r w:rsidRPr="000429D2">
        <w:rPr>
          <w:rFonts w:ascii="Times New Roman" w:hAnsi="Times New Roman" w:cs="Times New Roman"/>
          <w:sz w:val="26"/>
          <w:szCs w:val="26"/>
        </w:rPr>
        <w:t>Mô tả các yêu cầu sản phẩm và yêu cầu hệ thống của CityGuard để nhóm phát triển và giảng viên có cùng cách hiểu về phạm vi, hành vi và tiêu chí nghiệm thu của phiên bản MVP.</w:t>
      </w:r>
    </w:p>
    <w:p w14:paraId="1145D39E" w14:textId="77777777" w:rsidR="004F6553" w:rsidRPr="000429D2" w:rsidRDefault="00F84273">
      <w:pPr>
        <w:rPr>
          <w:rFonts w:ascii="Times New Roman" w:hAnsi="Times New Roman" w:cs="Times New Roman"/>
          <w:sz w:val="26"/>
          <w:szCs w:val="26"/>
        </w:rPr>
      </w:pPr>
      <w:r w:rsidRPr="000429D2">
        <w:rPr>
          <w:rFonts w:ascii="Times New Roman" w:hAnsi="Times New Roman" w:cs="Times New Roman"/>
          <w:b/>
          <w:sz w:val="26"/>
          <w:szCs w:val="26"/>
        </w:rPr>
        <w:t xml:space="preserve">Đối tượng đọc. </w:t>
      </w:r>
      <w:r w:rsidRPr="000429D2">
        <w:rPr>
          <w:rFonts w:ascii="Times New Roman" w:hAnsi="Times New Roman" w:cs="Times New Roman"/>
          <w:sz w:val="26"/>
          <w:szCs w:val="26"/>
        </w:rPr>
        <w:t>Giảng viên hướng dẫn, leader và các thành viên nhóm phát triển CityGuard.</w:t>
      </w:r>
    </w:p>
    <w:p w14:paraId="3ED4069A" w14:textId="7197DEE8" w:rsidR="004F6553" w:rsidRPr="000429D2" w:rsidRDefault="00F84273">
      <w:pPr>
        <w:rPr>
          <w:rFonts w:ascii="Times New Roman" w:hAnsi="Times New Roman" w:cs="Times New Roman"/>
          <w:sz w:val="26"/>
          <w:szCs w:val="26"/>
        </w:rPr>
      </w:pPr>
      <w:r w:rsidRPr="000429D2">
        <w:rPr>
          <w:rFonts w:ascii="Times New Roman" w:hAnsi="Times New Roman" w:cs="Times New Roman"/>
          <w:b/>
          <w:sz w:val="26"/>
          <w:szCs w:val="26"/>
        </w:rPr>
        <w:t xml:space="preserve">Trạng thái. </w:t>
      </w:r>
      <w:r w:rsidRPr="000429D2">
        <w:rPr>
          <w:rFonts w:ascii="Times New Roman" w:hAnsi="Times New Roman" w:cs="Times New Roman"/>
          <w:sz w:val="26"/>
          <w:szCs w:val="26"/>
        </w:rPr>
        <w:t>Sơ bộ; tài liệu sẽ được cập nhật sau khi nhóm chốt stack, API contract và các chi tiết còn mở.</w:t>
      </w:r>
    </w:p>
    <w:tbl>
      <w:tblPr>
        <w:tblStyle w:val="TableGrid"/>
        <w:tblW w:w="0" w:type="auto"/>
        <w:tblLook w:val="04A0" w:firstRow="1" w:lastRow="0" w:firstColumn="1" w:lastColumn="0" w:noHBand="0" w:noVBand="1"/>
      </w:tblPr>
      <w:tblGrid>
        <w:gridCol w:w="2376"/>
        <w:gridCol w:w="7797"/>
      </w:tblGrid>
      <w:tr w:rsidR="004F6553" w:rsidRPr="000429D2" w14:paraId="7C070F86" w14:textId="77777777" w:rsidTr="00F746AE">
        <w:tc>
          <w:tcPr>
            <w:tcW w:w="2376" w:type="dxa"/>
          </w:tcPr>
          <w:p w14:paraId="670E103E" w14:textId="77777777" w:rsidR="004F6553" w:rsidRPr="000429D2" w:rsidRDefault="00F84273" w:rsidP="000429D2">
            <w:pPr>
              <w:spacing w:after="0"/>
              <w:jc w:val="center"/>
              <w:rPr>
                <w:rFonts w:ascii="Times New Roman" w:hAnsi="Times New Roman" w:cs="Times New Roman"/>
                <w:sz w:val="26"/>
                <w:szCs w:val="26"/>
              </w:rPr>
            </w:pPr>
            <w:r w:rsidRPr="000429D2">
              <w:rPr>
                <w:rFonts w:ascii="Times New Roman" w:hAnsi="Times New Roman" w:cs="Times New Roman"/>
                <w:b/>
                <w:color w:val="000000"/>
                <w:sz w:val="26"/>
                <w:szCs w:val="26"/>
              </w:rPr>
              <w:t>Thuộc tính</w:t>
            </w:r>
          </w:p>
        </w:tc>
        <w:tc>
          <w:tcPr>
            <w:tcW w:w="7797" w:type="dxa"/>
          </w:tcPr>
          <w:p w14:paraId="2192139C" w14:textId="77777777" w:rsidR="004F6553" w:rsidRPr="000429D2" w:rsidRDefault="00F84273" w:rsidP="000429D2">
            <w:pPr>
              <w:spacing w:after="0"/>
              <w:jc w:val="center"/>
              <w:rPr>
                <w:rFonts w:ascii="Times New Roman" w:hAnsi="Times New Roman" w:cs="Times New Roman"/>
                <w:sz w:val="26"/>
                <w:szCs w:val="26"/>
              </w:rPr>
            </w:pPr>
            <w:r w:rsidRPr="000429D2">
              <w:rPr>
                <w:rFonts w:ascii="Times New Roman" w:hAnsi="Times New Roman" w:cs="Times New Roman"/>
                <w:b/>
                <w:color w:val="000000"/>
                <w:sz w:val="26"/>
                <w:szCs w:val="26"/>
              </w:rPr>
              <w:t>Giá trị</w:t>
            </w:r>
          </w:p>
        </w:tc>
      </w:tr>
      <w:tr w:rsidR="004F6553" w:rsidRPr="000429D2" w14:paraId="7FF2CA3C" w14:textId="77777777" w:rsidTr="00F746AE">
        <w:tc>
          <w:tcPr>
            <w:tcW w:w="2376" w:type="dxa"/>
          </w:tcPr>
          <w:p w14:paraId="35EB8F4D" w14:textId="77777777" w:rsidR="004F6553" w:rsidRPr="000429D2" w:rsidRDefault="00F84273" w:rsidP="000429D2">
            <w:pPr>
              <w:spacing w:after="0" w:line="252" w:lineRule="auto"/>
              <w:jc w:val="center"/>
              <w:rPr>
                <w:rFonts w:ascii="Times New Roman" w:hAnsi="Times New Roman" w:cs="Times New Roman"/>
                <w:sz w:val="26"/>
                <w:szCs w:val="26"/>
              </w:rPr>
            </w:pPr>
            <w:r w:rsidRPr="000429D2">
              <w:rPr>
                <w:rFonts w:ascii="Times New Roman" w:hAnsi="Times New Roman" w:cs="Times New Roman"/>
                <w:sz w:val="26"/>
                <w:szCs w:val="26"/>
              </w:rPr>
              <w:t>Tên dự án</w:t>
            </w:r>
          </w:p>
        </w:tc>
        <w:tc>
          <w:tcPr>
            <w:tcW w:w="7797" w:type="dxa"/>
          </w:tcPr>
          <w:p w14:paraId="28E54E1F" w14:textId="77777777" w:rsidR="004F6553" w:rsidRPr="000429D2" w:rsidRDefault="00F84273" w:rsidP="000429D2">
            <w:pPr>
              <w:spacing w:after="0" w:line="252" w:lineRule="auto"/>
              <w:jc w:val="center"/>
              <w:rPr>
                <w:rFonts w:ascii="Times New Roman" w:hAnsi="Times New Roman" w:cs="Times New Roman"/>
                <w:sz w:val="26"/>
                <w:szCs w:val="26"/>
              </w:rPr>
            </w:pPr>
            <w:r w:rsidRPr="000429D2">
              <w:rPr>
                <w:rFonts w:ascii="Times New Roman" w:hAnsi="Times New Roman" w:cs="Times New Roman"/>
                <w:sz w:val="26"/>
                <w:szCs w:val="26"/>
              </w:rPr>
              <w:t>CityGuard</w:t>
            </w:r>
          </w:p>
        </w:tc>
      </w:tr>
      <w:tr w:rsidR="004F6553" w:rsidRPr="000429D2" w14:paraId="0A9F2795" w14:textId="77777777" w:rsidTr="00F746AE">
        <w:tc>
          <w:tcPr>
            <w:tcW w:w="2376" w:type="dxa"/>
          </w:tcPr>
          <w:p w14:paraId="20454ADF" w14:textId="77777777" w:rsidR="004F6553" w:rsidRPr="000429D2" w:rsidRDefault="00F84273" w:rsidP="000429D2">
            <w:pPr>
              <w:spacing w:after="0" w:line="252" w:lineRule="auto"/>
              <w:jc w:val="center"/>
              <w:rPr>
                <w:rFonts w:ascii="Times New Roman" w:hAnsi="Times New Roman" w:cs="Times New Roman"/>
                <w:sz w:val="26"/>
                <w:szCs w:val="26"/>
              </w:rPr>
            </w:pPr>
            <w:r w:rsidRPr="000429D2">
              <w:rPr>
                <w:rFonts w:ascii="Times New Roman" w:hAnsi="Times New Roman" w:cs="Times New Roman"/>
                <w:sz w:val="26"/>
                <w:szCs w:val="26"/>
              </w:rPr>
              <w:t>Loại tài liệu</w:t>
            </w:r>
          </w:p>
        </w:tc>
        <w:tc>
          <w:tcPr>
            <w:tcW w:w="7797" w:type="dxa"/>
          </w:tcPr>
          <w:p w14:paraId="1D561638" w14:textId="77777777" w:rsidR="004F6553" w:rsidRPr="000429D2" w:rsidRDefault="00F84273" w:rsidP="000429D2">
            <w:pPr>
              <w:spacing w:after="0" w:line="252" w:lineRule="auto"/>
              <w:jc w:val="center"/>
              <w:rPr>
                <w:rFonts w:ascii="Times New Roman" w:hAnsi="Times New Roman" w:cs="Times New Roman"/>
                <w:sz w:val="26"/>
                <w:szCs w:val="26"/>
              </w:rPr>
            </w:pPr>
            <w:r w:rsidRPr="000429D2">
              <w:rPr>
                <w:rFonts w:ascii="Times New Roman" w:hAnsi="Times New Roman" w:cs="Times New Roman"/>
                <w:sz w:val="26"/>
                <w:szCs w:val="26"/>
              </w:rPr>
              <w:t>Software Requirements Specification</w:t>
            </w:r>
          </w:p>
        </w:tc>
      </w:tr>
      <w:tr w:rsidR="004F6553" w:rsidRPr="000429D2" w14:paraId="14C2F8E4" w14:textId="77777777" w:rsidTr="00F746AE">
        <w:tc>
          <w:tcPr>
            <w:tcW w:w="2376" w:type="dxa"/>
          </w:tcPr>
          <w:p w14:paraId="593BDC68" w14:textId="77777777" w:rsidR="004F6553" w:rsidRPr="000429D2" w:rsidRDefault="00F84273" w:rsidP="000429D2">
            <w:pPr>
              <w:spacing w:after="0" w:line="252" w:lineRule="auto"/>
              <w:jc w:val="center"/>
              <w:rPr>
                <w:rFonts w:ascii="Times New Roman" w:hAnsi="Times New Roman" w:cs="Times New Roman"/>
                <w:sz w:val="26"/>
                <w:szCs w:val="26"/>
              </w:rPr>
            </w:pPr>
            <w:r w:rsidRPr="000429D2">
              <w:rPr>
                <w:rFonts w:ascii="Times New Roman" w:hAnsi="Times New Roman" w:cs="Times New Roman"/>
                <w:sz w:val="26"/>
                <w:szCs w:val="26"/>
              </w:rPr>
              <w:t>Đơn vị thực hiện</w:t>
            </w:r>
          </w:p>
        </w:tc>
        <w:tc>
          <w:tcPr>
            <w:tcW w:w="7797" w:type="dxa"/>
          </w:tcPr>
          <w:p w14:paraId="68836B94" w14:textId="2BCA06FA" w:rsidR="004F6553" w:rsidRPr="000429D2" w:rsidRDefault="00F84273" w:rsidP="000429D2">
            <w:pPr>
              <w:spacing w:after="0" w:line="252" w:lineRule="auto"/>
              <w:jc w:val="center"/>
              <w:rPr>
                <w:rFonts w:ascii="Times New Roman" w:hAnsi="Times New Roman" w:cs="Times New Roman"/>
                <w:sz w:val="26"/>
                <w:szCs w:val="26"/>
                <w:lang w:val="vi-VN"/>
              </w:rPr>
            </w:pPr>
            <w:r w:rsidRPr="000429D2">
              <w:rPr>
                <w:rFonts w:ascii="Times New Roman" w:hAnsi="Times New Roman" w:cs="Times New Roman"/>
                <w:sz w:val="26"/>
                <w:szCs w:val="26"/>
              </w:rPr>
              <w:t xml:space="preserve">Nhóm </w:t>
            </w:r>
            <w:r w:rsidR="000429D2" w:rsidRPr="000429D2">
              <w:rPr>
                <w:rFonts w:ascii="Times New Roman" w:hAnsi="Times New Roman" w:cs="Times New Roman"/>
                <w:sz w:val="26"/>
                <w:szCs w:val="26"/>
              </w:rPr>
              <w:t>Hoàng</w:t>
            </w:r>
            <w:r w:rsidR="000429D2" w:rsidRPr="000429D2">
              <w:rPr>
                <w:rFonts w:ascii="Times New Roman" w:hAnsi="Times New Roman" w:cs="Times New Roman"/>
                <w:sz w:val="26"/>
                <w:szCs w:val="26"/>
                <w:lang w:val="vi-VN"/>
              </w:rPr>
              <w:t xml:space="preserve"> Pha</w:t>
            </w:r>
          </w:p>
        </w:tc>
      </w:tr>
      <w:tr w:rsidR="004F6553" w:rsidRPr="000429D2" w14:paraId="7CA24619" w14:textId="77777777" w:rsidTr="00F746AE">
        <w:tc>
          <w:tcPr>
            <w:tcW w:w="2376" w:type="dxa"/>
          </w:tcPr>
          <w:p w14:paraId="16D2FA6E" w14:textId="77777777" w:rsidR="004F6553" w:rsidRPr="000429D2" w:rsidRDefault="00F84273" w:rsidP="000429D2">
            <w:pPr>
              <w:spacing w:after="0" w:line="252" w:lineRule="auto"/>
              <w:jc w:val="center"/>
              <w:rPr>
                <w:rFonts w:ascii="Times New Roman" w:hAnsi="Times New Roman" w:cs="Times New Roman"/>
                <w:sz w:val="26"/>
                <w:szCs w:val="26"/>
              </w:rPr>
            </w:pPr>
            <w:r w:rsidRPr="000429D2">
              <w:rPr>
                <w:rFonts w:ascii="Times New Roman" w:hAnsi="Times New Roman" w:cs="Times New Roman"/>
                <w:sz w:val="26"/>
                <w:szCs w:val="26"/>
              </w:rPr>
              <w:t>Nền tảng mục tiêu</w:t>
            </w:r>
          </w:p>
        </w:tc>
        <w:tc>
          <w:tcPr>
            <w:tcW w:w="7797" w:type="dxa"/>
          </w:tcPr>
          <w:p w14:paraId="36DDF8E5" w14:textId="02DB479B" w:rsidR="004F6553" w:rsidRPr="000429D2" w:rsidRDefault="00F84273" w:rsidP="000429D2">
            <w:pPr>
              <w:spacing w:after="0" w:line="252" w:lineRule="auto"/>
              <w:jc w:val="center"/>
              <w:rPr>
                <w:rFonts w:ascii="Times New Roman" w:hAnsi="Times New Roman" w:cs="Times New Roman"/>
                <w:sz w:val="26"/>
                <w:szCs w:val="26"/>
              </w:rPr>
            </w:pPr>
            <w:r w:rsidRPr="000429D2">
              <w:rPr>
                <w:rFonts w:ascii="Times New Roman" w:hAnsi="Times New Roman" w:cs="Times New Roman"/>
                <w:sz w:val="26"/>
                <w:szCs w:val="26"/>
              </w:rPr>
              <w:t xml:space="preserve">Ứng dụng Android </w:t>
            </w:r>
            <w:r w:rsidR="00F746AE" w:rsidRPr="00F746AE">
              <w:rPr>
                <w:rFonts w:ascii="Times New Roman" w:hAnsi="Times New Roman" w:cs="Times New Roman"/>
                <w:sz w:val="26"/>
                <w:szCs w:val="26"/>
              </w:rPr>
              <w:t>+ Admin Web</w:t>
            </w:r>
            <w:r w:rsidR="00F746AE">
              <w:rPr>
                <w:rFonts w:ascii="Times New Roman" w:hAnsi="Times New Roman" w:cs="Times New Roman"/>
                <w:sz w:val="26"/>
                <w:szCs w:val="26"/>
                <w:lang w:val="vi-VN"/>
              </w:rPr>
              <w:t xml:space="preserve"> </w:t>
            </w:r>
            <w:r w:rsidRPr="000429D2">
              <w:rPr>
                <w:rFonts w:ascii="Times New Roman" w:hAnsi="Times New Roman" w:cs="Times New Roman"/>
                <w:sz w:val="26"/>
                <w:szCs w:val="26"/>
              </w:rPr>
              <w:t>+ Backend REST API + PostgreSQL</w:t>
            </w:r>
          </w:p>
        </w:tc>
      </w:tr>
    </w:tbl>
    <w:p w14:paraId="78683646" w14:textId="77777777" w:rsidR="004F6553" w:rsidRPr="000429D2" w:rsidRDefault="004F6553">
      <w:pPr>
        <w:spacing w:after="40"/>
        <w:rPr>
          <w:rFonts w:ascii="Times New Roman" w:hAnsi="Times New Roman" w:cs="Times New Roman"/>
          <w:sz w:val="26"/>
          <w:szCs w:val="26"/>
        </w:rPr>
      </w:pPr>
    </w:p>
    <w:p w14:paraId="50F70BBF" w14:textId="77777777" w:rsidR="004F6553" w:rsidRPr="000429D2" w:rsidRDefault="00F84273">
      <w:pPr>
        <w:rPr>
          <w:rFonts w:ascii="Times New Roman" w:hAnsi="Times New Roman" w:cs="Times New Roman"/>
          <w:sz w:val="26"/>
          <w:szCs w:val="26"/>
        </w:rPr>
      </w:pPr>
      <w:r w:rsidRPr="000429D2">
        <w:rPr>
          <w:rFonts w:ascii="Times New Roman" w:hAnsi="Times New Roman" w:cs="Times New Roman"/>
          <w:sz w:val="26"/>
          <w:szCs w:val="26"/>
        </w:rPr>
        <w:br w:type="page"/>
      </w:r>
    </w:p>
    <w:sdt>
      <w:sdtPr>
        <w:rPr>
          <w:rFonts w:ascii="Arial" w:eastAsiaTheme="minorEastAsia" w:hAnsi="Arial" w:cstheme="minorBidi"/>
          <w:b w:val="0"/>
          <w:bCs w:val="0"/>
          <w:color w:val="222222"/>
          <w:sz w:val="21"/>
          <w:szCs w:val="22"/>
        </w:rPr>
        <w:id w:val="1692184457"/>
        <w:docPartObj>
          <w:docPartGallery w:val="Table of Contents"/>
          <w:docPartUnique/>
        </w:docPartObj>
      </w:sdtPr>
      <w:sdtEndPr>
        <w:rPr>
          <w:noProof/>
        </w:rPr>
      </w:sdtEndPr>
      <w:sdtContent>
        <w:p w14:paraId="31E0C576" w14:textId="37F6DA39" w:rsidR="004369F9" w:rsidRPr="004369F9" w:rsidRDefault="004369F9">
          <w:pPr>
            <w:pStyle w:val="TOCHeading"/>
            <w:rPr>
              <w:rFonts w:ascii="Times New Roman" w:hAnsi="Times New Roman" w:cs="Times New Roman"/>
              <w:sz w:val="24"/>
              <w:szCs w:val="24"/>
              <w:lang w:val="vi-VN"/>
            </w:rPr>
          </w:pPr>
          <w:r w:rsidRPr="004369F9">
            <w:rPr>
              <w:rFonts w:ascii="Times New Roman" w:hAnsi="Times New Roman" w:cs="Times New Roman"/>
              <w:sz w:val="24"/>
              <w:szCs w:val="24"/>
            </w:rPr>
            <w:t>MỤC</w:t>
          </w:r>
          <w:r w:rsidRPr="004369F9">
            <w:rPr>
              <w:rFonts w:ascii="Times New Roman" w:hAnsi="Times New Roman" w:cs="Times New Roman"/>
              <w:sz w:val="24"/>
              <w:szCs w:val="24"/>
              <w:lang w:val="vi-VN"/>
            </w:rPr>
            <w:t xml:space="preserve"> LỤC</w:t>
          </w:r>
        </w:p>
        <w:p w14:paraId="5A4F5DCD" w14:textId="3A5FCA44" w:rsidR="000E27D7" w:rsidRPr="000E27D7" w:rsidRDefault="004369F9">
          <w:pPr>
            <w:pStyle w:val="TOC1"/>
            <w:tabs>
              <w:tab w:val="right" w:leader="dot" w:pos="10070"/>
            </w:tabs>
            <w:rPr>
              <w:rFonts w:asciiTheme="minorHAnsi" w:hAnsiTheme="minorHAnsi"/>
              <w:b/>
              <w:bCs/>
              <w:noProof/>
              <w:color w:val="auto"/>
              <w:sz w:val="24"/>
              <w:szCs w:val="24"/>
            </w:rPr>
          </w:pPr>
          <w:r w:rsidRPr="004369F9">
            <w:rPr>
              <w:rFonts w:ascii="Times New Roman" w:hAnsi="Times New Roman" w:cs="Times New Roman"/>
              <w:b/>
              <w:bCs/>
              <w:sz w:val="24"/>
              <w:szCs w:val="24"/>
            </w:rPr>
            <w:fldChar w:fldCharType="begin"/>
          </w:r>
          <w:r w:rsidRPr="004369F9">
            <w:rPr>
              <w:rFonts w:ascii="Times New Roman" w:hAnsi="Times New Roman" w:cs="Times New Roman"/>
              <w:b/>
              <w:bCs/>
              <w:sz w:val="24"/>
              <w:szCs w:val="24"/>
            </w:rPr>
            <w:instrText xml:space="preserve"> TOC \o "1-3" \h \z \u </w:instrText>
          </w:r>
          <w:r w:rsidRPr="004369F9">
            <w:rPr>
              <w:rFonts w:ascii="Times New Roman" w:hAnsi="Times New Roman" w:cs="Times New Roman"/>
              <w:b/>
              <w:bCs/>
              <w:sz w:val="24"/>
              <w:szCs w:val="24"/>
            </w:rPr>
            <w:fldChar w:fldCharType="separate"/>
          </w:r>
          <w:hyperlink w:anchor="_Toc243744012" w:history="1">
            <w:r w:rsidR="000E27D7" w:rsidRPr="000E27D7">
              <w:rPr>
                <w:rStyle w:val="Hyperlink"/>
                <w:rFonts w:ascii="Times New Roman" w:hAnsi="Times New Roman" w:cs="Times New Roman"/>
                <w:b/>
                <w:bCs/>
                <w:noProof/>
                <w:sz w:val="24"/>
                <w:szCs w:val="24"/>
              </w:rPr>
              <w:t>1 Giới thiệu</w:t>
            </w:r>
            <w:r w:rsidR="000E27D7" w:rsidRPr="000E27D7">
              <w:rPr>
                <w:b/>
                <w:bCs/>
                <w:noProof/>
                <w:webHidden/>
                <w:sz w:val="24"/>
                <w:szCs w:val="24"/>
              </w:rPr>
              <w:tab/>
            </w:r>
            <w:r w:rsidR="000E27D7" w:rsidRPr="000E27D7">
              <w:rPr>
                <w:b/>
                <w:bCs/>
                <w:noProof/>
                <w:webHidden/>
                <w:sz w:val="24"/>
                <w:szCs w:val="24"/>
              </w:rPr>
              <w:fldChar w:fldCharType="begin"/>
            </w:r>
            <w:r w:rsidR="000E27D7" w:rsidRPr="000E27D7">
              <w:rPr>
                <w:b/>
                <w:bCs/>
                <w:noProof/>
                <w:webHidden/>
                <w:sz w:val="24"/>
                <w:szCs w:val="24"/>
              </w:rPr>
              <w:instrText xml:space="preserve"> PAGEREF _Toc243744012 \h </w:instrText>
            </w:r>
            <w:r w:rsidR="000E27D7" w:rsidRPr="000E27D7">
              <w:rPr>
                <w:b/>
                <w:bCs/>
                <w:noProof/>
                <w:webHidden/>
                <w:sz w:val="24"/>
                <w:szCs w:val="24"/>
              </w:rPr>
            </w:r>
            <w:r w:rsidR="000E27D7" w:rsidRPr="000E27D7">
              <w:rPr>
                <w:b/>
                <w:bCs/>
                <w:noProof/>
                <w:webHidden/>
                <w:sz w:val="24"/>
                <w:szCs w:val="24"/>
              </w:rPr>
              <w:fldChar w:fldCharType="separate"/>
            </w:r>
            <w:r w:rsidR="000E27D7" w:rsidRPr="000E27D7">
              <w:rPr>
                <w:b/>
                <w:bCs/>
                <w:noProof/>
                <w:webHidden/>
                <w:sz w:val="24"/>
                <w:szCs w:val="24"/>
              </w:rPr>
              <w:t>4</w:t>
            </w:r>
            <w:r w:rsidR="000E27D7" w:rsidRPr="000E27D7">
              <w:rPr>
                <w:b/>
                <w:bCs/>
                <w:noProof/>
                <w:webHidden/>
                <w:sz w:val="24"/>
                <w:szCs w:val="24"/>
              </w:rPr>
              <w:fldChar w:fldCharType="end"/>
            </w:r>
          </w:hyperlink>
        </w:p>
        <w:p w14:paraId="31CE5C70" w14:textId="497894A0" w:rsidR="000E27D7" w:rsidRPr="000E27D7" w:rsidRDefault="000E27D7">
          <w:pPr>
            <w:pStyle w:val="TOC2"/>
            <w:tabs>
              <w:tab w:val="right" w:leader="dot" w:pos="10070"/>
            </w:tabs>
            <w:rPr>
              <w:rFonts w:asciiTheme="minorHAnsi" w:hAnsiTheme="minorHAnsi"/>
              <w:b/>
              <w:bCs/>
              <w:noProof/>
              <w:color w:val="auto"/>
              <w:sz w:val="24"/>
              <w:szCs w:val="24"/>
            </w:rPr>
          </w:pPr>
          <w:hyperlink w:anchor="_Toc243744013" w:history="1">
            <w:r w:rsidRPr="000E27D7">
              <w:rPr>
                <w:rStyle w:val="Hyperlink"/>
                <w:rFonts w:ascii="Times New Roman" w:hAnsi="Times New Roman" w:cs="Times New Roman"/>
                <w:b/>
                <w:bCs/>
                <w:noProof/>
                <w:sz w:val="24"/>
                <w:szCs w:val="24"/>
              </w:rPr>
              <w:t>1.1 Mục đích của tài liệu</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_Toc243744013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4</w:t>
            </w:r>
            <w:r w:rsidRPr="000E27D7">
              <w:rPr>
                <w:b/>
                <w:bCs/>
                <w:noProof/>
                <w:webHidden/>
                <w:sz w:val="24"/>
                <w:szCs w:val="24"/>
              </w:rPr>
              <w:fldChar w:fldCharType="end"/>
            </w:r>
          </w:hyperlink>
        </w:p>
        <w:p w14:paraId="54BCFBCB" w14:textId="78EEE440" w:rsidR="000E27D7" w:rsidRPr="000E27D7" w:rsidRDefault="000E27D7">
          <w:pPr>
            <w:pStyle w:val="TOC2"/>
            <w:tabs>
              <w:tab w:val="right" w:leader="dot" w:pos="10070"/>
            </w:tabs>
            <w:rPr>
              <w:rFonts w:asciiTheme="minorHAnsi" w:hAnsiTheme="minorHAnsi"/>
              <w:b/>
              <w:bCs/>
              <w:noProof/>
              <w:color w:val="auto"/>
              <w:sz w:val="24"/>
              <w:szCs w:val="24"/>
            </w:rPr>
          </w:pPr>
          <w:hyperlink w:anchor="_Toc243744014" w:history="1">
            <w:r w:rsidRPr="000E27D7">
              <w:rPr>
                <w:rStyle w:val="Hyperlink"/>
                <w:rFonts w:ascii="Times New Roman" w:hAnsi="Times New Roman" w:cs="Times New Roman"/>
                <w:b/>
                <w:bCs/>
                <w:noProof/>
                <w:sz w:val="24"/>
                <w:szCs w:val="24"/>
              </w:rPr>
              <w:t>1.2 Phạm vi sản phẩm</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_Toc243744014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4</w:t>
            </w:r>
            <w:r w:rsidRPr="000E27D7">
              <w:rPr>
                <w:b/>
                <w:bCs/>
                <w:noProof/>
                <w:webHidden/>
                <w:sz w:val="24"/>
                <w:szCs w:val="24"/>
              </w:rPr>
              <w:fldChar w:fldCharType="end"/>
            </w:r>
          </w:hyperlink>
        </w:p>
        <w:p w14:paraId="7114830B" w14:textId="55835514" w:rsidR="000E27D7" w:rsidRPr="000E27D7" w:rsidRDefault="000E27D7">
          <w:pPr>
            <w:pStyle w:val="TOC2"/>
            <w:tabs>
              <w:tab w:val="right" w:leader="dot" w:pos="10070"/>
            </w:tabs>
            <w:rPr>
              <w:rFonts w:asciiTheme="minorHAnsi" w:hAnsiTheme="minorHAnsi"/>
              <w:b/>
              <w:bCs/>
              <w:noProof/>
              <w:color w:val="auto"/>
              <w:sz w:val="24"/>
              <w:szCs w:val="24"/>
            </w:rPr>
          </w:pPr>
          <w:hyperlink w:anchor="_Toc243744015" w:history="1">
            <w:r w:rsidRPr="000E27D7">
              <w:rPr>
                <w:rStyle w:val="Hyperlink"/>
                <w:rFonts w:ascii="Times New Roman" w:hAnsi="Times New Roman" w:cs="Times New Roman"/>
                <w:b/>
                <w:bCs/>
                <w:noProof/>
                <w:sz w:val="24"/>
                <w:szCs w:val="24"/>
              </w:rPr>
              <w:t>1.3 Quy ước từ khóa</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_Toc243744015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4</w:t>
            </w:r>
            <w:r w:rsidRPr="000E27D7">
              <w:rPr>
                <w:b/>
                <w:bCs/>
                <w:noProof/>
                <w:webHidden/>
                <w:sz w:val="24"/>
                <w:szCs w:val="24"/>
              </w:rPr>
              <w:fldChar w:fldCharType="end"/>
            </w:r>
          </w:hyperlink>
        </w:p>
        <w:p w14:paraId="3AF43734" w14:textId="64386187" w:rsidR="000E27D7" w:rsidRPr="000E27D7" w:rsidRDefault="000E27D7">
          <w:pPr>
            <w:pStyle w:val="TOC1"/>
            <w:tabs>
              <w:tab w:val="right" w:leader="dot" w:pos="10070"/>
            </w:tabs>
            <w:rPr>
              <w:rFonts w:asciiTheme="minorHAnsi" w:hAnsiTheme="minorHAnsi"/>
              <w:b/>
              <w:bCs/>
              <w:noProof/>
              <w:color w:val="auto"/>
              <w:sz w:val="24"/>
              <w:szCs w:val="24"/>
            </w:rPr>
          </w:pPr>
          <w:hyperlink w:anchor="_Toc243744016" w:history="1">
            <w:r w:rsidRPr="000E27D7">
              <w:rPr>
                <w:rStyle w:val="Hyperlink"/>
                <w:rFonts w:ascii="Times New Roman" w:hAnsi="Times New Roman" w:cs="Times New Roman"/>
                <w:b/>
                <w:bCs/>
                <w:noProof/>
                <w:sz w:val="24"/>
                <w:szCs w:val="24"/>
              </w:rPr>
              <w:t>2 Mô tả tổng quan hệ thống</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_Toc243744016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4</w:t>
            </w:r>
            <w:r w:rsidRPr="000E27D7">
              <w:rPr>
                <w:b/>
                <w:bCs/>
                <w:noProof/>
                <w:webHidden/>
                <w:sz w:val="24"/>
                <w:szCs w:val="24"/>
              </w:rPr>
              <w:fldChar w:fldCharType="end"/>
            </w:r>
          </w:hyperlink>
        </w:p>
        <w:p w14:paraId="45F6A99F" w14:textId="0820CDEA" w:rsidR="000E27D7" w:rsidRPr="000E27D7" w:rsidRDefault="000E27D7">
          <w:pPr>
            <w:pStyle w:val="TOC2"/>
            <w:tabs>
              <w:tab w:val="right" w:leader="dot" w:pos="10070"/>
            </w:tabs>
            <w:rPr>
              <w:rFonts w:asciiTheme="minorHAnsi" w:hAnsiTheme="minorHAnsi"/>
              <w:b/>
              <w:bCs/>
              <w:noProof/>
              <w:color w:val="auto"/>
              <w:sz w:val="24"/>
              <w:szCs w:val="24"/>
            </w:rPr>
          </w:pPr>
          <w:hyperlink w:anchor="_Toc243744017" w:history="1">
            <w:r w:rsidRPr="000E27D7">
              <w:rPr>
                <w:rStyle w:val="Hyperlink"/>
                <w:rFonts w:ascii="Times New Roman" w:hAnsi="Times New Roman" w:cs="Times New Roman"/>
                <w:b/>
                <w:bCs/>
                <w:noProof/>
                <w:sz w:val="24"/>
                <w:szCs w:val="24"/>
              </w:rPr>
              <w:t>2.1 Bối cảnh và vấn đề</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_Toc243744017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4</w:t>
            </w:r>
            <w:r w:rsidRPr="000E27D7">
              <w:rPr>
                <w:b/>
                <w:bCs/>
                <w:noProof/>
                <w:webHidden/>
                <w:sz w:val="24"/>
                <w:szCs w:val="24"/>
              </w:rPr>
              <w:fldChar w:fldCharType="end"/>
            </w:r>
          </w:hyperlink>
        </w:p>
        <w:p w14:paraId="22D60989" w14:textId="4EB6B1DE" w:rsidR="000E27D7" w:rsidRPr="000E27D7" w:rsidRDefault="000E27D7">
          <w:pPr>
            <w:pStyle w:val="TOC2"/>
            <w:tabs>
              <w:tab w:val="right" w:leader="dot" w:pos="10070"/>
            </w:tabs>
            <w:rPr>
              <w:rFonts w:asciiTheme="minorHAnsi" w:hAnsiTheme="minorHAnsi"/>
              <w:b/>
              <w:bCs/>
              <w:noProof/>
              <w:color w:val="auto"/>
              <w:sz w:val="24"/>
              <w:szCs w:val="24"/>
            </w:rPr>
          </w:pPr>
          <w:hyperlink w:anchor="_Toc243744018" w:history="1">
            <w:r w:rsidRPr="000E27D7">
              <w:rPr>
                <w:rStyle w:val="Hyperlink"/>
                <w:rFonts w:ascii="Times New Roman" w:hAnsi="Times New Roman" w:cs="Times New Roman"/>
                <w:b/>
                <w:bCs/>
                <w:noProof/>
                <w:sz w:val="24"/>
                <w:szCs w:val="24"/>
              </w:rPr>
              <w:t>2.2 Mục tiêu sản phẩm</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_Toc243744018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4</w:t>
            </w:r>
            <w:r w:rsidRPr="000E27D7">
              <w:rPr>
                <w:b/>
                <w:bCs/>
                <w:noProof/>
                <w:webHidden/>
                <w:sz w:val="24"/>
                <w:szCs w:val="24"/>
              </w:rPr>
              <w:fldChar w:fldCharType="end"/>
            </w:r>
          </w:hyperlink>
        </w:p>
        <w:p w14:paraId="08389F45" w14:textId="0FA23F13" w:rsidR="000E27D7" w:rsidRPr="000E27D7" w:rsidRDefault="000E27D7">
          <w:pPr>
            <w:pStyle w:val="TOC2"/>
            <w:tabs>
              <w:tab w:val="right" w:leader="dot" w:pos="10070"/>
            </w:tabs>
            <w:rPr>
              <w:rFonts w:asciiTheme="minorHAnsi" w:hAnsiTheme="minorHAnsi"/>
              <w:b/>
              <w:bCs/>
              <w:noProof/>
              <w:color w:val="auto"/>
              <w:sz w:val="24"/>
              <w:szCs w:val="24"/>
            </w:rPr>
          </w:pPr>
          <w:hyperlink w:anchor="_Toc243744019" w:history="1">
            <w:r w:rsidRPr="000E27D7">
              <w:rPr>
                <w:rStyle w:val="Hyperlink"/>
                <w:rFonts w:ascii="Times New Roman" w:hAnsi="Times New Roman" w:cs="Times New Roman"/>
                <w:b/>
                <w:bCs/>
                <w:noProof/>
                <w:sz w:val="24"/>
                <w:szCs w:val="24"/>
              </w:rPr>
              <w:t>2.3 Nhóm người dùng</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_Toc243744019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5</w:t>
            </w:r>
            <w:r w:rsidRPr="000E27D7">
              <w:rPr>
                <w:b/>
                <w:bCs/>
                <w:noProof/>
                <w:webHidden/>
                <w:sz w:val="24"/>
                <w:szCs w:val="24"/>
              </w:rPr>
              <w:fldChar w:fldCharType="end"/>
            </w:r>
          </w:hyperlink>
        </w:p>
        <w:p w14:paraId="7F42CD04" w14:textId="171695E5" w:rsidR="000E27D7" w:rsidRPr="000E27D7" w:rsidRDefault="000E27D7">
          <w:pPr>
            <w:pStyle w:val="TOC2"/>
            <w:tabs>
              <w:tab w:val="right" w:leader="dot" w:pos="10070"/>
            </w:tabs>
            <w:rPr>
              <w:rFonts w:asciiTheme="minorHAnsi" w:hAnsiTheme="minorHAnsi"/>
              <w:b/>
              <w:bCs/>
              <w:noProof/>
              <w:color w:val="auto"/>
              <w:sz w:val="24"/>
              <w:szCs w:val="24"/>
            </w:rPr>
          </w:pPr>
          <w:hyperlink w:anchor="_Toc243744020" w:history="1">
            <w:r w:rsidRPr="000E27D7">
              <w:rPr>
                <w:rStyle w:val="Hyperlink"/>
                <w:rFonts w:ascii="Times New Roman" w:hAnsi="Times New Roman" w:cs="Times New Roman"/>
                <w:b/>
                <w:bCs/>
                <w:noProof/>
                <w:sz w:val="24"/>
                <w:szCs w:val="24"/>
              </w:rPr>
              <w:t>2.4 Các chức năng cấp cao</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_Toc243744020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5</w:t>
            </w:r>
            <w:r w:rsidRPr="000E27D7">
              <w:rPr>
                <w:b/>
                <w:bCs/>
                <w:noProof/>
                <w:webHidden/>
                <w:sz w:val="24"/>
                <w:szCs w:val="24"/>
              </w:rPr>
              <w:fldChar w:fldCharType="end"/>
            </w:r>
          </w:hyperlink>
        </w:p>
        <w:p w14:paraId="40C00013" w14:textId="0EE48BD1" w:rsidR="000E27D7" w:rsidRPr="000E27D7" w:rsidRDefault="000E27D7">
          <w:pPr>
            <w:pStyle w:val="TOC2"/>
            <w:tabs>
              <w:tab w:val="right" w:leader="dot" w:pos="10070"/>
            </w:tabs>
            <w:rPr>
              <w:rFonts w:asciiTheme="minorHAnsi" w:hAnsiTheme="minorHAnsi"/>
              <w:b/>
              <w:bCs/>
              <w:noProof/>
              <w:color w:val="auto"/>
              <w:sz w:val="24"/>
              <w:szCs w:val="24"/>
            </w:rPr>
          </w:pPr>
          <w:hyperlink w:anchor="_Toc243744021" w:history="1">
            <w:r w:rsidRPr="000E27D7">
              <w:rPr>
                <w:rStyle w:val="Hyperlink"/>
                <w:rFonts w:ascii="Times New Roman" w:hAnsi="Times New Roman" w:cs="Times New Roman"/>
                <w:b/>
                <w:bCs/>
                <w:noProof/>
                <w:sz w:val="24"/>
                <w:szCs w:val="24"/>
              </w:rPr>
              <w:t>2.5 Môi trường vận hành</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_Toc243744021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6</w:t>
            </w:r>
            <w:r w:rsidRPr="000E27D7">
              <w:rPr>
                <w:b/>
                <w:bCs/>
                <w:noProof/>
                <w:webHidden/>
                <w:sz w:val="24"/>
                <w:szCs w:val="24"/>
              </w:rPr>
              <w:fldChar w:fldCharType="end"/>
            </w:r>
          </w:hyperlink>
        </w:p>
        <w:p w14:paraId="20CFA8DA" w14:textId="49CC79D1" w:rsidR="000E27D7" w:rsidRPr="000E27D7" w:rsidRDefault="000E27D7">
          <w:pPr>
            <w:pStyle w:val="TOC2"/>
            <w:tabs>
              <w:tab w:val="right" w:leader="dot" w:pos="10070"/>
            </w:tabs>
            <w:rPr>
              <w:rFonts w:asciiTheme="minorHAnsi" w:hAnsiTheme="minorHAnsi"/>
              <w:b/>
              <w:bCs/>
              <w:noProof/>
              <w:color w:val="auto"/>
              <w:sz w:val="24"/>
              <w:szCs w:val="24"/>
            </w:rPr>
          </w:pPr>
          <w:hyperlink w:anchor="_Toc243744022" w:history="1">
            <w:r w:rsidRPr="000E27D7">
              <w:rPr>
                <w:rStyle w:val="Hyperlink"/>
                <w:rFonts w:ascii="Times New Roman" w:hAnsi="Times New Roman" w:cs="Times New Roman"/>
                <w:b/>
                <w:bCs/>
                <w:noProof/>
                <w:sz w:val="24"/>
                <w:szCs w:val="24"/>
              </w:rPr>
              <w:t>2.6 Ràng buộc thiết kế</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_Toc243744022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6</w:t>
            </w:r>
            <w:r w:rsidRPr="000E27D7">
              <w:rPr>
                <w:b/>
                <w:bCs/>
                <w:noProof/>
                <w:webHidden/>
                <w:sz w:val="24"/>
                <w:szCs w:val="24"/>
              </w:rPr>
              <w:fldChar w:fldCharType="end"/>
            </w:r>
          </w:hyperlink>
        </w:p>
        <w:p w14:paraId="598D85C4" w14:textId="2B8F4D2B" w:rsidR="000E27D7" w:rsidRPr="000E27D7" w:rsidRDefault="000E27D7">
          <w:pPr>
            <w:pStyle w:val="TOC1"/>
            <w:tabs>
              <w:tab w:val="right" w:leader="dot" w:pos="10070"/>
            </w:tabs>
            <w:rPr>
              <w:rFonts w:asciiTheme="minorHAnsi" w:hAnsiTheme="minorHAnsi"/>
              <w:b/>
              <w:bCs/>
              <w:noProof/>
              <w:color w:val="auto"/>
              <w:sz w:val="24"/>
              <w:szCs w:val="24"/>
            </w:rPr>
          </w:pPr>
          <w:hyperlink w:anchor="_Toc243744023" w:history="1">
            <w:r w:rsidRPr="000E27D7">
              <w:rPr>
                <w:rStyle w:val="Hyperlink"/>
                <w:rFonts w:ascii="Times New Roman" w:hAnsi="Times New Roman" w:cs="Times New Roman"/>
                <w:b/>
                <w:bCs/>
                <w:noProof/>
                <w:sz w:val="24"/>
                <w:szCs w:val="24"/>
              </w:rPr>
              <w:t>3 Yêu cầu chức năng</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_Toc243744023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6</w:t>
            </w:r>
            <w:r w:rsidRPr="000E27D7">
              <w:rPr>
                <w:b/>
                <w:bCs/>
                <w:noProof/>
                <w:webHidden/>
                <w:sz w:val="24"/>
                <w:szCs w:val="24"/>
              </w:rPr>
              <w:fldChar w:fldCharType="end"/>
            </w:r>
          </w:hyperlink>
        </w:p>
        <w:p w14:paraId="2551907D" w14:textId="6B4D010D" w:rsidR="000E27D7" w:rsidRPr="000E27D7" w:rsidRDefault="000E27D7">
          <w:pPr>
            <w:pStyle w:val="TOC2"/>
            <w:tabs>
              <w:tab w:val="right" w:leader="dot" w:pos="10070"/>
            </w:tabs>
            <w:rPr>
              <w:rFonts w:asciiTheme="minorHAnsi" w:hAnsiTheme="minorHAnsi"/>
              <w:b/>
              <w:bCs/>
              <w:noProof/>
              <w:color w:val="auto"/>
              <w:sz w:val="24"/>
              <w:szCs w:val="24"/>
            </w:rPr>
          </w:pPr>
          <w:hyperlink w:anchor="_Toc243744024" w:history="1">
            <w:r w:rsidRPr="000E27D7">
              <w:rPr>
                <w:rStyle w:val="Hyperlink"/>
                <w:rFonts w:ascii="Times New Roman" w:hAnsi="Times New Roman" w:cs="Times New Roman"/>
                <w:b/>
                <w:bCs/>
                <w:noProof/>
                <w:sz w:val="24"/>
                <w:szCs w:val="24"/>
              </w:rPr>
              <w:t>3.1 Tài khoản và phiên đăng nhập</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_Toc243744024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7</w:t>
            </w:r>
            <w:r w:rsidRPr="000E27D7">
              <w:rPr>
                <w:b/>
                <w:bCs/>
                <w:noProof/>
                <w:webHidden/>
                <w:sz w:val="24"/>
                <w:szCs w:val="24"/>
              </w:rPr>
              <w:fldChar w:fldCharType="end"/>
            </w:r>
          </w:hyperlink>
        </w:p>
        <w:p w14:paraId="4520CE8C" w14:textId="09E9D2B5" w:rsidR="000E27D7" w:rsidRPr="000E27D7" w:rsidRDefault="000E27D7">
          <w:pPr>
            <w:pStyle w:val="TOC2"/>
            <w:tabs>
              <w:tab w:val="right" w:leader="dot" w:pos="10070"/>
            </w:tabs>
            <w:rPr>
              <w:rFonts w:asciiTheme="minorHAnsi" w:hAnsiTheme="minorHAnsi"/>
              <w:b/>
              <w:bCs/>
              <w:noProof/>
              <w:color w:val="auto"/>
              <w:sz w:val="24"/>
              <w:szCs w:val="24"/>
            </w:rPr>
          </w:pPr>
          <w:hyperlink w:anchor="_Toc243744025" w:history="1">
            <w:r w:rsidRPr="000E27D7">
              <w:rPr>
                <w:rStyle w:val="Hyperlink"/>
                <w:rFonts w:ascii="Times New Roman" w:hAnsi="Times New Roman" w:cs="Times New Roman"/>
                <w:b/>
                <w:bCs/>
                <w:noProof/>
                <w:sz w:val="24"/>
                <w:szCs w:val="24"/>
              </w:rPr>
              <w:t>3.2 Vị trí, bản đồ và tìm kiếm</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_Toc243744025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7</w:t>
            </w:r>
            <w:r w:rsidRPr="000E27D7">
              <w:rPr>
                <w:b/>
                <w:bCs/>
                <w:noProof/>
                <w:webHidden/>
                <w:sz w:val="24"/>
                <w:szCs w:val="24"/>
              </w:rPr>
              <w:fldChar w:fldCharType="end"/>
            </w:r>
          </w:hyperlink>
        </w:p>
        <w:p w14:paraId="16A0A11C" w14:textId="01A539FD" w:rsidR="000E27D7" w:rsidRPr="000E27D7" w:rsidRDefault="000E27D7">
          <w:pPr>
            <w:pStyle w:val="TOC2"/>
            <w:tabs>
              <w:tab w:val="right" w:leader="dot" w:pos="10070"/>
            </w:tabs>
            <w:rPr>
              <w:rFonts w:asciiTheme="minorHAnsi" w:hAnsiTheme="minorHAnsi"/>
              <w:b/>
              <w:bCs/>
              <w:noProof/>
              <w:color w:val="auto"/>
              <w:sz w:val="24"/>
              <w:szCs w:val="24"/>
            </w:rPr>
          </w:pPr>
          <w:hyperlink w:anchor="_Toc243744026" w:history="1">
            <w:r w:rsidRPr="000E27D7">
              <w:rPr>
                <w:rStyle w:val="Hyperlink"/>
                <w:rFonts w:ascii="Times New Roman" w:hAnsi="Times New Roman" w:cs="Times New Roman"/>
                <w:b/>
                <w:bCs/>
                <w:noProof/>
                <w:sz w:val="24"/>
                <w:szCs w:val="24"/>
              </w:rPr>
              <w:t>3.3 Tạo và quản lý report</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_Toc243744026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7</w:t>
            </w:r>
            <w:r w:rsidRPr="000E27D7">
              <w:rPr>
                <w:b/>
                <w:bCs/>
                <w:noProof/>
                <w:webHidden/>
                <w:sz w:val="24"/>
                <w:szCs w:val="24"/>
              </w:rPr>
              <w:fldChar w:fldCharType="end"/>
            </w:r>
          </w:hyperlink>
        </w:p>
        <w:p w14:paraId="2B517741" w14:textId="0558ED9C" w:rsidR="000E27D7" w:rsidRPr="000E27D7" w:rsidRDefault="000E27D7">
          <w:pPr>
            <w:pStyle w:val="TOC2"/>
            <w:tabs>
              <w:tab w:val="right" w:leader="dot" w:pos="10070"/>
            </w:tabs>
            <w:rPr>
              <w:rFonts w:asciiTheme="minorHAnsi" w:hAnsiTheme="minorHAnsi"/>
              <w:b/>
              <w:bCs/>
              <w:noProof/>
              <w:color w:val="auto"/>
              <w:sz w:val="24"/>
              <w:szCs w:val="24"/>
            </w:rPr>
          </w:pPr>
          <w:hyperlink w:anchor="_Toc243744027" w:history="1">
            <w:r w:rsidRPr="000E27D7">
              <w:rPr>
                <w:rStyle w:val="Hyperlink"/>
                <w:rFonts w:ascii="Times New Roman" w:hAnsi="Times New Roman" w:cs="Times New Roman"/>
                <w:b/>
                <w:bCs/>
                <w:noProof/>
                <w:sz w:val="24"/>
                <w:szCs w:val="24"/>
              </w:rPr>
              <w:t>3.4 Chi tiết report, vote và reliability</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_Toc243744027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8</w:t>
            </w:r>
            <w:r w:rsidRPr="000E27D7">
              <w:rPr>
                <w:b/>
                <w:bCs/>
                <w:noProof/>
                <w:webHidden/>
                <w:sz w:val="24"/>
                <w:szCs w:val="24"/>
              </w:rPr>
              <w:fldChar w:fldCharType="end"/>
            </w:r>
          </w:hyperlink>
        </w:p>
        <w:p w14:paraId="6F58C869" w14:textId="3F0E9C71" w:rsidR="000E27D7" w:rsidRPr="000E27D7" w:rsidRDefault="000E27D7">
          <w:pPr>
            <w:pStyle w:val="TOC2"/>
            <w:tabs>
              <w:tab w:val="right" w:leader="dot" w:pos="10070"/>
            </w:tabs>
            <w:rPr>
              <w:rFonts w:asciiTheme="minorHAnsi" w:hAnsiTheme="minorHAnsi"/>
              <w:b/>
              <w:bCs/>
              <w:noProof/>
              <w:color w:val="auto"/>
              <w:sz w:val="24"/>
              <w:szCs w:val="24"/>
            </w:rPr>
          </w:pPr>
          <w:hyperlink w:anchor="_Toc243744028" w:history="1">
            <w:r w:rsidRPr="000E27D7">
              <w:rPr>
                <w:rStyle w:val="Hyperlink"/>
                <w:rFonts w:ascii="Times New Roman" w:hAnsi="Times New Roman" w:cs="Times New Roman"/>
                <w:b/>
                <w:bCs/>
                <w:noProof/>
                <w:sz w:val="24"/>
                <w:szCs w:val="24"/>
              </w:rPr>
              <w:t>3.5 Community và comment</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_Toc243744028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9</w:t>
            </w:r>
            <w:r w:rsidRPr="000E27D7">
              <w:rPr>
                <w:b/>
                <w:bCs/>
                <w:noProof/>
                <w:webHidden/>
                <w:sz w:val="24"/>
                <w:szCs w:val="24"/>
              </w:rPr>
              <w:fldChar w:fldCharType="end"/>
            </w:r>
          </w:hyperlink>
        </w:p>
        <w:p w14:paraId="3C0D4F25" w14:textId="7C12F639" w:rsidR="000E27D7" w:rsidRPr="000E27D7" w:rsidRDefault="000E27D7">
          <w:pPr>
            <w:pStyle w:val="TOC2"/>
            <w:tabs>
              <w:tab w:val="right" w:leader="dot" w:pos="10070"/>
            </w:tabs>
            <w:rPr>
              <w:rFonts w:asciiTheme="minorHAnsi" w:hAnsiTheme="minorHAnsi"/>
              <w:b/>
              <w:bCs/>
              <w:noProof/>
              <w:color w:val="auto"/>
              <w:sz w:val="24"/>
              <w:szCs w:val="24"/>
            </w:rPr>
          </w:pPr>
          <w:hyperlink w:anchor="_Toc243744029" w:history="1">
            <w:r w:rsidRPr="000E27D7">
              <w:rPr>
                <w:rStyle w:val="Hyperlink"/>
                <w:rFonts w:ascii="Times New Roman" w:hAnsi="Times New Roman" w:cs="Times New Roman"/>
                <w:b/>
                <w:bCs/>
                <w:noProof/>
                <w:sz w:val="24"/>
                <w:szCs w:val="24"/>
              </w:rPr>
              <w:t>3.6 Profile và My Reports</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_Toc243744029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9</w:t>
            </w:r>
            <w:r w:rsidRPr="000E27D7">
              <w:rPr>
                <w:b/>
                <w:bCs/>
                <w:noProof/>
                <w:webHidden/>
                <w:sz w:val="24"/>
                <w:szCs w:val="24"/>
              </w:rPr>
              <w:fldChar w:fldCharType="end"/>
            </w:r>
          </w:hyperlink>
        </w:p>
        <w:p w14:paraId="65A2009A" w14:textId="409B9BF1" w:rsidR="000E27D7" w:rsidRPr="000E27D7" w:rsidRDefault="000E27D7">
          <w:pPr>
            <w:pStyle w:val="TOC2"/>
            <w:tabs>
              <w:tab w:val="right" w:leader="dot" w:pos="10070"/>
            </w:tabs>
            <w:rPr>
              <w:rFonts w:asciiTheme="minorHAnsi" w:hAnsiTheme="minorHAnsi"/>
              <w:b/>
              <w:bCs/>
              <w:noProof/>
              <w:color w:val="auto"/>
              <w:sz w:val="24"/>
              <w:szCs w:val="24"/>
            </w:rPr>
          </w:pPr>
          <w:hyperlink w:anchor="_Toc243744030" w:history="1">
            <w:r w:rsidRPr="000E27D7">
              <w:rPr>
                <w:rStyle w:val="Hyperlink"/>
                <w:rFonts w:ascii="Times New Roman" w:hAnsi="Times New Roman" w:cs="Times New Roman"/>
                <w:b/>
                <w:bCs/>
                <w:noProof/>
                <w:sz w:val="24"/>
                <w:szCs w:val="24"/>
              </w:rPr>
              <w:t>3.7 Trạng thái và hết hạn report</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_Toc243744030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9</w:t>
            </w:r>
            <w:r w:rsidRPr="000E27D7">
              <w:rPr>
                <w:b/>
                <w:bCs/>
                <w:noProof/>
                <w:webHidden/>
                <w:sz w:val="24"/>
                <w:szCs w:val="24"/>
              </w:rPr>
              <w:fldChar w:fldCharType="end"/>
            </w:r>
          </w:hyperlink>
        </w:p>
        <w:p w14:paraId="12FDFCB3" w14:textId="00007104" w:rsidR="000E27D7" w:rsidRPr="000E27D7" w:rsidRDefault="000E27D7">
          <w:pPr>
            <w:pStyle w:val="TOC2"/>
            <w:tabs>
              <w:tab w:val="right" w:leader="dot" w:pos="10070"/>
            </w:tabs>
            <w:rPr>
              <w:rFonts w:asciiTheme="minorHAnsi" w:hAnsiTheme="minorHAnsi"/>
              <w:b/>
              <w:bCs/>
              <w:noProof/>
              <w:color w:val="auto"/>
              <w:sz w:val="24"/>
              <w:szCs w:val="24"/>
            </w:rPr>
          </w:pPr>
          <w:hyperlink w:anchor="_Toc243744031" w:history="1">
            <w:r w:rsidRPr="000E27D7">
              <w:rPr>
                <w:rStyle w:val="Hyperlink"/>
                <w:rFonts w:ascii="Times New Roman" w:eastAsiaTheme="majorEastAsia" w:hAnsi="Times New Roman" w:cs="Times New Roman"/>
                <w:b/>
                <w:bCs/>
                <w:noProof/>
                <w:sz w:val="24"/>
                <w:szCs w:val="24"/>
              </w:rPr>
              <w:t>3.8 Admin Web</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_Toc243744031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10</w:t>
            </w:r>
            <w:r w:rsidRPr="000E27D7">
              <w:rPr>
                <w:b/>
                <w:bCs/>
                <w:noProof/>
                <w:webHidden/>
                <w:sz w:val="24"/>
                <w:szCs w:val="24"/>
              </w:rPr>
              <w:fldChar w:fldCharType="end"/>
            </w:r>
          </w:hyperlink>
        </w:p>
        <w:p w14:paraId="34D40FF5" w14:textId="0B6A8373" w:rsidR="000E27D7" w:rsidRPr="000E27D7" w:rsidRDefault="000E27D7">
          <w:pPr>
            <w:pStyle w:val="TOC1"/>
            <w:tabs>
              <w:tab w:val="right" w:leader="dot" w:pos="10070"/>
            </w:tabs>
            <w:rPr>
              <w:rFonts w:asciiTheme="minorHAnsi" w:hAnsiTheme="minorHAnsi"/>
              <w:b/>
              <w:bCs/>
              <w:noProof/>
              <w:color w:val="auto"/>
              <w:sz w:val="24"/>
              <w:szCs w:val="24"/>
            </w:rPr>
          </w:pPr>
          <w:hyperlink w:anchor="_Toc243744032" w:history="1">
            <w:r w:rsidRPr="000E27D7">
              <w:rPr>
                <w:rStyle w:val="Hyperlink"/>
                <w:rFonts w:ascii="Times New Roman" w:hAnsi="Times New Roman" w:cs="Times New Roman"/>
                <w:b/>
                <w:bCs/>
                <w:noProof/>
                <w:sz w:val="24"/>
                <w:szCs w:val="24"/>
              </w:rPr>
              <w:t>4 Yêu cầu phi chức năng</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_Toc243744032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11</w:t>
            </w:r>
            <w:r w:rsidRPr="000E27D7">
              <w:rPr>
                <w:b/>
                <w:bCs/>
                <w:noProof/>
                <w:webHidden/>
                <w:sz w:val="24"/>
                <w:szCs w:val="24"/>
              </w:rPr>
              <w:fldChar w:fldCharType="end"/>
            </w:r>
          </w:hyperlink>
        </w:p>
        <w:p w14:paraId="4674F4EF" w14:textId="671C14FF" w:rsidR="000E27D7" w:rsidRPr="000E27D7" w:rsidRDefault="000E27D7">
          <w:pPr>
            <w:pStyle w:val="TOC1"/>
            <w:tabs>
              <w:tab w:val="right" w:leader="dot" w:pos="10070"/>
            </w:tabs>
            <w:rPr>
              <w:rFonts w:asciiTheme="minorHAnsi" w:hAnsiTheme="minorHAnsi"/>
              <w:b/>
              <w:bCs/>
              <w:noProof/>
              <w:color w:val="auto"/>
              <w:sz w:val="24"/>
              <w:szCs w:val="24"/>
            </w:rPr>
          </w:pPr>
          <w:hyperlink w:anchor="_Toc243744033" w:history="1">
            <w:r w:rsidRPr="000E27D7">
              <w:rPr>
                <w:rStyle w:val="Hyperlink"/>
                <w:rFonts w:ascii="Times New Roman" w:hAnsi="Times New Roman" w:cs="Times New Roman"/>
                <w:b/>
                <w:bCs/>
                <w:noProof/>
                <w:sz w:val="24"/>
                <w:szCs w:val="24"/>
              </w:rPr>
              <w:t>5 Use case chính</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_Toc243744033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13</w:t>
            </w:r>
            <w:r w:rsidRPr="000E27D7">
              <w:rPr>
                <w:b/>
                <w:bCs/>
                <w:noProof/>
                <w:webHidden/>
                <w:sz w:val="24"/>
                <w:szCs w:val="24"/>
              </w:rPr>
              <w:fldChar w:fldCharType="end"/>
            </w:r>
          </w:hyperlink>
        </w:p>
        <w:p w14:paraId="0FE540E1" w14:textId="1E259F56" w:rsidR="000E27D7" w:rsidRPr="000E27D7" w:rsidRDefault="000E27D7">
          <w:pPr>
            <w:pStyle w:val="TOC2"/>
            <w:tabs>
              <w:tab w:val="right" w:leader="dot" w:pos="10070"/>
            </w:tabs>
            <w:rPr>
              <w:rFonts w:asciiTheme="minorHAnsi" w:hAnsiTheme="minorHAnsi"/>
              <w:b/>
              <w:bCs/>
              <w:noProof/>
              <w:color w:val="auto"/>
              <w:sz w:val="24"/>
              <w:szCs w:val="24"/>
            </w:rPr>
          </w:pPr>
          <w:hyperlink w:anchor="_Toc243744034" w:history="1">
            <w:r w:rsidRPr="000E27D7">
              <w:rPr>
                <w:rStyle w:val="Hyperlink"/>
                <w:rFonts w:ascii="Times New Roman" w:hAnsi="Times New Roman" w:cs="Times New Roman"/>
                <w:b/>
                <w:bCs/>
                <w:noProof/>
                <w:sz w:val="24"/>
                <w:szCs w:val="24"/>
              </w:rPr>
              <w:t>UC-01 Đăng ký và đăng nhập</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_Toc243744034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13</w:t>
            </w:r>
            <w:r w:rsidRPr="000E27D7">
              <w:rPr>
                <w:b/>
                <w:bCs/>
                <w:noProof/>
                <w:webHidden/>
                <w:sz w:val="24"/>
                <w:szCs w:val="24"/>
              </w:rPr>
              <w:fldChar w:fldCharType="end"/>
            </w:r>
          </w:hyperlink>
        </w:p>
        <w:p w14:paraId="68F6B939" w14:textId="77405D14" w:rsidR="000E27D7" w:rsidRPr="000E27D7" w:rsidRDefault="000E27D7">
          <w:pPr>
            <w:pStyle w:val="TOC2"/>
            <w:tabs>
              <w:tab w:val="right" w:leader="dot" w:pos="10070"/>
            </w:tabs>
            <w:rPr>
              <w:rFonts w:asciiTheme="minorHAnsi" w:hAnsiTheme="minorHAnsi"/>
              <w:b/>
              <w:bCs/>
              <w:noProof/>
              <w:color w:val="auto"/>
              <w:sz w:val="24"/>
              <w:szCs w:val="24"/>
            </w:rPr>
          </w:pPr>
          <w:hyperlink w:anchor="_Toc243744035" w:history="1">
            <w:r w:rsidRPr="000E27D7">
              <w:rPr>
                <w:rStyle w:val="Hyperlink"/>
                <w:rFonts w:ascii="Times New Roman" w:hAnsi="Times New Roman" w:cs="Times New Roman"/>
                <w:b/>
                <w:bCs/>
                <w:noProof/>
                <w:sz w:val="24"/>
                <w:szCs w:val="24"/>
              </w:rPr>
              <w:t>UC-02 Xem sự cố trên bản đồ</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_Toc243744035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13</w:t>
            </w:r>
            <w:r w:rsidRPr="000E27D7">
              <w:rPr>
                <w:b/>
                <w:bCs/>
                <w:noProof/>
                <w:webHidden/>
                <w:sz w:val="24"/>
                <w:szCs w:val="24"/>
              </w:rPr>
              <w:fldChar w:fldCharType="end"/>
            </w:r>
          </w:hyperlink>
        </w:p>
        <w:p w14:paraId="5C2CB678" w14:textId="6E797A84" w:rsidR="000E27D7" w:rsidRPr="000E27D7" w:rsidRDefault="000E27D7">
          <w:pPr>
            <w:pStyle w:val="TOC2"/>
            <w:tabs>
              <w:tab w:val="right" w:leader="dot" w:pos="10070"/>
            </w:tabs>
            <w:rPr>
              <w:rFonts w:asciiTheme="minorHAnsi" w:hAnsiTheme="minorHAnsi"/>
              <w:b/>
              <w:bCs/>
              <w:noProof/>
              <w:color w:val="auto"/>
              <w:sz w:val="24"/>
              <w:szCs w:val="24"/>
            </w:rPr>
          </w:pPr>
          <w:hyperlink w:anchor="_Toc243744036" w:history="1">
            <w:r w:rsidRPr="000E27D7">
              <w:rPr>
                <w:rStyle w:val="Hyperlink"/>
                <w:rFonts w:ascii="Times New Roman" w:hAnsi="Times New Roman" w:cs="Times New Roman"/>
                <w:b/>
                <w:bCs/>
                <w:noProof/>
                <w:sz w:val="24"/>
                <w:szCs w:val="24"/>
              </w:rPr>
              <w:t>UC-03 Tìm kiếm và lọc khu vực</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_Toc243744036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13</w:t>
            </w:r>
            <w:r w:rsidRPr="000E27D7">
              <w:rPr>
                <w:b/>
                <w:bCs/>
                <w:noProof/>
                <w:webHidden/>
                <w:sz w:val="24"/>
                <w:szCs w:val="24"/>
              </w:rPr>
              <w:fldChar w:fldCharType="end"/>
            </w:r>
          </w:hyperlink>
        </w:p>
        <w:p w14:paraId="3A60EF9D" w14:textId="10A656ED" w:rsidR="000E27D7" w:rsidRPr="000E27D7" w:rsidRDefault="000E27D7">
          <w:pPr>
            <w:pStyle w:val="TOC2"/>
            <w:tabs>
              <w:tab w:val="right" w:leader="dot" w:pos="10070"/>
            </w:tabs>
            <w:rPr>
              <w:rFonts w:asciiTheme="minorHAnsi" w:hAnsiTheme="minorHAnsi"/>
              <w:b/>
              <w:bCs/>
              <w:noProof/>
              <w:color w:val="auto"/>
              <w:sz w:val="24"/>
              <w:szCs w:val="24"/>
            </w:rPr>
          </w:pPr>
          <w:hyperlink w:anchor="_Toc243744037" w:history="1">
            <w:r w:rsidRPr="000E27D7">
              <w:rPr>
                <w:rStyle w:val="Hyperlink"/>
                <w:rFonts w:ascii="Times New Roman" w:hAnsi="Times New Roman" w:cs="Times New Roman"/>
                <w:b/>
                <w:bCs/>
                <w:noProof/>
                <w:sz w:val="24"/>
                <w:szCs w:val="24"/>
              </w:rPr>
              <w:t>UC-04 Tạo report</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_Toc243744037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14</w:t>
            </w:r>
            <w:r w:rsidRPr="000E27D7">
              <w:rPr>
                <w:b/>
                <w:bCs/>
                <w:noProof/>
                <w:webHidden/>
                <w:sz w:val="24"/>
                <w:szCs w:val="24"/>
              </w:rPr>
              <w:fldChar w:fldCharType="end"/>
            </w:r>
          </w:hyperlink>
        </w:p>
        <w:p w14:paraId="33D52198" w14:textId="3274E79A" w:rsidR="000E27D7" w:rsidRPr="000E27D7" w:rsidRDefault="000E27D7">
          <w:pPr>
            <w:pStyle w:val="TOC2"/>
            <w:tabs>
              <w:tab w:val="right" w:leader="dot" w:pos="10070"/>
            </w:tabs>
            <w:rPr>
              <w:rFonts w:asciiTheme="minorHAnsi" w:hAnsiTheme="minorHAnsi"/>
              <w:b/>
              <w:bCs/>
              <w:noProof/>
              <w:color w:val="auto"/>
              <w:sz w:val="24"/>
              <w:szCs w:val="24"/>
            </w:rPr>
          </w:pPr>
          <w:hyperlink w:anchor="_Toc243744038" w:history="1">
            <w:r w:rsidRPr="000E27D7">
              <w:rPr>
                <w:rStyle w:val="Hyperlink"/>
                <w:rFonts w:ascii="Times New Roman" w:hAnsi="Times New Roman" w:cs="Times New Roman"/>
                <w:b/>
                <w:bCs/>
                <w:noProof/>
                <w:sz w:val="24"/>
                <w:szCs w:val="24"/>
              </w:rPr>
              <w:t>UC-05 Xác nhận hoặc phản hồi report</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_Toc243744038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14</w:t>
            </w:r>
            <w:r w:rsidRPr="000E27D7">
              <w:rPr>
                <w:b/>
                <w:bCs/>
                <w:noProof/>
                <w:webHidden/>
                <w:sz w:val="24"/>
                <w:szCs w:val="24"/>
              </w:rPr>
              <w:fldChar w:fldCharType="end"/>
            </w:r>
          </w:hyperlink>
        </w:p>
        <w:p w14:paraId="1276899B" w14:textId="3ACFEC3C" w:rsidR="000E27D7" w:rsidRPr="000E27D7" w:rsidRDefault="000E27D7">
          <w:pPr>
            <w:pStyle w:val="TOC2"/>
            <w:tabs>
              <w:tab w:val="right" w:leader="dot" w:pos="10070"/>
            </w:tabs>
            <w:rPr>
              <w:rFonts w:asciiTheme="minorHAnsi" w:hAnsiTheme="minorHAnsi"/>
              <w:b/>
              <w:bCs/>
              <w:noProof/>
              <w:color w:val="auto"/>
              <w:sz w:val="24"/>
              <w:szCs w:val="24"/>
            </w:rPr>
          </w:pPr>
          <w:hyperlink w:anchor="_Toc243744039" w:history="1">
            <w:r w:rsidRPr="000E27D7">
              <w:rPr>
                <w:rStyle w:val="Hyperlink"/>
                <w:rFonts w:ascii="Times New Roman" w:hAnsi="Times New Roman" w:cs="Times New Roman"/>
                <w:b/>
                <w:bCs/>
                <w:noProof/>
                <w:sz w:val="24"/>
                <w:szCs w:val="24"/>
              </w:rPr>
              <w:t>UC-06 Bình luận report</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_Toc243744039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14</w:t>
            </w:r>
            <w:r w:rsidRPr="000E27D7">
              <w:rPr>
                <w:b/>
                <w:bCs/>
                <w:noProof/>
                <w:webHidden/>
                <w:sz w:val="24"/>
                <w:szCs w:val="24"/>
              </w:rPr>
              <w:fldChar w:fldCharType="end"/>
            </w:r>
          </w:hyperlink>
        </w:p>
        <w:p w14:paraId="6889BA6D" w14:textId="1126A3E6" w:rsidR="000E27D7" w:rsidRPr="000E27D7" w:rsidRDefault="000E27D7">
          <w:pPr>
            <w:pStyle w:val="TOC2"/>
            <w:tabs>
              <w:tab w:val="right" w:leader="dot" w:pos="10070"/>
            </w:tabs>
            <w:rPr>
              <w:rFonts w:asciiTheme="minorHAnsi" w:hAnsiTheme="minorHAnsi"/>
              <w:b/>
              <w:bCs/>
              <w:noProof/>
              <w:color w:val="auto"/>
              <w:sz w:val="24"/>
              <w:szCs w:val="24"/>
            </w:rPr>
          </w:pPr>
          <w:hyperlink w:anchor="_Toc243744040" w:history="1">
            <w:r w:rsidRPr="000E27D7">
              <w:rPr>
                <w:rStyle w:val="Hyperlink"/>
                <w:rFonts w:ascii="Times New Roman" w:hAnsi="Times New Roman" w:cs="Times New Roman"/>
                <w:b/>
                <w:bCs/>
                <w:noProof/>
                <w:sz w:val="24"/>
                <w:szCs w:val="24"/>
              </w:rPr>
              <w:t>UC-07 Xem Community và My Reports</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_Toc243744040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15</w:t>
            </w:r>
            <w:r w:rsidRPr="000E27D7">
              <w:rPr>
                <w:b/>
                <w:bCs/>
                <w:noProof/>
                <w:webHidden/>
                <w:sz w:val="24"/>
                <w:szCs w:val="24"/>
              </w:rPr>
              <w:fldChar w:fldCharType="end"/>
            </w:r>
          </w:hyperlink>
        </w:p>
        <w:p w14:paraId="06C1CD81" w14:textId="59BDB899" w:rsidR="000E27D7" w:rsidRPr="000E27D7" w:rsidRDefault="000E27D7">
          <w:pPr>
            <w:pStyle w:val="TOC2"/>
            <w:tabs>
              <w:tab w:val="right" w:leader="dot" w:pos="10070"/>
            </w:tabs>
            <w:rPr>
              <w:rFonts w:asciiTheme="minorHAnsi" w:hAnsiTheme="minorHAnsi"/>
              <w:b/>
              <w:bCs/>
              <w:noProof/>
              <w:color w:val="auto"/>
              <w:sz w:val="24"/>
              <w:szCs w:val="24"/>
            </w:rPr>
          </w:pPr>
          <w:hyperlink w:anchor="_Toc243744041" w:history="1">
            <w:r w:rsidRPr="000E27D7">
              <w:rPr>
                <w:rStyle w:val="Hyperlink"/>
                <w:rFonts w:ascii="Times New Roman" w:eastAsiaTheme="majorEastAsia" w:hAnsi="Times New Roman" w:cs="Times New Roman"/>
                <w:b/>
                <w:bCs/>
                <w:noProof/>
                <w:sz w:val="24"/>
                <w:szCs w:val="24"/>
              </w:rPr>
              <w:t>UC-08 Đăng nhập Admin Web</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_Toc243744041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15</w:t>
            </w:r>
            <w:r w:rsidRPr="000E27D7">
              <w:rPr>
                <w:b/>
                <w:bCs/>
                <w:noProof/>
                <w:webHidden/>
                <w:sz w:val="24"/>
                <w:szCs w:val="24"/>
              </w:rPr>
              <w:fldChar w:fldCharType="end"/>
            </w:r>
          </w:hyperlink>
        </w:p>
        <w:p w14:paraId="53F58289" w14:textId="30071BF6" w:rsidR="000E27D7" w:rsidRPr="000E27D7" w:rsidRDefault="000E27D7">
          <w:pPr>
            <w:pStyle w:val="TOC2"/>
            <w:tabs>
              <w:tab w:val="right" w:leader="dot" w:pos="10070"/>
            </w:tabs>
            <w:rPr>
              <w:rFonts w:asciiTheme="minorHAnsi" w:hAnsiTheme="minorHAnsi"/>
              <w:b/>
              <w:bCs/>
              <w:noProof/>
              <w:color w:val="auto"/>
              <w:sz w:val="24"/>
              <w:szCs w:val="24"/>
            </w:rPr>
          </w:pPr>
          <w:hyperlink w:anchor="_Toc243744042" w:history="1">
            <w:r w:rsidRPr="000E27D7">
              <w:rPr>
                <w:rStyle w:val="Hyperlink"/>
                <w:rFonts w:ascii="Times New Roman" w:eastAsiaTheme="majorEastAsia" w:hAnsi="Times New Roman" w:cs="Times New Roman"/>
                <w:b/>
                <w:bCs/>
                <w:noProof/>
                <w:sz w:val="24"/>
                <w:szCs w:val="24"/>
              </w:rPr>
              <w:t>UC-09 Xem Dashboard</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_Toc243744042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15</w:t>
            </w:r>
            <w:r w:rsidRPr="000E27D7">
              <w:rPr>
                <w:b/>
                <w:bCs/>
                <w:noProof/>
                <w:webHidden/>
                <w:sz w:val="24"/>
                <w:szCs w:val="24"/>
              </w:rPr>
              <w:fldChar w:fldCharType="end"/>
            </w:r>
          </w:hyperlink>
        </w:p>
        <w:p w14:paraId="0C9DB636" w14:textId="7C2DF172" w:rsidR="000E27D7" w:rsidRPr="000E27D7" w:rsidRDefault="000E27D7">
          <w:pPr>
            <w:pStyle w:val="TOC2"/>
            <w:tabs>
              <w:tab w:val="right" w:leader="dot" w:pos="10070"/>
            </w:tabs>
            <w:rPr>
              <w:rFonts w:asciiTheme="minorHAnsi" w:hAnsiTheme="minorHAnsi"/>
              <w:b/>
              <w:bCs/>
              <w:noProof/>
              <w:color w:val="auto"/>
              <w:sz w:val="24"/>
              <w:szCs w:val="24"/>
            </w:rPr>
          </w:pPr>
          <w:hyperlink w:anchor="_Toc243744043" w:history="1">
            <w:r w:rsidRPr="000E27D7">
              <w:rPr>
                <w:rStyle w:val="Hyperlink"/>
                <w:rFonts w:ascii="Times New Roman" w:eastAsiaTheme="majorEastAsia" w:hAnsi="Times New Roman" w:cs="Times New Roman"/>
                <w:b/>
                <w:bCs/>
                <w:noProof/>
                <w:sz w:val="24"/>
                <w:szCs w:val="24"/>
              </w:rPr>
              <w:t>UC-10 Quản lý và kiểm duyệt báo cáo</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_Toc243744043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16</w:t>
            </w:r>
            <w:r w:rsidRPr="000E27D7">
              <w:rPr>
                <w:b/>
                <w:bCs/>
                <w:noProof/>
                <w:webHidden/>
                <w:sz w:val="24"/>
                <w:szCs w:val="24"/>
              </w:rPr>
              <w:fldChar w:fldCharType="end"/>
            </w:r>
          </w:hyperlink>
        </w:p>
        <w:p w14:paraId="1963F370" w14:textId="4DAAD78C" w:rsidR="000E27D7" w:rsidRPr="000E27D7" w:rsidRDefault="000E27D7">
          <w:pPr>
            <w:pStyle w:val="TOC2"/>
            <w:tabs>
              <w:tab w:val="right" w:leader="dot" w:pos="10070"/>
            </w:tabs>
            <w:rPr>
              <w:rFonts w:asciiTheme="minorHAnsi" w:hAnsiTheme="minorHAnsi"/>
              <w:b/>
              <w:bCs/>
              <w:noProof/>
              <w:color w:val="auto"/>
              <w:sz w:val="24"/>
              <w:szCs w:val="24"/>
            </w:rPr>
          </w:pPr>
          <w:hyperlink w:anchor="_Toc243744044" w:history="1">
            <w:r w:rsidRPr="000E27D7">
              <w:rPr>
                <w:rStyle w:val="Hyperlink"/>
                <w:rFonts w:ascii="Times New Roman" w:eastAsiaTheme="majorEastAsia" w:hAnsi="Times New Roman" w:cs="Times New Roman"/>
                <w:b/>
                <w:bCs/>
                <w:noProof/>
                <w:sz w:val="24"/>
                <w:szCs w:val="24"/>
              </w:rPr>
              <w:t>UC-11 Quản lý người dùng</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_Toc243744044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16</w:t>
            </w:r>
            <w:r w:rsidRPr="000E27D7">
              <w:rPr>
                <w:b/>
                <w:bCs/>
                <w:noProof/>
                <w:webHidden/>
                <w:sz w:val="24"/>
                <w:szCs w:val="24"/>
              </w:rPr>
              <w:fldChar w:fldCharType="end"/>
            </w:r>
          </w:hyperlink>
        </w:p>
        <w:p w14:paraId="2A7EBD8C" w14:textId="24775967" w:rsidR="000E27D7" w:rsidRPr="000E27D7" w:rsidRDefault="000E27D7">
          <w:pPr>
            <w:pStyle w:val="TOC2"/>
            <w:tabs>
              <w:tab w:val="right" w:leader="dot" w:pos="10070"/>
            </w:tabs>
            <w:rPr>
              <w:rFonts w:asciiTheme="minorHAnsi" w:hAnsiTheme="minorHAnsi"/>
              <w:b/>
              <w:bCs/>
              <w:noProof/>
              <w:color w:val="auto"/>
              <w:sz w:val="24"/>
              <w:szCs w:val="24"/>
            </w:rPr>
          </w:pPr>
          <w:hyperlink w:anchor="_Toc243744045" w:history="1">
            <w:r w:rsidRPr="000E27D7">
              <w:rPr>
                <w:rStyle w:val="Hyperlink"/>
                <w:rFonts w:ascii="Times New Roman" w:eastAsiaTheme="majorEastAsia" w:hAnsi="Times New Roman" w:cs="Times New Roman"/>
                <w:b/>
                <w:bCs/>
                <w:noProof/>
                <w:sz w:val="24"/>
                <w:szCs w:val="24"/>
              </w:rPr>
              <w:t>UC-12 Quản lý bình luận</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_Toc243744045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16</w:t>
            </w:r>
            <w:r w:rsidRPr="000E27D7">
              <w:rPr>
                <w:b/>
                <w:bCs/>
                <w:noProof/>
                <w:webHidden/>
                <w:sz w:val="24"/>
                <w:szCs w:val="24"/>
              </w:rPr>
              <w:fldChar w:fldCharType="end"/>
            </w:r>
          </w:hyperlink>
        </w:p>
        <w:p w14:paraId="5B3A5DA1" w14:textId="62987DAB" w:rsidR="000E27D7" w:rsidRPr="000E27D7" w:rsidRDefault="000E27D7">
          <w:pPr>
            <w:pStyle w:val="TOC2"/>
            <w:tabs>
              <w:tab w:val="right" w:leader="dot" w:pos="10070"/>
            </w:tabs>
            <w:rPr>
              <w:rFonts w:asciiTheme="minorHAnsi" w:hAnsiTheme="minorHAnsi"/>
              <w:b/>
              <w:bCs/>
              <w:noProof/>
              <w:color w:val="auto"/>
              <w:sz w:val="24"/>
              <w:szCs w:val="24"/>
            </w:rPr>
          </w:pPr>
          <w:hyperlink w:anchor="_Toc243744046" w:history="1">
            <w:r w:rsidRPr="000E27D7">
              <w:rPr>
                <w:rStyle w:val="Hyperlink"/>
                <w:rFonts w:ascii="Times New Roman" w:hAnsi="Times New Roman" w:cs="Times New Roman"/>
                <w:b/>
                <w:bCs/>
                <w:noProof/>
                <w:sz w:val="24"/>
                <w:szCs w:val="24"/>
              </w:rPr>
              <w:t>5.1 Workflow tổng thể</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_Toc243744046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17</w:t>
            </w:r>
            <w:r w:rsidRPr="000E27D7">
              <w:rPr>
                <w:b/>
                <w:bCs/>
                <w:noProof/>
                <w:webHidden/>
                <w:sz w:val="24"/>
                <w:szCs w:val="24"/>
              </w:rPr>
              <w:fldChar w:fldCharType="end"/>
            </w:r>
          </w:hyperlink>
        </w:p>
        <w:p w14:paraId="6926C50C" w14:textId="6AFE2A95" w:rsidR="000E27D7" w:rsidRPr="000E27D7" w:rsidRDefault="000E27D7">
          <w:pPr>
            <w:pStyle w:val="TOC1"/>
            <w:tabs>
              <w:tab w:val="right" w:leader="dot" w:pos="10070"/>
            </w:tabs>
            <w:rPr>
              <w:rFonts w:asciiTheme="minorHAnsi" w:hAnsiTheme="minorHAnsi"/>
              <w:b/>
              <w:bCs/>
              <w:noProof/>
              <w:color w:val="auto"/>
              <w:sz w:val="24"/>
              <w:szCs w:val="24"/>
            </w:rPr>
          </w:pPr>
          <w:hyperlink w:anchor="_Toc243744047" w:history="1">
            <w:r w:rsidRPr="000E27D7">
              <w:rPr>
                <w:rStyle w:val="Hyperlink"/>
                <w:rFonts w:ascii="Times New Roman" w:hAnsi="Times New Roman" w:cs="Times New Roman"/>
                <w:b/>
                <w:bCs/>
                <w:noProof/>
                <w:sz w:val="24"/>
                <w:szCs w:val="24"/>
              </w:rPr>
              <w:t>6 Yêu cầu dữ liệu và giao diện</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_Toc243744047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17</w:t>
            </w:r>
            <w:r w:rsidRPr="000E27D7">
              <w:rPr>
                <w:b/>
                <w:bCs/>
                <w:noProof/>
                <w:webHidden/>
                <w:sz w:val="24"/>
                <w:szCs w:val="24"/>
              </w:rPr>
              <w:fldChar w:fldCharType="end"/>
            </w:r>
          </w:hyperlink>
        </w:p>
        <w:p w14:paraId="0F625C37" w14:textId="4192802B" w:rsidR="000E27D7" w:rsidRPr="000E27D7" w:rsidRDefault="000E27D7">
          <w:pPr>
            <w:pStyle w:val="TOC2"/>
            <w:tabs>
              <w:tab w:val="right" w:leader="dot" w:pos="10070"/>
            </w:tabs>
            <w:rPr>
              <w:rFonts w:asciiTheme="minorHAnsi" w:hAnsiTheme="minorHAnsi"/>
              <w:b/>
              <w:bCs/>
              <w:noProof/>
              <w:color w:val="auto"/>
              <w:sz w:val="24"/>
              <w:szCs w:val="24"/>
            </w:rPr>
          </w:pPr>
          <w:hyperlink w:anchor="_Toc243744048" w:history="1">
            <w:r w:rsidRPr="000E27D7">
              <w:rPr>
                <w:rStyle w:val="Hyperlink"/>
                <w:rFonts w:ascii="Times New Roman" w:hAnsi="Times New Roman" w:cs="Times New Roman"/>
                <w:b/>
                <w:bCs/>
                <w:noProof/>
                <w:sz w:val="24"/>
                <w:szCs w:val="24"/>
              </w:rPr>
              <w:t>6.1 Thực thể dữ liệu chính</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_Toc243744048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17</w:t>
            </w:r>
            <w:r w:rsidRPr="000E27D7">
              <w:rPr>
                <w:b/>
                <w:bCs/>
                <w:noProof/>
                <w:webHidden/>
                <w:sz w:val="24"/>
                <w:szCs w:val="24"/>
              </w:rPr>
              <w:fldChar w:fldCharType="end"/>
            </w:r>
          </w:hyperlink>
        </w:p>
        <w:p w14:paraId="4B787150" w14:textId="0CD80179" w:rsidR="000E27D7" w:rsidRPr="000E27D7" w:rsidRDefault="000E27D7">
          <w:pPr>
            <w:pStyle w:val="TOC2"/>
            <w:tabs>
              <w:tab w:val="right" w:leader="dot" w:pos="10070"/>
            </w:tabs>
            <w:rPr>
              <w:rFonts w:asciiTheme="minorHAnsi" w:hAnsiTheme="minorHAnsi"/>
              <w:b/>
              <w:bCs/>
              <w:noProof/>
              <w:color w:val="auto"/>
              <w:sz w:val="24"/>
              <w:szCs w:val="24"/>
            </w:rPr>
          </w:pPr>
          <w:hyperlink w:anchor="_Toc243744049" w:history="1">
            <w:r w:rsidRPr="000E27D7">
              <w:rPr>
                <w:rStyle w:val="Hyperlink"/>
                <w:rFonts w:ascii="Times New Roman" w:hAnsi="Times New Roman" w:cs="Times New Roman"/>
                <w:b/>
                <w:bCs/>
                <w:noProof/>
                <w:sz w:val="24"/>
                <w:szCs w:val="24"/>
              </w:rPr>
              <w:t>6.2 Giao diện người dùng</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_Toc243744049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18</w:t>
            </w:r>
            <w:r w:rsidRPr="000E27D7">
              <w:rPr>
                <w:b/>
                <w:bCs/>
                <w:noProof/>
                <w:webHidden/>
                <w:sz w:val="24"/>
                <w:szCs w:val="24"/>
              </w:rPr>
              <w:fldChar w:fldCharType="end"/>
            </w:r>
          </w:hyperlink>
        </w:p>
        <w:p w14:paraId="669FE0E7" w14:textId="4186179D" w:rsidR="000E27D7" w:rsidRPr="000E27D7" w:rsidRDefault="000E27D7">
          <w:pPr>
            <w:pStyle w:val="TOC2"/>
            <w:tabs>
              <w:tab w:val="right" w:leader="dot" w:pos="10070"/>
            </w:tabs>
            <w:rPr>
              <w:rFonts w:asciiTheme="minorHAnsi" w:hAnsiTheme="minorHAnsi"/>
              <w:b/>
              <w:bCs/>
              <w:noProof/>
              <w:color w:val="auto"/>
              <w:sz w:val="24"/>
              <w:szCs w:val="24"/>
            </w:rPr>
          </w:pPr>
          <w:hyperlink w:anchor="_Toc243744050" w:history="1">
            <w:r w:rsidRPr="000E27D7">
              <w:rPr>
                <w:rStyle w:val="Hyperlink"/>
                <w:rFonts w:ascii="Times New Roman" w:hAnsi="Times New Roman" w:cs="Times New Roman"/>
                <w:b/>
                <w:bCs/>
                <w:noProof/>
                <w:sz w:val="24"/>
                <w:szCs w:val="24"/>
              </w:rPr>
              <w:t>6.3 Giao diện bên ngoài</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_Toc243744050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18</w:t>
            </w:r>
            <w:r w:rsidRPr="000E27D7">
              <w:rPr>
                <w:b/>
                <w:bCs/>
                <w:noProof/>
                <w:webHidden/>
                <w:sz w:val="24"/>
                <w:szCs w:val="24"/>
              </w:rPr>
              <w:fldChar w:fldCharType="end"/>
            </w:r>
          </w:hyperlink>
        </w:p>
        <w:p w14:paraId="1E83EBC4" w14:textId="19216E20" w:rsidR="000E27D7" w:rsidRPr="000E27D7" w:rsidRDefault="000E27D7">
          <w:pPr>
            <w:pStyle w:val="TOC2"/>
            <w:tabs>
              <w:tab w:val="right" w:leader="dot" w:pos="10070"/>
            </w:tabs>
            <w:rPr>
              <w:rFonts w:asciiTheme="minorHAnsi" w:hAnsiTheme="minorHAnsi"/>
              <w:b/>
              <w:bCs/>
              <w:noProof/>
              <w:color w:val="auto"/>
              <w:sz w:val="24"/>
              <w:szCs w:val="24"/>
            </w:rPr>
          </w:pPr>
          <w:hyperlink w:anchor="_Toc243744051" w:history="1">
            <w:r w:rsidRPr="000E27D7">
              <w:rPr>
                <w:rStyle w:val="Hyperlink"/>
                <w:rFonts w:ascii="Times New Roman" w:hAnsi="Times New Roman" w:cs="Times New Roman"/>
                <w:b/>
                <w:bCs/>
                <w:noProof/>
                <w:sz w:val="24"/>
                <w:szCs w:val="24"/>
              </w:rPr>
              <w:t>6.4 API tối thiểu</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_Toc243744051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18</w:t>
            </w:r>
            <w:r w:rsidRPr="000E27D7">
              <w:rPr>
                <w:b/>
                <w:bCs/>
                <w:noProof/>
                <w:webHidden/>
                <w:sz w:val="24"/>
                <w:szCs w:val="24"/>
              </w:rPr>
              <w:fldChar w:fldCharType="end"/>
            </w:r>
          </w:hyperlink>
        </w:p>
        <w:p w14:paraId="45F87C9E" w14:textId="575EC487" w:rsidR="000E27D7" w:rsidRPr="000E27D7" w:rsidRDefault="000E27D7">
          <w:pPr>
            <w:pStyle w:val="TOC1"/>
            <w:tabs>
              <w:tab w:val="right" w:leader="dot" w:pos="10070"/>
            </w:tabs>
            <w:rPr>
              <w:rFonts w:asciiTheme="minorHAnsi" w:hAnsiTheme="minorHAnsi"/>
              <w:b/>
              <w:bCs/>
              <w:noProof/>
              <w:color w:val="auto"/>
              <w:sz w:val="24"/>
              <w:szCs w:val="24"/>
            </w:rPr>
          </w:pPr>
          <w:hyperlink w:anchor="_Toc243744052" w:history="1">
            <w:r w:rsidRPr="000E27D7">
              <w:rPr>
                <w:rStyle w:val="Hyperlink"/>
                <w:rFonts w:ascii="Times New Roman" w:hAnsi="Times New Roman" w:cs="Times New Roman"/>
                <w:b/>
                <w:bCs/>
                <w:noProof/>
                <w:sz w:val="24"/>
                <w:szCs w:val="24"/>
              </w:rPr>
              <w:t>7 Quy tắc nghiệp vụ và độ tin cậy</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_Toc243744052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19</w:t>
            </w:r>
            <w:r w:rsidRPr="000E27D7">
              <w:rPr>
                <w:b/>
                <w:bCs/>
                <w:noProof/>
                <w:webHidden/>
                <w:sz w:val="24"/>
                <w:szCs w:val="24"/>
              </w:rPr>
              <w:fldChar w:fldCharType="end"/>
            </w:r>
          </w:hyperlink>
        </w:p>
        <w:p w14:paraId="68D19F00" w14:textId="047A5019" w:rsidR="000E27D7" w:rsidRPr="000E27D7" w:rsidRDefault="000E27D7">
          <w:pPr>
            <w:pStyle w:val="TOC2"/>
            <w:tabs>
              <w:tab w:val="right" w:leader="dot" w:pos="10070"/>
            </w:tabs>
            <w:rPr>
              <w:rFonts w:asciiTheme="minorHAnsi" w:hAnsiTheme="minorHAnsi"/>
              <w:b/>
              <w:bCs/>
              <w:noProof/>
              <w:color w:val="auto"/>
              <w:sz w:val="24"/>
              <w:szCs w:val="24"/>
            </w:rPr>
          </w:pPr>
          <w:hyperlink w:anchor="_Toc243744053" w:history="1">
            <w:r w:rsidRPr="000E27D7">
              <w:rPr>
                <w:rStyle w:val="Hyperlink"/>
                <w:rFonts w:ascii="Times New Roman" w:hAnsi="Times New Roman" w:cs="Times New Roman"/>
                <w:b/>
                <w:bCs/>
                <w:noProof/>
                <w:sz w:val="24"/>
                <w:szCs w:val="24"/>
              </w:rPr>
              <w:t>7.1 Các loại sự cố MVP</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_Toc243744053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19</w:t>
            </w:r>
            <w:r w:rsidRPr="000E27D7">
              <w:rPr>
                <w:b/>
                <w:bCs/>
                <w:noProof/>
                <w:webHidden/>
                <w:sz w:val="24"/>
                <w:szCs w:val="24"/>
              </w:rPr>
              <w:fldChar w:fldCharType="end"/>
            </w:r>
          </w:hyperlink>
        </w:p>
        <w:p w14:paraId="4CCDA887" w14:textId="4E1B321D" w:rsidR="000E27D7" w:rsidRPr="000E27D7" w:rsidRDefault="000E27D7">
          <w:pPr>
            <w:pStyle w:val="TOC2"/>
            <w:tabs>
              <w:tab w:val="right" w:leader="dot" w:pos="10070"/>
            </w:tabs>
            <w:rPr>
              <w:rFonts w:asciiTheme="minorHAnsi" w:hAnsiTheme="minorHAnsi"/>
              <w:b/>
              <w:bCs/>
              <w:noProof/>
              <w:color w:val="auto"/>
              <w:sz w:val="24"/>
              <w:szCs w:val="24"/>
            </w:rPr>
          </w:pPr>
          <w:hyperlink w:anchor="_Toc243744054" w:history="1">
            <w:r w:rsidRPr="000E27D7">
              <w:rPr>
                <w:rStyle w:val="Hyperlink"/>
                <w:rFonts w:ascii="Times New Roman" w:hAnsi="Times New Roman" w:cs="Times New Roman"/>
                <w:b/>
                <w:bCs/>
                <w:noProof/>
                <w:sz w:val="24"/>
                <w:szCs w:val="24"/>
              </w:rPr>
              <w:t>7.2 Vòng đời report</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_Toc243744054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19</w:t>
            </w:r>
            <w:r w:rsidRPr="000E27D7">
              <w:rPr>
                <w:b/>
                <w:bCs/>
                <w:noProof/>
                <w:webHidden/>
                <w:sz w:val="24"/>
                <w:szCs w:val="24"/>
              </w:rPr>
              <w:fldChar w:fldCharType="end"/>
            </w:r>
          </w:hyperlink>
        </w:p>
        <w:p w14:paraId="08C7219B" w14:textId="0D2EFC18" w:rsidR="000E27D7" w:rsidRPr="000E27D7" w:rsidRDefault="000E27D7">
          <w:pPr>
            <w:pStyle w:val="TOC2"/>
            <w:tabs>
              <w:tab w:val="right" w:leader="dot" w:pos="10070"/>
            </w:tabs>
            <w:rPr>
              <w:rFonts w:asciiTheme="minorHAnsi" w:hAnsiTheme="minorHAnsi"/>
              <w:b/>
              <w:bCs/>
              <w:noProof/>
              <w:color w:val="auto"/>
              <w:sz w:val="24"/>
              <w:szCs w:val="24"/>
            </w:rPr>
          </w:pPr>
          <w:hyperlink w:anchor="_Toc243744055" w:history="1">
            <w:r w:rsidRPr="000E27D7">
              <w:rPr>
                <w:rStyle w:val="Hyperlink"/>
                <w:rFonts w:ascii="Times New Roman" w:hAnsi="Times New Roman" w:cs="Times New Roman"/>
                <w:b/>
                <w:bCs/>
                <w:noProof/>
                <w:sz w:val="24"/>
                <w:szCs w:val="24"/>
              </w:rPr>
              <w:t>7.3 Quy tắc reliability của MVP</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_Toc243744055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19</w:t>
            </w:r>
            <w:r w:rsidRPr="000E27D7">
              <w:rPr>
                <w:b/>
                <w:bCs/>
                <w:noProof/>
                <w:webHidden/>
                <w:sz w:val="24"/>
                <w:szCs w:val="24"/>
              </w:rPr>
              <w:fldChar w:fldCharType="end"/>
            </w:r>
          </w:hyperlink>
        </w:p>
        <w:p w14:paraId="5A60F3A0" w14:textId="0DE9E18E" w:rsidR="000E27D7" w:rsidRPr="000E27D7" w:rsidRDefault="000E27D7">
          <w:pPr>
            <w:pStyle w:val="TOC2"/>
            <w:tabs>
              <w:tab w:val="right" w:leader="dot" w:pos="10070"/>
            </w:tabs>
            <w:rPr>
              <w:rFonts w:asciiTheme="minorHAnsi" w:hAnsiTheme="minorHAnsi"/>
              <w:b/>
              <w:bCs/>
              <w:noProof/>
              <w:color w:val="auto"/>
              <w:sz w:val="24"/>
              <w:szCs w:val="24"/>
            </w:rPr>
          </w:pPr>
          <w:hyperlink w:anchor="_Toc243744056" w:history="1">
            <w:r w:rsidRPr="000E27D7">
              <w:rPr>
                <w:rStyle w:val="Hyperlink"/>
                <w:rFonts w:ascii="Times New Roman" w:hAnsi="Times New Roman" w:cs="Times New Roman"/>
                <w:b/>
                <w:bCs/>
                <w:noProof/>
                <w:sz w:val="24"/>
                <w:szCs w:val="24"/>
              </w:rPr>
              <w:t>7.4 Quy tắc dữ liệu và quyền</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_Toc243744056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20</w:t>
            </w:r>
            <w:r w:rsidRPr="000E27D7">
              <w:rPr>
                <w:b/>
                <w:bCs/>
                <w:noProof/>
                <w:webHidden/>
                <w:sz w:val="24"/>
                <w:szCs w:val="24"/>
              </w:rPr>
              <w:fldChar w:fldCharType="end"/>
            </w:r>
          </w:hyperlink>
        </w:p>
        <w:p w14:paraId="546F236E" w14:textId="3D63FC22" w:rsidR="000E27D7" w:rsidRPr="000E27D7" w:rsidRDefault="000E27D7">
          <w:pPr>
            <w:pStyle w:val="TOC1"/>
            <w:tabs>
              <w:tab w:val="right" w:leader="dot" w:pos="10070"/>
            </w:tabs>
            <w:rPr>
              <w:rFonts w:asciiTheme="minorHAnsi" w:hAnsiTheme="minorHAnsi"/>
              <w:b/>
              <w:bCs/>
              <w:noProof/>
              <w:color w:val="auto"/>
              <w:sz w:val="24"/>
              <w:szCs w:val="24"/>
            </w:rPr>
          </w:pPr>
          <w:hyperlink w:anchor="_Toc243744057" w:history="1">
            <w:r w:rsidRPr="000E27D7">
              <w:rPr>
                <w:rStyle w:val="Hyperlink"/>
                <w:rFonts w:ascii="Times New Roman" w:hAnsi="Times New Roman" w:cs="Times New Roman"/>
                <w:b/>
                <w:bCs/>
                <w:noProof/>
                <w:sz w:val="24"/>
                <w:szCs w:val="24"/>
              </w:rPr>
              <w:t>8 Phạm vi loại trừ và giả định</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_Toc243744057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20</w:t>
            </w:r>
            <w:r w:rsidRPr="000E27D7">
              <w:rPr>
                <w:b/>
                <w:bCs/>
                <w:noProof/>
                <w:webHidden/>
                <w:sz w:val="24"/>
                <w:szCs w:val="24"/>
              </w:rPr>
              <w:fldChar w:fldCharType="end"/>
            </w:r>
          </w:hyperlink>
        </w:p>
        <w:p w14:paraId="46AF18CA" w14:textId="7FC04D40" w:rsidR="000E27D7" w:rsidRPr="000E27D7" w:rsidRDefault="000E27D7">
          <w:pPr>
            <w:pStyle w:val="TOC2"/>
            <w:tabs>
              <w:tab w:val="right" w:leader="dot" w:pos="10070"/>
            </w:tabs>
            <w:rPr>
              <w:rFonts w:asciiTheme="minorHAnsi" w:hAnsiTheme="minorHAnsi"/>
              <w:b/>
              <w:bCs/>
              <w:noProof/>
              <w:color w:val="auto"/>
              <w:sz w:val="24"/>
              <w:szCs w:val="24"/>
            </w:rPr>
          </w:pPr>
          <w:hyperlink w:anchor="_Toc243744058" w:history="1">
            <w:r w:rsidRPr="000E27D7">
              <w:rPr>
                <w:rStyle w:val="Hyperlink"/>
                <w:rFonts w:ascii="Times New Roman" w:hAnsi="Times New Roman" w:cs="Times New Roman"/>
                <w:b/>
                <w:bCs/>
                <w:noProof/>
                <w:sz w:val="24"/>
                <w:szCs w:val="24"/>
              </w:rPr>
              <w:t>8.1 Không nằm trong MVP</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_Toc243744058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20</w:t>
            </w:r>
            <w:r w:rsidRPr="000E27D7">
              <w:rPr>
                <w:b/>
                <w:bCs/>
                <w:noProof/>
                <w:webHidden/>
                <w:sz w:val="24"/>
                <w:szCs w:val="24"/>
              </w:rPr>
              <w:fldChar w:fldCharType="end"/>
            </w:r>
          </w:hyperlink>
        </w:p>
        <w:p w14:paraId="4656D174" w14:textId="6DACC7EF" w:rsidR="000E27D7" w:rsidRPr="000E27D7" w:rsidRDefault="000E27D7">
          <w:pPr>
            <w:pStyle w:val="TOC2"/>
            <w:tabs>
              <w:tab w:val="right" w:leader="dot" w:pos="10070"/>
            </w:tabs>
            <w:rPr>
              <w:rFonts w:asciiTheme="minorHAnsi" w:hAnsiTheme="minorHAnsi"/>
              <w:b/>
              <w:bCs/>
              <w:noProof/>
              <w:color w:val="auto"/>
              <w:sz w:val="24"/>
              <w:szCs w:val="24"/>
            </w:rPr>
          </w:pPr>
          <w:hyperlink w:anchor="_Toc243744059" w:history="1">
            <w:r w:rsidRPr="000E27D7">
              <w:rPr>
                <w:rStyle w:val="Hyperlink"/>
                <w:rFonts w:ascii="Times New Roman" w:hAnsi="Times New Roman" w:cs="Times New Roman"/>
                <w:b/>
                <w:bCs/>
                <w:noProof/>
                <w:sz w:val="24"/>
                <w:szCs w:val="24"/>
              </w:rPr>
              <w:t>8.2 Giả định</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_Toc243744059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21</w:t>
            </w:r>
            <w:r w:rsidRPr="000E27D7">
              <w:rPr>
                <w:b/>
                <w:bCs/>
                <w:noProof/>
                <w:webHidden/>
                <w:sz w:val="24"/>
                <w:szCs w:val="24"/>
              </w:rPr>
              <w:fldChar w:fldCharType="end"/>
            </w:r>
          </w:hyperlink>
        </w:p>
        <w:p w14:paraId="0BAE2157" w14:textId="6DB950A0" w:rsidR="000E27D7" w:rsidRPr="000E27D7" w:rsidRDefault="000E27D7">
          <w:pPr>
            <w:pStyle w:val="TOC2"/>
            <w:tabs>
              <w:tab w:val="right" w:leader="dot" w:pos="10070"/>
            </w:tabs>
            <w:rPr>
              <w:rFonts w:asciiTheme="minorHAnsi" w:hAnsiTheme="minorHAnsi"/>
              <w:b/>
              <w:bCs/>
              <w:noProof/>
              <w:color w:val="auto"/>
              <w:sz w:val="24"/>
              <w:szCs w:val="24"/>
            </w:rPr>
          </w:pPr>
          <w:hyperlink w:anchor="_Toc243744060" w:history="1">
            <w:r w:rsidRPr="000E27D7">
              <w:rPr>
                <w:rStyle w:val="Hyperlink"/>
                <w:rFonts w:ascii="Times New Roman" w:hAnsi="Times New Roman" w:cs="Times New Roman"/>
                <w:b/>
                <w:bCs/>
                <w:noProof/>
                <w:sz w:val="24"/>
                <w:szCs w:val="24"/>
              </w:rPr>
              <w:t>8.3 Các quyết định còn mở</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_Toc243744060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21</w:t>
            </w:r>
            <w:r w:rsidRPr="000E27D7">
              <w:rPr>
                <w:b/>
                <w:bCs/>
                <w:noProof/>
                <w:webHidden/>
                <w:sz w:val="24"/>
                <w:szCs w:val="24"/>
              </w:rPr>
              <w:fldChar w:fldCharType="end"/>
            </w:r>
          </w:hyperlink>
        </w:p>
        <w:p w14:paraId="3241C40C" w14:textId="22F2842F" w:rsidR="000E27D7" w:rsidRPr="000E27D7" w:rsidRDefault="000E27D7">
          <w:pPr>
            <w:pStyle w:val="TOC1"/>
            <w:tabs>
              <w:tab w:val="right" w:leader="dot" w:pos="10070"/>
            </w:tabs>
            <w:rPr>
              <w:rFonts w:asciiTheme="minorHAnsi" w:hAnsiTheme="minorHAnsi"/>
              <w:b/>
              <w:bCs/>
              <w:noProof/>
              <w:color w:val="auto"/>
              <w:sz w:val="24"/>
              <w:szCs w:val="24"/>
            </w:rPr>
          </w:pPr>
          <w:hyperlink w:anchor="_Toc243744061" w:history="1">
            <w:r w:rsidRPr="000E27D7">
              <w:rPr>
                <w:rStyle w:val="Hyperlink"/>
                <w:rFonts w:ascii="Times New Roman" w:hAnsi="Times New Roman" w:cs="Times New Roman"/>
                <w:b/>
                <w:bCs/>
                <w:noProof/>
                <w:sz w:val="24"/>
                <w:szCs w:val="24"/>
              </w:rPr>
              <w:t>9 Ma trận truy vết và tiêu chí nghiệm thu</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_Toc243744061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21</w:t>
            </w:r>
            <w:r w:rsidRPr="000E27D7">
              <w:rPr>
                <w:b/>
                <w:bCs/>
                <w:noProof/>
                <w:webHidden/>
                <w:sz w:val="24"/>
                <w:szCs w:val="24"/>
              </w:rPr>
              <w:fldChar w:fldCharType="end"/>
            </w:r>
          </w:hyperlink>
        </w:p>
        <w:p w14:paraId="200AD81A" w14:textId="21C42110" w:rsidR="000E27D7" w:rsidRPr="000E27D7" w:rsidRDefault="000E27D7">
          <w:pPr>
            <w:pStyle w:val="TOC2"/>
            <w:tabs>
              <w:tab w:val="right" w:leader="dot" w:pos="10070"/>
            </w:tabs>
            <w:rPr>
              <w:rFonts w:asciiTheme="minorHAnsi" w:hAnsiTheme="minorHAnsi"/>
              <w:b/>
              <w:bCs/>
              <w:noProof/>
              <w:color w:val="auto"/>
              <w:sz w:val="24"/>
              <w:szCs w:val="24"/>
            </w:rPr>
          </w:pPr>
          <w:hyperlink w:anchor="_Toc243744062" w:history="1">
            <w:r w:rsidRPr="000E27D7">
              <w:rPr>
                <w:rStyle w:val="Hyperlink"/>
                <w:rFonts w:ascii="Times New Roman" w:hAnsi="Times New Roman" w:cs="Times New Roman"/>
                <w:b/>
                <w:bCs/>
                <w:noProof/>
                <w:sz w:val="24"/>
                <w:szCs w:val="24"/>
              </w:rPr>
              <w:t>9.1 Ma trận truy vết nguồn yêu cầu</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_Toc243744062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21</w:t>
            </w:r>
            <w:r w:rsidRPr="000E27D7">
              <w:rPr>
                <w:b/>
                <w:bCs/>
                <w:noProof/>
                <w:webHidden/>
                <w:sz w:val="24"/>
                <w:szCs w:val="24"/>
              </w:rPr>
              <w:fldChar w:fldCharType="end"/>
            </w:r>
          </w:hyperlink>
        </w:p>
        <w:p w14:paraId="5B112BD2" w14:textId="7A655443" w:rsidR="000E27D7" w:rsidRPr="000E27D7" w:rsidRDefault="000E27D7">
          <w:pPr>
            <w:pStyle w:val="TOC2"/>
            <w:tabs>
              <w:tab w:val="right" w:leader="dot" w:pos="10070"/>
            </w:tabs>
            <w:rPr>
              <w:rFonts w:asciiTheme="minorHAnsi" w:hAnsiTheme="minorHAnsi"/>
              <w:b/>
              <w:bCs/>
              <w:noProof/>
              <w:color w:val="auto"/>
              <w:sz w:val="24"/>
              <w:szCs w:val="24"/>
            </w:rPr>
          </w:pPr>
          <w:hyperlink w:anchor="_Toc243744063" w:history="1">
            <w:r w:rsidRPr="000E27D7">
              <w:rPr>
                <w:rStyle w:val="Hyperlink"/>
                <w:rFonts w:ascii="Times New Roman" w:hAnsi="Times New Roman" w:cs="Times New Roman"/>
                <w:b/>
                <w:bCs/>
                <w:noProof/>
                <w:sz w:val="24"/>
                <w:szCs w:val="24"/>
              </w:rPr>
              <w:t>9.2 Tiêu chí nghiệm thu MVP</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_Toc243744063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22</w:t>
            </w:r>
            <w:r w:rsidRPr="000E27D7">
              <w:rPr>
                <w:b/>
                <w:bCs/>
                <w:noProof/>
                <w:webHidden/>
                <w:sz w:val="24"/>
                <w:szCs w:val="24"/>
              </w:rPr>
              <w:fldChar w:fldCharType="end"/>
            </w:r>
          </w:hyperlink>
        </w:p>
        <w:p w14:paraId="3CCAF0FB" w14:textId="3EC7BF41" w:rsidR="000E27D7" w:rsidRPr="000E27D7" w:rsidRDefault="000E27D7">
          <w:pPr>
            <w:pStyle w:val="TOC2"/>
            <w:tabs>
              <w:tab w:val="right" w:leader="dot" w:pos="10070"/>
            </w:tabs>
            <w:rPr>
              <w:rFonts w:asciiTheme="minorHAnsi" w:hAnsiTheme="minorHAnsi"/>
              <w:b/>
              <w:bCs/>
              <w:noProof/>
              <w:color w:val="auto"/>
              <w:sz w:val="24"/>
              <w:szCs w:val="24"/>
            </w:rPr>
          </w:pPr>
          <w:hyperlink w:anchor="_Toc243744064" w:history="1">
            <w:r w:rsidRPr="000E27D7">
              <w:rPr>
                <w:rStyle w:val="Hyperlink"/>
                <w:rFonts w:ascii="Times New Roman" w:hAnsi="Times New Roman" w:cs="Times New Roman"/>
                <w:b/>
                <w:bCs/>
                <w:noProof/>
                <w:sz w:val="24"/>
                <w:szCs w:val="24"/>
              </w:rPr>
              <w:t>9.3 Definition of Done cho yêu cầu</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_Toc243744064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22</w:t>
            </w:r>
            <w:r w:rsidRPr="000E27D7">
              <w:rPr>
                <w:b/>
                <w:bCs/>
                <w:noProof/>
                <w:webHidden/>
                <w:sz w:val="24"/>
                <w:szCs w:val="24"/>
              </w:rPr>
              <w:fldChar w:fldCharType="end"/>
            </w:r>
          </w:hyperlink>
        </w:p>
        <w:p w14:paraId="508B90EB" w14:textId="33DCF9C1" w:rsidR="000E27D7" w:rsidRDefault="000E27D7">
          <w:pPr>
            <w:pStyle w:val="TOC1"/>
            <w:tabs>
              <w:tab w:val="right" w:leader="dot" w:pos="10070"/>
            </w:tabs>
            <w:rPr>
              <w:rFonts w:asciiTheme="minorHAnsi" w:hAnsiTheme="minorHAnsi"/>
              <w:noProof/>
              <w:color w:val="auto"/>
              <w:sz w:val="22"/>
            </w:rPr>
          </w:pPr>
          <w:hyperlink w:anchor="_Toc243744065" w:history="1">
            <w:r w:rsidRPr="000E27D7">
              <w:rPr>
                <w:rStyle w:val="Hyperlink"/>
                <w:rFonts w:ascii="Times New Roman" w:hAnsi="Times New Roman" w:cs="Times New Roman"/>
                <w:b/>
                <w:bCs/>
                <w:noProof/>
                <w:sz w:val="24"/>
                <w:szCs w:val="24"/>
              </w:rPr>
              <w:t>Phụ lục</w:t>
            </w:r>
            <w:r w:rsidRPr="000E27D7">
              <w:rPr>
                <w:rStyle w:val="Hyperlink"/>
                <w:rFonts w:ascii="Times New Roman" w:hAnsi="Times New Roman" w:cs="Times New Roman"/>
                <w:b/>
                <w:bCs/>
                <w:noProof/>
                <w:sz w:val="24"/>
                <w:szCs w:val="24"/>
                <w:lang w:val="vi-VN"/>
              </w:rPr>
              <w:t>:</w:t>
            </w:r>
            <w:r w:rsidRPr="000E27D7">
              <w:rPr>
                <w:rStyle w:val="Hyperlink"/>
                <w:rFonts w:ascii="Times New Roman" w:hAnsi="Times New Roman" w:cs="Times New Roman"/>
                <w:b/>
                <w:bCs/>
                <w:noProof/>
                <w:sz w:val="24"/>
                <w:szCs w:val="24"/>
              </w:rPr>
              <w:t xml:space="preserve"> Tóm tắt prototype và workflow</w:t>
            </w:r>
            <w:r w:rsidRPr="000E27D7">
              <w:rPr>
                <w:b/>
                <w:bCs/>
                <w:noProof/>
                <w:webHidden/>
                <w:sz w:val="24"/>
                <w:szCs w:val="24"/>
              </w:rPr>
              <w:tab/>
            </w:r>
            <w:r w:rsidRPr="000E27D7">
              <w:rPr>
                <w:b/>
                <w:bCs/>
                <w:noProof/>
                <w:webHidden/>
                <w:sz w:val="24"/>
                <w:szCs w:val="24"/>
              </w:rPr>
              <w:fldChar w:fldCharType="begin"/>
            </w:r>
            <w:r w:rsidRPr="000E27D7">
              <w:rPr>
                <w:b/>
                <w:bCs/>
                <w:noProof/>
                <w:webHidden/>
                <w:sz w:val="24"/>
                <w:szCs w:val="24"/>
              </w:rPr>
              <w:instrText xml:space="preserve"> PAGEREF _Toc243744065 \h </w:instrText>
            </w:r>
            <w:r w:rsidRPr="000E27D7">
              <w:rPr>
                <w:b/>
                <w:bCs/>
                <w:noProof/>
                <w:webHidden/>
                <w:sz w:val="24"/>
                <w:szCs w:val="24"/>
              </w:rPr>
            </w:r>
            <w:r w:rsidRPr="000E27D7">
              <w:rPr>
                <w:b/>
                <w:bCs/>
                <w:noProof/>
                <w:webHidden/>
                <w:sz w:val="24"/>
                <w:szCs w:val="24"/>
              </w:rPr>
              <w:fldChar w:fldCharType="separate"/>
            </w:r>
            <w:r w:rsidRPr="000E27D7">
              <w:rPr>
                <w:b/>
                <w:bCs/>
                <w:noProof/>
                <w:webHidden/>
                <w:sz w:val="24"/>
                <w:szCs w:val="24"/>
              </w:rPr>
              <w:t>23</w:t>
            </w:r>
            <w:r w:rsidRPr="000E27D7">
              <w:rPr>
                <w:b/>
                <w:bCs/>
                <w:noProof/>
                <w:webHidden/>
                <w:sz w:val="24"/>
                <w:szCs w:val="24"/>
              </w:rPr>
              <w:fldChar w:fldCharType="end"/>
            </w:r>
          </w:hyperlink>
        </w:p>
        <w:p w14:paraId="17041224" w14:textId="15436901" w:rsidR="004369F9" w:rsidRDefault="004369F9">
          <w:r w:rsidRPr="004369F9">
            <w:rPr>
              <w:rFonts w:ascii="Times New Roman" w:hAnsi="Times New Roman" w:cs="Times New Roman"/>
              <w:b/>
              <w:bCs/>
              <w:noProof/>
              <w:sz w:val="24"/>
              <w:szCs w:val="24"/>
            </w:rPr>
            <w:fldChar w:fldCharType="end"/>
          </w:r>
        </w:p>
      </w:sdtContent>
    </w:sdt>
    <w:p w14:paraId="1B465F26" w14:textId="41621A3C" w:rsidR="004F6553" w:rsidRPr="000429D2" w:rsidRDefault="004F6553">
      <w:pPr>
        <w:rPr>
          <w:rFonts w:ascii="Times New Roman" w:hAnsi="Times New Roman" w:cs="Times New Roman"/>
          <w:sz w:val="26"/>
          <w:szCs w:val="26"/>
        </w:rPr>
      </w:pPr>
    </w:p>
    <w:p w14:paraId="75BD07BF" w14:textId="77777777" w:rsidR="004F6553" w:rsidRPr="000429D2" w:rsidRDefault="00F84273">
      <w:pPr>
        <w:rPr>
          <w:rFonts w:ascii="Times New Roman" w:hAnsi="Times New Roman" w:cs="Times New Roman"/>
          <w:sz w:val="26"/>
          <w:szCs w:val="26"/>
        </w:rPr>
      </w:pPr>
      <w:r w:rsidRPr="000429D2">
        <w:rPr>
          <w:rFonts w:ascii="Times New Roman" w:hAnsi="Times New Roman" w:cs="Times New Roman"/>
          <w:sz w:val="26"/>
          <w:szCs w:val="26"/>
        </w:rPr>
        <w:br w:type="page"/>
      </w:r>
    </w:p>
    <w:p w14:paraId="6FDF2D82" w14:textId="77777777" w:rsidR="004F6553" w:rsidRPr="000429D2" w:rsidRDefault="00F84273">
      <w:pPr>
        <w:pStyle w:val="Heading1"/>
        <w:rPr>
          <w:rFonts w:ascii="Times New Roman" w:hAnsi="Times New Roman" w:cs="Times New Roman"/>
          <w:sz w:val="26"/>
          <w:szCs w:val="26"/>
        </w:rPr>
      </w:pPr>
      <w:bookmarkStart w:id="0" w:name="_Toc243744012"/>
      <w:r w:rsidRPr="000429D2">
        <w:rPr>
          <w:rFonts w:ascii="Times New Roman" w:hAnsi="Times New Roman" w:cs="Times New Roman"/>
          <w:sz w:val="26"/>
          <w:szCs w:val="26"/>
        </w:rPr>
        <w:lastRenderedPageBreak/>
        <w:t>1 Giới thiệu</w:t>
      </w:r>
      <w:bookmarkEnd w:id="0"/>
    </w:p>
    <w:p w14:paraId="5FE1CFA2" w14:textId="77777777" w:rsidR="004F6553" w:rsidRPr="000429D2" w:rsidRDefault="00F84273">
      <w:pPr>
        <w:pStyle w:val="Heading2"/>
        <w:rPr>
          <w:rFonts w:ascii="Times New Roman" w:hAnsi="Times New Roman" w:cs="Times New Roman"/>
          <w:sz w:val="26"/>
        </w:rPr>
      </w:pPr>
      <w:bookmarkStart w:id="1" w:name="_Toc243744013"/>
      <w:r w:rsidRPr="000429D2">
        <w:rPr>
          <w:rFonts w:ascii="Times New Roman" w:hAnsi="Times New Roman" w:cs="Times New Roman"/>
          <w:sz w:val="26"/>
        </w:rPr>
        <w:t>1.1 Mục đích của tài liệu</w:t>
      </w:r>
      <w:bookmarkEnd w:id="1"/>
    </w:p>
    <w:p w14:paraId="74E759FB" w14:textId="77777777" w:rsidR="004F6553" w:rsidRPr="000429D2" w:rsidRDefault="00F84273">
      <w:pPr>
        <w:rPr>
          <w:rFonts w:ascii="Times New Roman" w:hAnsi="Times New Roman" w:cs="Times New Roman"/>
          <w:sz w:val="26"/>
          <w:szCs w:val="26"/>
        </w:rPr>
      </w:pPr>
      <w:r w:rsidRPr="000429D2">
        <w:rPr>
          <w:rFonts w:ascii="Times New Roman" w:hAnsi="Times New Roman" w:cs="Times New Roman"/>
          <w:sz w:val="26"/>
          <w:szCs w:val="26"/>
        </w:rPr>
        <w:t>Tài liệu này đặc tả các yêu cầu cần có của CityGuard ở mức MVP. Mục tiêu là biến ý tưởng sản phẩm và prototype UI thành một tập yêu cầu có mã định danh, có thể thiết kế, lập trình, kiểm thử và nghiệm thu. Tài liệu không thay thế tài liệu thiết kế chi tiết, API specification hoặc kế hoạch quản lý dự án; các tài liệu đó sẽ được xây dựng dựa trên SRS này.</w:t>
      </w:r>
    </w:p>
    <w:p w14:paraId="6A73F41B" w14:textId="77777777" w:rsidR="004F6553" w:rsidRPr="000429D2" w:rsidRDefault="00F84273">
      <w:pPr>
        <w:pStyle w:val="Heading2"/>
        <w:rPr>
          <w:rFonts w:ascii="Times New Roman" w:hAnsi="Times New Roman" w:cs="Times New Roman"/>
          <w:sz w:val="26"/>
        </w:rPr>
      </w:pPr>
      <w:bookmarkStart w:id="2" w:name="_Toc243744014"/>
      <w:r w:rsidRPr="000429D2">
        <w:rPr>
          <w:rFonts w:ascii="Times New Roman" w:hAnsi="Times New Roman" w:cs="Times New Roman"/>
          <w:sz w:val="26"/>
        </w:rPr>
        <w:t>1.2 Phạm vi sản phẩm</w:t>
      </w:r>
      <w:bookmarkEnd w:id="2"/>
    </w:p>
    <w:p w14:paraId="4DB94DFE" w14:textId="0CFBA141" w:rsidR="00931120" w:rsidRPr="00931120" w:rsidRDefault="00931120" w:rsidP="00931120">
      <w:pPr>
        <w:rPr>
          <w:rFonts w:ascii="Times New Roman" w:hAnsi="Times New Roman" w:cs="Times New Roman"/>
          <w:sz w:val="26"/>
          <w:szCs w:val="26"/>
        </w:rPr>
      </w:pPr>
      <w:r w:rsidRPr="00931120">
        <w:rPr>
          <w:rFonts w:ascii="Times New Roman" w:hAnsi="Times New Roman" w:cs="Times New Roman"/>
          <w:sz w:val="26"/>
          <w:szCs w:val="26"/>
        </w:rPr>
        <w:t>CityGuard gồm ứng dụng Android dành cho người dùng cuối và Admin Web dành cho quản trị viên. Hai nền tảng sử dụng chung Backend REST API và cơ sở dữ liệu PostgreSQL.</w:t>
      </w:r>
    </w:p>
    <w:p w14:paraId="340736D5" w14:textId="5243C579" w:rsidR="004F6553" w:rsidRPr="000429D2" w:rsidRDefault="00931120" w:rsidP="00931120">
      <w:pPr>
        <w:rPr>
          <w:rFonts w:ascii="Times New Roman" w:hAnsi="Times New Roman" w:cs="Times New Roman"/>
          <w:sz w:val="26"/>
          <w:szCs w:val="26"/>
        </w:rPr>
      </w:pPr>
      <w:r w:rsidRPr="00931120">
        <w:rPr>
          <w:rFonts w:ascii="Times New Roman" w:hAnsi="Times New Roman" w:cs="Times New Roman"/>
          <w:sz w:val="26"/>
          <w:szCs w:val="26"/>
        </w:rPr>
        <w:t>Android App cho phép người dùng xem bản đồ, tạo báo cáo, xác nhận hoặc phản đối báo cáo và bình luận. Admin Web cho phép quản trị viên theo dõi, kiểm duyệt báo cáo, quản lý người dùng và quản lý bình luận.</w:t>
      </w:r>
    </w:p>
    <w:p w14:paraId="13CF5822" w14:textId="6BB3C4E9" w:rsidR="004F6553" w:rsidRPr="000429D2" w:rsidRDefault="00F84273">
      <w:pPr>
        <w:pStyle w:val="Heading2"/>
        <w:rPr>
          <w:rFonts w:ascii="Times New Roman" w:hAnsi="Times New Roman" w:cs="Times New Roman"/>
          <w:sz w:val="26"/>
        </w:rPr>
      </w:pPr>
      <w:bookmarkStart w:id="3" w:name="_Toc243744015"/>
      <w:r w:rsidRPr="000429D2">
        <w:rPr>
          <w:rFonts w:ascii="Times New Roman" w:hAnsi="Times New Roman" w:cs="Times New Roman"/>
          <w:sz w:val="26"/>
        </w:rPr>
        <w:t>1.3 Quy ước từ khóa</w:t>
      </w:r>
      <w:bookmarkEnd w:id="3"/>
    </w:p>
    <w:tbl>
      <w:tblPr>
        <w:tblStyle w:val="TableGrid"/>
        <w:tblW w:w="0" w:type="auto"/>
        <w:tblLook w:val="04A0" w:firstRow="1" w:lastRow="0" w:firstColumn="1" w:lastColumn="0" w:noHBand="0" w:noVBand="1"/>
      </w:tblPr>
      <w:tblGrid>
        <w:gridCol w:w="2232"/>
        <w:gridCol w:w="7272"/>
      </w:tblGrid>
      <w:tr w:rsidR="004F6553" w:rsidRPr="000429D2" w14:paraId="3DC78DAF" w14:textId="77777777" w:rsidTr="000429D2">
        <w:tc>
          <w:tcPr>
            <w:tcW w:w="2232" w:type="dxa"/>
          </w:tcPr>
          <w:p w14:paraId="1474C029"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Từ khóa</w:t>
            </w:r>
          </w:p>
        </w:tc>
        <w:tc>
          <w:tcPr>
            <w:tcW w:w="7272" w:type="dxa"/>
          </w:tcPr>
          <w:p w14:paraId="5DFC9406"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Ý nghĩa trong tài liệu</w:t>
            </w:r>
          </w:p>
        </w:tc>
      </w:tr>
      <w:tr w:rsidR="004F6553" w:rsidRPr="000429D2" w14:paraId="1FCA21DB" w14:textId="77777777" w:rsidTr="000429D2">
        <w:tc>
          <w:tcPr>
            <w:tcW w:w="2232" w:type="dxa"/>
          </w:tcPr>
          <w:p w14:paraId="2B9354CF"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Phải / SHALL</w:t>
            </w:r>
          </w:p>
        </w:tc>
        <w:tc>
          <w:tcPr>
            <w:tcW w:w="7272" w:type="dxa"/>
          </w:tcPr>
          <w:p w14:paraId="4E2941B2"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Yêu cầu bắt buộc để MVP được xem là đạt.</w:t>
            </w:r>
          </w:p>
        </w:tc>
      </w:tr>
      <w:tr w:rsidR="004F6553" w:rsidRPr="000429D2" w14:paraId="67A0D0A8" w14:textId="77777777" w:rsidTr="000429D2">
        <w:tc>
          <w:tcPr>
            <w:tcW w:w="2232" w:type="dxa"/>
          </w:tcPr>
          <w:p w14:paraId="2881A062"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Nên / SHOULD</w:t>
            </w:r>
          </w:p>
        </w:tc>
        <w:tc>
          <w:tcPr>
            <w:tcW w:w="7272" w:type="dxa"/>
          </w:tcPr>
          <w:p w14:paraId="0FF29091"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Yêu cầu quan trọng, có thể điều chỉnh nếu có lý do kỹ thuật rõ ràng.</w:t>
            </w:r>
          </w:p>
        </w:tc>
      </w:tr>
      <w:tr w:rsidR="004F6553" w:rsidRPr="000429D2" w14:paraId="2DA5CC72" w14:textId="77777777" w:rsidTr="000429D2">
        <w:tc>
          <w:tcPr>
            <w:tcW w:w="2232" w:type="dxa"/>
          </w:tcPr>
          <w:p w14:paraId="1F71AFE6"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Có thể / MAY</w:t>
            </w:r>
          </w:p>
        </w:tc>
        <w:tc>
          <w:tcPr>
            <w:tcW w:w="7272" w:type="dxa"/>
          </w:tcPr>
          <w:p w14:paraId="6775CF7D"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Tính năng tùy chọn hoặc ưu tiên sau MVP.</w:t>
            </w:r>
          </w:p>
        </w:tc>
      </w:tr>
      <w:tr w:rsidR="004F6553" w:rsidRPr="000429D2" w14:paraId="044DB036" w14:textId="77777777" w:rsidTr="000429D2">
        <w:tc>
          <w:tcPr>
            <w:tcW w:w="2232" w:type="dxa"/>
          </w:tcPr>
          <w:p w14:paraId="4CA109AE"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User</w:t>
            </w:r>
          </w:p>
        </w:tc>
        <w:tc>
          <w:tcPr>
            <w:tcW w:w="7272" w:type="dxa"/>
          </w:tcPr>
          <w:p w14:paraId="58FD3100"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Người dùng cuối đã đăng nhập vào ứng dụng.</w:t>
            </w:r>
          </w:p>
        </w:tc>
      </w:tr>
      <w:tr w:rsidR="004F6553" w:rsidRPr="000429D2" w14:paraId="49819F25" w14:textId="77777777" w:rsidTr="000429D2">
        <w:tc>
          <w:tcPr>
            <w:tcW w:w="2232" w:type="dxa"/>
          </w:tcPr>
          <w:p w14:paraId="336DA79D"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Report</w:t>
            </w:r>
          </w:p>
        </w:tc>
        <w:tc>
          <w:tcPr>
            <w:tcW w:w="7272" w:type="dxa"/>
          </w:tcPr>
          <w:p w14:paraId="10C3FB05"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Báo cáo một sự cố giao thông hoặc đô thị trên hệ thống.</w:t>
            </w:r>
          </w:p>
        </w:tc>
      </w:tr>
      <w:tr w:rsidR="004F6553" w:rsidRPr="000429D2" w14:paraId="49CBD68C" w14:textId="77777777" w:rsidTr="000429D2">
        <w:tc>
          <w:tcPr>
            <w:tcW w:w="2232" w:type="dxa"/>
          </w:tcPr>
          <w:p w14:paraId="0CC32E5A"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Vote</w:t>
            </w:r>
          </w:p>
        </w:tc>
        <w:tc>
          <w:tcPr>
            <w:tcW w:w="7272" w:type="dxa"/>
          </w:tcPr>
          <w:p w14:paraId="36D5F95B"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Phản hồi của user về việc report còn đúng hay không còn đúng.</w:t>
            </w:r>
          </w:p>
        </w:tc>
      </w:tr>
      <w:tr w:rsidR="004F6553" w:rsidRPr="000429D2" w14:paraId="10E84B16" w14:textId="77777777" w:rsidTr="000429D2">
        <w:tc>
          <w:tcPr>
            <w:tcW w:w="2232" w:type="dxa"/>
          </w:tcPr>
          <w:p w14:paraId="2BF2A56F"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Reliability / Trust score</w:t>
            </w:r>
          </w:p>
        </w:tc>
        <w:tc>
          <w:tcPr>
            <w:tcW w:w="7272" w:type="dxa"/>
          </w:tcPr>
          <w:p w14:paraId="16C14E5F"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Mức độ tin cậy được hệ thống tính cho report; không phải khẳng định tuyệt đối report đúng.</w:t>
            </w:r>
          </w:p>
        </w:tc>
      </w:tr>
    </w:tbl>
    <w:p w14:paraId="3A9543CA" w14:textId="77777777" w:rsidR="004F6553" w:rsidRPr="000429D2" w:rsidRDefault="004F6553">
      <w:pPr>
        <w:spacing w:after="40"/>
        <w:rPr>
          <w:rFonts w:ascii="Times New Roman" w:hAnsi="Times New Roman" w:cs="Times New Roman"/>
          <w:sz w:val="26"/>
          <w:szCs w:val="26"/>
        </w:rPr>
      </w:pPr>
    </w:p>
    <w:p w14:paraId="7513F928" w14:textId="17B06E42" w:rsidR="004F6553" w:rsidRPr="000429D2" w:rsidRDefault="004F6553">
      <w:pPr>
        <w:pStyle w:val="Small"/>
        <w:rPr>
          <w:rFonts w:ascii="Times New Roman" w:hAnsi="Times New Roman" w:cs="Times New Roman"/>
          <w:sz w:val="26"/>
          <w:szCs w:val="26"/>
        </w:rPr>
      </w:pPr>
    </w:p>
    <w:p w14:paraId="1A4A735D" w14:textId="77777777" w:rsidR="004F6553" w:rsidRPr="000429D2" w:rsidRDefault="00F84273">
      <w:pPr>
        <w:pStyle w:val="Heading1"/>
        <w:rPr>
          <w:rFonts w:ascii="Times New Roman" w:hAnsi="Times New Roman" w:cs="Times New Roman"/>
          <w:sz w:val="26"/>
          <w:szCs w:val="26"/>
        </w:rPr>
      </w:pPr>
      <w:bookmarkStart w:id="4" w:name="_Toc243744016"/>
      <w:r w:rsidRPr="000429D2">
        <w:rPr>
          <w:rFonts w:ascii="Times New Roman" w:hAnsi="Times New Roman" w:cs="Times New Roman"/>
          <w:sz w:val="26"/>
          <w:szCs w:val="26"/>
        </w:rPr>
        <w:t>2 Mô tả tổng quan hệ thống</w:t>
      </w:r>
      <w:bookmarkEnd w:id="4"/>
    </w:p>
    <w:p w14:paraId="353865C4" w14:textId="77777777" w:rsidR="004F6553" w:rsidRPr="000429D2" w:rsidRDefault="00F84273">
      <w:pPr>
        <w:pStyle w:val="Heading2"/>
        <w:rPr>
          <w:rFonts w:ascii="Times New Roman" w:hAnsi="Times New Roman" w:cs="Times New Roman"/>
          <w:sz w:val="26"/>
        </w:rPr>
      </w:pPr>
      <w:bookmarkStart w:id="5" w:name="_Toc243744017"/>
      <w:r w:rsidRPr="000429D2">
        <w:rPr>
          <w:rFonts w:ascii="Times New Roman" w:hAnsi="Times New Roman" w:cs="Times New Roman"/>
          <w:sz w:val="26"/>
        </w:rPr>
        <w:t>2.1 Bối cảnh và vấn đề</w:t>
      </w:r>
      <w:bookmarkEnd w:id="5"/>
    </w:p>
    <w:p w14:paraId="4FA4E5C5" w14:textId="77777777" w:rsidR="004F6553" w:rsidRPr="000429D2" w:rsidRDefault="00F84273">
      <w:pPr>
        <w:rPr>
          <w:rFonts w:ascii="Times New Roman" w:hAnsi="Times New Roman" w:cs="Times New Roman"/>
          <w:sz w:val="26"/>
          <w:szCs w:val="26"/>
        </w:rPr>
      </w:pPr>
      <w:r w:rsidRPr="000429D2">
        <w:rPr>
          <w:rFonts w:ascii="Times New Roman" w:hAnsi="Times New Roman" w:cs="Times New Roman"/>
          <w:sz w:val="26"/>
          <w:szCs w:val="26"/>
        </w:rPr>
        <w:t>Các sự cố trên đường phố thường xuất hiện đột xuất, thay đổi nhanh và ảnh hưởng trực tiếp đến việc di chuyển. Người đi đường cần một cách đơn giản để xem khu vực nào đang có vấn đề, đồng thời có thể chia sẻ quan sát của mình cho cộng đồng. CityGuard cung cấp một kênh chung để thu thập report có vị trí và thời gian, sau đó dùng phản hồi cộng đồng để giảm việc phụ thuộc vào một report đơn lẻ.</w:t>
      </w:r>
    </w:p>
    <w:p w14:paraId="040FA10B" w14:textId="77777777" w:rsidR="004F6553" w:rsidRPr="000429D2" w:rsidRDefault="00F84273">
      <w:pPr>
        <w:pStyle w:val="Heading2"/>
        <w:rPr>
          <w:rFonts w:ascii="Times New Roman" w:hAnsi="Times New Roman" w:cs="Times New Roman"/>
          <w:sz w:val="26"/>
        </w:rPr>
      </w:pPr>
      <w:bookmarkStart w:id="6" w:name="_Toc243744018"/>
      <w:r w:rsidRPr="000429D2">
        <w:rPr>
          <w:rFonts w:ascii="Times New Roman" w:hAnsi="Times New Roman" w:cs="Times New Roman"/>
          <w:sz w:val="26"/>
        </w:rPr>
        <w:t>2.2 Mục tiêu sản phẩm</w:t>
      </w:r>
      <w:bookmarkEnd w:id="6"/>
    </w:p>
    <w:p w14:paraId="66A1DABE" w14:textId="77777777" w:rsidR="004F6553" w:rsidRPr="000429D2" w:rsidRDefault="00F84273" w:rsidP="000429D2">
      <w:pPr>
        <w:pStyle w:val="ListBullet"/>
        <w:numPr>
          <w:ilvl w:val="0"/>
          <w:numId w:val="10"/>
        </w:numPr>
        <w:rPr>
          <w:rFonts w:ascii="Times New Roman" w:hAnsi="Times New Roman" w:cs="Times New Roman"/>
          <w:sz w:val="26"/>
          <w:szCs w:val="26"/>
        </w:rPr>
      </w:pPr>
      <w:r w:rsidRPr="000429D2">
        <w:rPr>
          <w:rFonts w:ascii="Times New Roman" w:hAnsi="Times New Roman" w:cs="Times New Roman"/>
          <w:sz w:val="26"/>
          <w:szCs w:val="26"/>
        </w:rPr>
        <w:t>Cho phép người dùng tạo một report trong thời gian ngắn bằng ảnh, loại sự cố, GPS và mô tả.</w:t>
      </w:r>
    </w:p>
    <w:p w14:paraId="6A518A41" w14:textId="77777777" w:rsidR="004F6553" w:rsidRPr="000429D2" w:rsidRDefault="00F84273" w:rsidP="000429D2">
      <w:pPr>
        <w:pStyle w:val="ListBullet"/>
        <w:numPr>
          <w:ilvl w:val="0"/>
          <w:numId w:val="10"/>
        </w:numPr>
        <w:rPr>
          <w:rFonts w:ascii="Times New Roman" w:hAnsi="Times New Roman" w:cs="Times New Roman"/>
          <w:sz w:val="26"/>
          <w:szCs w:val="26"/>
        </w:rPr>
      </w:pPr>
      <w:r w:rsidRPr="000429D2">
        <w:rPr>
          <w:rFonts w:ascii="Times New Roman" w:hAnsi="Times New Roman" w:cs="Times New Roman"/>
          <w:sz w:val="26"/>
          <w:szCs w:val="26"/>
        </w:rPr>
        <w:t>Hiển thị các report quanh vị trí hiện tại trên bản đồ và trong danh sách Community.</w:t>
      </w:r>
    </w:p>
    <w:p w14:paraId="5531DAA5" w14:textId="77777777" w:rsidR="004F6553" w:rsidRPr="000429D2" w:rsidRDefault="00F84273" w:rsidP="000429D2">
      <w:pPr>
        <w:pStyle w:val="ListBullet"/>
        <w:numPr>
          <w:ilvl w:val="0"/>
          <w:numId w:val="10"/>
        </w:numPr>
        <w:rPr>
          <w:rFonts w:ascii="Times New Roman" w:hAnsi="Times New Roman" w:cs="Times New Roman"/>
          <w:sz w:val="26"/>
          <w:szCs w:val="26"/>
        </w:rPr>
      </w:pPr>
      <w:r w:rsidRPr="000429D2">
        <w:rPr>
          <w:rFonts w:ascii="Times New Roman" w:hAnsi="Times New Roman" w:cs="Times New Roman"/>
          <w:sz w:val="26"/>
          <w:szCs w:val="26"/>
        </w:rPr>
        <w:lastRenderedPageBreak/>
        <w:t>Cho phép user khác xác nhận report còn xảy ra hoặc phản hồi report không còn nữa.</w:t>
      </w:r>
    </w:p>
    <w:p w14:paraId="749DCF85" w14:textId="77777777" w:rsidR="004F6553" w:rsidRPr="000429D2" w:rsidRDefault="00F84273" w:rsidP="000429D2">
      <w:pPr>
        <w:pStyle w:val="ListBullet"/>
        <w:numPr>
          <w:ilvl w:val="0"/>
          <w:numId w:val="10"/>
        </w:numPr>
        <w:rPr>
          <w:rFonts w:ascii="Times New Roman" w:hAnsi="Times New Roman" w:cs="Times New Roman"/>
          <w:sz w:val="26"/>
          <w:szCs w:val="26"/>
        </w:rPr>
      </w:pPr>
      <w:r w:rsidRPr="000429D2">
        <w:rPr>
          <w:rFonts w:ascii="Times New Roman" w:hAnsi="Times New Roman" w:cs="Times New Roman"/>
          <w:sz w:val="26"/>
          <w:szCs w:val="26"/>
        </w:rPr>
        <w:t>Hiển thị mức độ tin cậy và trạng thái report một cách dễ hiểu, không khẳng định chắc chắn tính đúng sai.</w:t>
      </w:r>
    </w:p>
    <w:p w14:paraId="652F0A84" w14:textId="77777777" w:rsidR="004F6553" w:rsidRPr="000429D2" w:rsidRDefault="00F84273" w:rsidP="000429D2">
      <w:pPr>
        <w:pStyle w:val="ListBullet"/>
        <w:numPr>
          <w:ilvl w:val="0"/>
          <w:numId w:val="10"/>
        </w:numPr>
        <w:rPr>
          <w:rFonts w:ascii="Times New Roman" w:hAnsi="Times New Roman" w:cs="Times New Roman"/>
          <w:sz w:val="26"/>
          <w:szCs w:val="26"/>
        </w:rPr>
      </w:pPr>
      <w:r w:rsidRPr="000429D2">
        <w:rPr>
          <w:rFonts w:ascii="Times New Roman" w:hAnsi="Times New Roman" w:cs="Times New Roman"/>
          <w:sz w:val="26"/>
          <w:szCs w:val="26"/>
        </w:rPr>
        <w:t>Cho phép user xem comment, report của mình và lịch sử các lần xác nhận.</w:t>
      </w:r>
    </w:p>
    <w:p w14:paraId="58B344B1" w14:textId="77777777" w:rsidR="004F6553" w:rsidRPr="000429D2" w:rsidRDefault="00F84273">
      <w:pPr>
        <w:pStyle w:val="Heading2"/>
        <w:rPr>
          <w:rFonts w:ascii="Times New Roman" w:hAnsi="Times New Roman" w:cs="Times New Roman"/>
          <w:sz w:val="26"/>
        </w:rPr>
      </w:pPr>
      <w:bookmarkStart w:id="7" w:name="_Toc243744019"/>
      <w:r w:rsidRPr="000429D2">
        <w:rPr>
          <w:rFonts w:ascii="Times New Roman" w:hAnsi="Times New Roman" w:cs="Times New Roman"/>
          <w:sz w:val="26"/>
        </w:rPr>
        <w:t>2.3 Nhóm người dùng</w:t>
      </w:r>
      <w:bookmarkEnd w:id="7"/>
    </w:p>
    <w:tbl>
      <w:tblPr>
        <w:tblStyle w:val="TableGrid"/>
        <w:tblW w:w="0" w:type="auto"/>
        <w:tblLook w:val="04A0" w:firstRow="1" w:lastRow="0" w:firstColumn="1" w:lastColumn="0" w:noHBand="0" w:noVBand="1"/>
      </w:tblPr>
      <w:tblGrid>
        <w:gridCol w:w="1944"/>
        <w:gridCol w:w="3456"/>
        <w:gridCol w:w="4104"/>
      </w:tblGrid>
      <w:tr w:rsidR="004F6553" w:rsidRPr="000429D2" w14:paraId="61624CBA" w14:textId="77777777" w:rsidTr="000429D2">
        <w:tc>
          <w:tcPr>
            <w:tcW w:w="1944" w:type="dxa"/>
          </w:tcPr>
          <w:p w14:paraId="705F12DD"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Tác nhân</w:t>
            </w:r>
          </w:p>
        </w:tc>
        <w:tc>
          <w:tcPr>
            <w:tcW w:w="3456" w:type="dxa"/>
          </w:tcPr>
          <w:p w14:paraId="0A639CF4"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Mô tả</w:t>
            </w:r>
          </w:p>
        </w:tc>
        <w:tc>
          <w:tcPr>
            <w:tcW w:w="4104" w:type="dxa"/>
          </w:tcPr>
          <w:p w14:paraId="2A88E913"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Quyền / nhu cầu</w:t>
            </w:r>
          </w:p>
        </w:tc>
      </w:tr>
      <w:tr w:rsidR="004F6553" w:rsidRPr="000429D2" w14:paraId="0B4FB794" w14:textId="77777777" w:rsidTr="000429D2">
        <w:tc>
          <w:tcPr>
            <w:tcW w:w="1944" w:type="dxa"/>
          </w:tcPr>
          <w:p w14:paraId="132658B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Khách chưa đăng nhập</w:t>
            </w:r>
          </w:p>
        </w:tc>
        <w:tc>
          <w:tcPr>
            <w:tcW w:w="3456" w:type="dxa"/>
          </w:tcPr>
          <w:p w14:paraId="4125E92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Người mở app nhưng chưa có phiên đăng nhập.</w:t>
            </w:r>
          </w:p>
        </w:tc>
        <w:tc>
          <w:tcPr>
            <w:tcW w:w="4104" w:type="dxa"/>
          </w:tcPr>
          <w:p w14:paraId="666D5481"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Xem màn hình chào; đăng ký hoặc đăng nhập để dùng hệ thống.</w:t>
            </w:r>
          </w:p>
        </w:tc>
      </w:tr>
      <w:tr w:rsidR="004F6553" w:rsidRPr="000429D2" w14:paraId="2CA24EA3" w14:textId="77777777" w:rsidTr="000429D2">
        <w:tc>
          <w:tcPr>
            <w:tcW w:w="1944" w:type="dxa"/>
          </w:tcPr>
          <w:p w14:paraId="0C424CA9"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User đã đăng nhập</w:t>
            </w:r>
          </w:p>
        </w:tc>
        <w:tc>
          <w:tcPr>
            <w:tcW w:w="3456" w:type="dxa"/>
          </w:tcPr>
          <w:p w14:paraId="6683A318"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Người đi đường hoặc thành viên cộng đồng.</w:t>
            </w:r>
          </w:p>
        </w:tc>
        <w:tc>
          <w:tcPr>
            <w:tcW w:w="4104" w:type="dxa"/>
          </w:tcPr>
          <w:p w14:paraId="6314B64B"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Xem map, tìm kiếm, tạo report, vote, comment, xem Community/Profile/My Reports.</w:t>
            </w:r>
          </w:p>
        </w:tc>
      </w:tr>
      <w:tr w:rsidR="004F6553" w:rsidRPr="000429D2" w14:paraId="661C607C" w14:textId="77777777" w:rsidTr="000429D2">
        <w:tc>
          <w:tcPr>
            <w:tcW w:w="1944" w:type="dxa"/>
          </w:tcPr>
          <w:p w14:paraId="69AF9290" w14:textId="2567B00B"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Moderator</w:t>
            </w:r>
          </w:p>
        </w:tc>
        <w:tc>
          <w:tcPr>
            <w:tcW w:w="3456" w:type="dxa"/>
          </w:tcPr>
          <w:p w14:paraId="0F9685DE" w14:textId="39EC9E98" w:rsidR="004F6553" w:rsidRPr="000429D2" w:rsidRDefault="00CD0DAA">
            <w:pPr>
              <w:spacing w:after="0" w:line="252" w:lineRule="auto"/>
              <w:rPr>
                <w:rFonts w:ascii="Times New Roman" w:hAnsi="Times New Roman" w:cs="Times New Roman"/>
                <w:color w:val="auto"/>
                <w:sz w:val="26"/>
                <w:szCs w:val="26"/>
              </w:rPr>
            </w:pPr>
            <w:r w:rsidRPr="00CD0DAA">
              <w:rPr>
                <w:rFonts w:ascii="Times New Roman" w:hAnsi="Times New Roman" w:cs="Times New Roman"/>
                <w:color w:val="auto"/>
                <w:sz w:val="26"/>
                <w:szCs w:val="26"/>
              </w:rPr>
              <w:t>Nhân viên kiểm duyệt nội dung trên Admin Web</w:t>
            </w:r>
          </w:p>
        </w:tc>
        <w:tc>
          <w:tcPr>
            <w:tcW w:w="4104" w:type="dxa"/>
          </w:tcPr>
          <w:p w14:paraId="1C9A4A2D" w14:textId="772F7A72" w:rsidR="004F6553" w:rsidRPr="000429D2" w:rsidRDefault="00CD0DAA">
            <w:pPr>
              <w:spacing w:after="0" w:line="252" w:lineRule="auto"/>
              <w:rPr>
                <w:rFonts w:ascii="Times New Roman" w:hAnsi="Times New Roman" w:cs="Times New Roman"/>
                <w:color w:val="auto"/>
                <w:sz w:val="26"/>
                <w:szCs w:val="26"/>
              </w:rPr>
            </w:pPr>
            <w:r w:rsidRPr="00CD0DAA">
              <w:rPr>
                <w:rFonts w:ascii="Times New Roman" w:hAnsi="Times New Roman" w:cs="Times New Roman"/>
                <w:color w:val="auto"/>
                <w:sz w:val="26"/>
                <w:szCs w:val="26"/>
              </w:rPr>
              <w:t xml:space="preserve">Xem danh sách báo cáo, chi tiết báo cáo, ẩn báo cáo không hợp lệ, xử lý báo cáo vi phạm, xóa hoặc ẩn bình luận không phù </w:t>
            </w:r>
            <w:proofErr w:type="gramStart"/>
            <w:r w:rsidRPr="00CD0DAA">
              <w:rPr>
                <w:rFonts w:ascii="Times New Roman" w:hAnsi="Times New Roman" w:cs="Times New Roman"/>
                <w:color w:val="auto"/>
                <w:sz w:val="26"/>
                <w:szCs w:val="26"/>
              </w:rPr>
              <w:t>hợp.</w:t>
            </w:r>
            <w:r w:rsidR="00F84273" w:rsidRPr="000429D2">
              <w:rPr>
                <w:rFonts w:ascii="Times New Roman" w:hAnsi="Times New Roman" w:cs="Times New Roman"/>
                <w:color w:val="auto"/>
                <w:sz w:val="26"/>
                <w:szCs w:val="26"/>
              </w:rPr>
              <w:t>.</w:t>
            </w:r>
            <w:proofErr w:type="gramEnd"/>
          </w:p>
        </w:tc>
      </w:tr>
      <w:tr w:rsidR="00CD0DAA" w:rsidRPr="000429D2" w14:paraId="2544D9EC" w14:textId="77777777" w:rsidTr="000429D2">
        <w:tc>
          <w:tcPr>
            <w:tcW w:w="1944" w:type="dxa"/>
          </w:tcPr>
          <w:p w14:paraId="76444A9F" w14:textId="694C0BA5" w:rsidR="00CD0DAA" w:rsidRPr="000429D2" w:rsidRDefault="00CD0DAA">
            <w:pPr>
              <w:spacing w:after="0" w:line="252" w:lineRule="auto"/>
              <w:rPr>
                <w:rFonts w:ascii="Times New Roman" w:hAnsi="Times New Roman" w:cs="Times New Roman"/>
                <w:color w:val="auto"/>
                <w:sz w:val="26"/>
                <w:szCs w:val="26"/>
              </w:rPr>
            </w:pPr>
            <w:r w:rsidRPr="00CD0DAA">
              <w:rPr>
                <w:rFonts w:ascii="Times New Roman" w:hAnsi="Times New Roman" w:cs="Times New Roman"/>
                <w:color w:val="auto"/>
                <w:sz w:val="26"/>
                <w:szCs w:val="26"/>
              </w:rPr>
              <w:t>Admin</w:t>
            </w:r>
          </w:p>
        </w:tc>
        <w:tc>
          <w:tcPr>
            <w:tcW w:w="3456" w:type="dxa"/>
          </w:tcPr>
          <w:p w14:paraId="34EFA8C7" w14:textId="17E668D1" w:rsidR="00CD0DAA" w:rsidRPr="000429D2" w:rsidRDefault="00CD0DAA">
            <w:pPr>
              <w:spacing w:after="0" w:line="252" w:lineRule="auto"/>
              <w:rPr>
                <w:rFonts w:ascii="Times New Roman" w:hAnsi="Times New Roman" w:cs="Times New Roman"/>
                <w:color w:val="auto"/>
                <w:sz w:val="26"/>
                <w:szCs w:val="26"/>
              </w:rPr>
            </w:pPr>
            <w:r w:rsidRPr="00CD0DAA">
              <w:rPr>
                <w:rFonts w:ascii="Times New Roman" w:hAnsi="Times New Roman" w:cs="Times New Roman"/>
                <w:color w:val="auto"/>
                <w:sz w:val="26"/>
                <w:szCs w:val="26"/>
              </w:rPr>
              <w:t>Quản trị viên có toàn quyền quản lý hệ thống</w:t>
            </w:r>
          </w:p>
        </w:tc>
        <w:tc>
          <w:tcPr>
            <w:tcW w:w="4104" w:type="dxa"/>
          </w:tcPr>
          <w:p w14:paraId="692AAD3D" w14:textId="45B31533" w:rsidR="00CD0DAA" w:rsidRPr="000429D2" w:rsidRDefault="00CD0DAA" w:rsidP="00CD0DAA">
            <w:pPr>
              <w:spacing w:after="0" w:line="252" w:lineRule="auto"/>
              <w:rPr>
                <w:rFonts w:ascii="Times New Roman" w:hAnsi="Times New Roman" w:cs="Times New Roman"/>
                <w:color w:val="auto"/>
                <w:sz w:val="26"/>
                <w:szCs w:val="26"/>
              </w:rPr>
            </w:pPr>
            <w:r w:rsidRPr="00CD0DAA">
              <w:rPr>
                <w:rFonts w:ascii="Times New Roman" w:hAnsi="Times New Roman" w:cs="Times New Roman"/>
                <w:color w:val="auto"/>
                <w:sz w:val="26"/>
                <w:szCs w:val="26"/>
              </w:rPr>
              <w:t xml:space="preserve">Tất cả quyền của </w:t>
            </w:r>
            <w:r>
              <w:rPr>
                <w:rFonts w:ascii="Times New Roman" w:hAnsi="Times New Roman" w:cs="Times New Roman"/>
                <w:color w:val="auto"/>
                <w:sz w:val="26"/>
                <w:szCs w:val="26"/>
              </w:rPr>
              <w:t>Moderator</w:t>
            </w:r>
            <w:r>
              <w:rPr>
                <w:rFonts w:ascii="Times New Roman" w:hAnsi="Times New Roman" w:cs="Times New Roman"/>
                <w:color w:val="auto"/>
                <w:sz w:val="26"/>
                <w:szCs w:val="26"/>
                <w:lang w:val="vi-VN"/>
              </w:rPr>
              <w:t>, q</w:t>
            </w:r>
            <w:r w:rsidRPr="00CD0DAA">
              <w:rPr>
                <w:rFonts w:ascii="Times New Roman" w:hAnsi="Times New Roman" w:cs="Times New Roman"/>
                <w:color w:val="auto"/>
                <w:sz w:val="26"/>
                <w:szCs w:val="26"/>
              </w:rPr>
              <w:t xml:space="preserve">uản lý tài khoản người </w:t>
            </w:r>
            <w:r>
              <w:rPr>
                <w:rFonts w:ascii="Times New Roman" w:hAnsi="Times New Roman" w:cs="Times New Roman"/>
                <w:color w:val="auto"/>
                <w:sz w:val="26"/>
                <w:szCs w:val="26"/>
              </w:rPr>
              <w:t>dùng</w:t>
            </w:r>
            <w:r>
              <w:rPr>
                <w:rFonts w:ascii="Times New Roman" w:hAnsi="Times New Roman" w:cs="Times New Roman"/>
                <w:color w:val="auto"/>
                <w:sz w:val="26"/>
                <w:szCs w:val="26"/>
                <w:lang w:val="vi-VN"/>
              </w:rPr>
              <w:t>, k</w:t>
            </w:r>
            <w:r w:rsidRPr="00CD0DAA">
              <w:rPr>
                <w:rFonts w:ascii="Times New Roman" w:hAnsi="Times New Roman" w:cs="Times New Roman"/>
                <w:color w:val="auto"/>
                <w:sz w:val="26"/>
                <w:szCs w:val="26"/>
              </w:rPr>
              <w:t xml:space="preserve">hóa hoặc mở khóa tài </w:t>
            </w:r>
            <w:r>
              <w:rPr>
                <w:rFonts w:ascii="Times New Roman" w:hAnsi="Times New Roman" w:cs="Times New Roman"/>
                <w:color w:val="auto"/>
                <w:sz w:val="26"/>
                <w:szCs w:val="26"/>
              </w:rPr>
              <w:t>khoản</w:t>
            </w:r>
            <w:r>
              <w:rPr>
                <w:rFonts w:ascii="Times New Roman" w:hAnsi="Times New Roman" w:cs="Times New Roman"/>
                <w:color w:val="auto"/>
                <w:sz w:val="26"/>
                <w:szCs w:val="26"/>
                <w:lang w:val="vi-VN"/>
              </w:rPr>
              <w:t>, x</w:t>
            </w:r>
            <w:r w:rsidRPr="00CD0DAA">
              <w:rPr>
                <w:rFonts w:ascii="Times New Roman" w:hAnsi="Times New Roman" w:cs="Times New Roman"/>
                <w:color w:val="auto"/>
                <w:sz w:val="26"/>
                <w:szCs w:val="26"/>
              </w:rPr>
              <w:t xml:space="preserve">em dashboard thống </w:t>
            </w:r>
            <w:r>
              <w:rPr>
                <w:rFonts w:ascii="Times New Roman" w:hAnsi="Times New Roman" w:cs="Times New Roman"/>
                <w:color w:val="auto"/>
                <w:sz w:val="26"/>
                <w:szCs w:val="26"/>
              </w:rPr>
              <w:t>kê</w:t>
            </w:r>
            <w:r>
              <w:rPr>
                <w:rFonts w:ascii="Times New Roman" w:hAnsi="Times New Roman" w:cs="Times New Roman"/>
                <w:color w:val="auto"/>
                <w:sz w:val="26"/>
                <w:szCs w:val="26"/>
                <w:lang w:val="vi-VN"/>
              </w:rPr>
              <w:t>, q</w:t>
            </w:r>
            <w:r w:rsidRPr="00CD0DAA">
              <w:rPr>
                <w:rFonts w:ascii="Times New Roman" w:hAnsi="Times New Roman" w:cs="Times New Roman"/>
                <w:color w:val="auto"/>
                <w:sz w:val="26"/>
                <w:szCs w:val="26"/>
              </w:rPr>
              <w:t xml:space="preserve">uản lý loại sự </w:t>
            </w:r>
            <w:r>
              <w:rPr>
                <w:rFonts w:ascii="Times New Roman" w:hAnsi="Times New Roman" w:cs="Times New Roman"/>
                <w:color w:val="auto"/>
                <w:sz w:val="26"/>
                <w:szCs w:val="26"/>
              </w:rPr>
              <w:t>cố</w:t>
            </w:r>
            <w:r>
              <w:rPr>
                <w:rFonts w:ascii="Times New Roman" w:hAnsi="Times New Roman" w:cs="Times New Roman"/>
                <w:color w:val="auto"/>
                <w:sz w:val="26"/>
                <w:szCs w:val="26"/>
                <w:lang w:val="vi-VN"/>
              </w:rPr>
              <w:t>, x</w:t>
            </w:r>
            <w:r w:rsidRPr="00CD0DAA">
              <w:rPr>
                <w:rFonts w:ascii="Times New Roman" w:hAnsi="Times New Roman" w:cs="Times New Roman"/>
                <w:color w:val="auto"/>
                <w:sz w:val="26"/>
                <w:szCs w:val="26"/>
              </w:rPr>
              <w:t>em nhật ký hoạt động quản trị.</w:t>
            </w:r>
          </w:p>
        </w:tc>
      </w:tr>
      <w:tr w:rsidR="004F6553" w:rsidRPr="000429D2" w14:paraId="6F3CD051" w14:textId="77777777" w:rsidTr="000429D2">
        <w:tc>
          <w:tcPr>
            <w:tcW w:w="1944" w:type="dxa"/>
          </w:tcPr>
          <w:p w14:paraId="69AE6177"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Map/GPS service</w:t>
            </w:r>
          </w:p>
        </w:tc>
        <w:tc>
          <w:tcPr>
            <w:tcW w:w="3456" w:type="dxa"/>
          </w:tcPr>
          <w:p w14:paraId="61DE0C1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Dịch vụ bên ngoài cung cấp bản đồ, vị trí hoặc geocoding.</w:t>
            </w:r>
          </w:p>
        </w:tc>
        <w:tc>
          <w:tcPr>
            <w:tcW w:w="4104" w:type="dxa"/>
          </w:tcPr>
          <w:p w14:paraId="1E81A8F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Trả tile/map, vị trí và kết quả tìm kiếm theo provider đã chọn.</w:t>
            </w:r>
          </w:p>
        </w:tc>
      </w:tr>
    </w:tbl>
    <w:p w14:paraId="0B10AE89" w14:textId="77777777" w:rsidR="004F6553" w:rsidRPr="000429D2" w:rsidRDefault="004F6553">
      <w:pPr>
        <w:spacing w:after="40"/>
        <w:rPr>
          <w:rFonts w:ascii="Times New Roman" w:hAnsi="Times New Roman" w:cs="Times New Roman"/>
          <w:sz w:val="26"/>
          <w:szCs w:val="26"/>
        </w:rPr>
      </w:pPr>
    </w:p>
    <w:p w14:paraId="1A048208" w14:textId="77777777" w:rsidR="004F6553" w:rsidRPr="000429D2" w:rsidRDefault="00F84273">
      <w:pPr>
        <w:pStyle w:val="Heading2"/>
        <w:rPr>
          <w:rFonts w:ascii="Times New Roman" w:hAnsi="Times New Roman" w:cs="Times New Roman"/>
          <w:sz w:val="26"/>
        </w:rPr>
      </w:pPr>
      <w:bookmarkStart w:id="8" w:name="_Toc243744020"/>
      <w:r w:rsidRPr="000429D2">
        <w:rPr>
          <w:rFonts w:ascii="Times New Roman" w:hAnsi="Times New Roman" w:cs="Times New Roman"/>
          <w:sz w:val="26"/>
        </w:rPr>
        <w:t>2.4 Các chức năng cấp cao</w:t>
      </w:r>
      <w:bookmarkEnd w:id="8"/>
    </w:p>
    <w:tbl>
      <w:tblPr>
        <w:tblStyle w:val="TableGrid"/>
        <w:tblW w:w="0" w:type="auto"/>
        <w:tblLook w:val="04A0" w:firstRow="1" w:lastRow="0" w:firstColumn="1" w:lastColumn="0" w:noHBand="0" w:noVBand="1"/>
      </w:tblPr>
      <w:tblGrid>
        <w:gridCol w:w="1944"/>
        <w:gridCol w:w="6120"/>
        <w:gridCol w:w="1440"/>
      </w:tblGrid>
      <w:tr w:rsidR="004F6553" w:rsidRPr="000429D2" w14:paraId="23A18ECA" w14:textId="77777777" w:rsidTr="000429D2">
        <w:trPr>
          <w:tblHeader/>
        </w:trPr>
        <w:tc>
          <w:tcPr>
            <w:tcW w:w="1944" w:type="dxa"/>
          </w:tcPr>
          <w:p w14:paraId="39FD3297"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Nhóm chức năng</w:t>
            </w:r>
          </w:p>
        </w:tc>
        <w:tc>
          <w:tcPr>
            <w:tcW w:w="6120" w:type="dxa"/>
          </w:tcPr>
          <w:p w14:paraId="418AA1D9"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Mô tả</w:t>
            </w:r>
          </w:p>
        </w:tc>
        <w:tc>
          <w:tcPr>
            <w:tcW w:w="1440" w:type="dxa"/>
          </w:tcPr>
          <w:p w14:paraId="7E6FD73F"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Độ ưu tiên</w:t>
            </w:r>
          </w:p>
        </w:tc>
      </w:tr>
      <w:tr w:rsidR="004F6553" w:rsidRPr="000429D2" w14:paraId="5EDF87F6" w14:textId="77777777" w:rsidTr="000429D2">
        <w:tc>
          <w:tcPr>
            <w:tcW w:w="1944" w:type="dxa"/>
          </w:tcPr>
          <w:p w14:paraId="07EF9B7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Tài khoản</w:t>
            </w:r>
          </w:p>
        </w:tc>
        <w:tc>
          <w:tcPr>
            <w:tcW w:w="6120" w:type="dxa"/>
          </w:tcPr>
          <w:p w14:paraId="0E2B49DF"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Đăng ký, đăng nhập, logout và quản lý phiên.</w:t>
            </w:r>
          </w:p>
        </w:tc>
        <w:tc>
          <w:tcPr>
            <w:tcW w:w="1440" w:type="dxa"/>
          </w:tcPr>
          <w:p w14:paraId="2DBDA13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Cần</w:t>
            </w:r>
          </w:p>
        </w:tc>
      </w:tr>
      <w:tr w:rsidR="004F6553" w:rsidRPr="000429D2" w14:paraId="59F64488" w14:textId="77777777" w:rsidTr="000429D2">
        <w:tc>
          <w:tcPr>
            <w:tcW w:w="1944" w:type="dxa"/>
          </w:tcPr>
          <w:p w14:paraId="406FCA4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Map</w:t>
            </w:r>
          </w:p>
        </w:tc>
        <w:tc>
          <w:tcPr>
            <w:tcW w:w="6120" w:type="dxa"/>
          </w:tcPr>
          <w:p w14:paraId="1BB0AEF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Vị trí hiện tại, marker sự cố, tìm kiếm địa điểm và filter.</w:t>
            </w:r>
          </w:p>
        </w:tc>
        <w:tc>
          <w:tcPr>
            <w:tcW w:w="1440" w:type="dxa"/>
          </w:tcPr>
          <w:p w14:paraId="6434D5AD"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Rất quan trọng</w:t>
            </w:r>
          </w:p>
        </w:tc>
      </w:tr>
      <w:tr w:rsidR="004F6553" w:rsidRPr="000429D2" w14:paraId="62266A72" w14:textId="77777777" w:rsidTr="000429D2">
        <w:tc>
          <w:tcPr>
            <w:tcW w:w="1944" w:type="dxa"/>
          </w:tcPr>
          <w:p w14:paraId="57B00AD1"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Report</w:t>
            </w:r>
          </w:p>
        </w:tc>
        <w:tc>
          <w:tcPr>
            <w:tcW w:w="6120" w:type="dxa"/>
          </w:tcPr>
          <w:p w14:paraId="179BE5F8"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Tạo report bằng ảnh, category, GPS, thời gian và mô tả.</w:t>
            </w:r>
          </w:p>
        </w:tc>
        <w:tc>
          <w:tcPr>
            <w:tcW w:w="1440" w:type="dxa"/>
          </w:tcPr>
          <w:p w14:paraId="52D2201A"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Rất quan trọng</w:t>
            </w:r>
          </w:p>
        </w:tc>
      </w:tr>
      <w:tr w:rsidR="004F6553" w:rsidRPr="000429D2" w14:paraId="73419217" w14:textId="77777777" w:rsidTr="000429D2">
        <w:tc>
          <w:tcPr>
            <w:tcW w:w="1944" w:type="dxa"/>
          </w:tcPr>
          <w:p w14:paraId="76CE91EB"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Report detail</w:t>
            </w:r>
          </w:p>
        </w:tc>
        <w:tc>
          <w:tcPr>
            <w:tcW w:w="6120" w:type="dxa"/>
          </w:tcPr>
          <w:p w14:paraId="6DC0E3E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Xem chi tiết, reliability, xác nhận/phản đối và comment.</w:t>
            </w:r>
          </w:p>
        </w:tc>
        <w:tc>
          <w:tcPr>
            <w:tcW w:w="1440" w:type="dxa"/>
          </w:tcPr>
          <w:p w14:paraId="1BF3CE64"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Rất quan trọng</w:t>
            </w:r>
          </w:p>
        </w:tc>
      </w:tr>
      <w:tr w:rsidR="004F6553" w:rsidRPr="000429D2" w14:paraId="21FF3A2D" w14:textId="77777777" w:rsidTr="000429D2">
        <w:tc>
          <w:tcPr>
            <w:tcW w:w="1944" w:type="dxa"/>
          </w:tcPr>
          <w:p w14:paraId="358E6C4D"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Community</w:t>
            </w:r>
          </w:p>
        </w:tc>
        <w:tc>
          <w:tcPr>
            <w:tcW w:w="6120" w:type="dxa"/>
          </w:tcPr>
          <w:p w14:paraId="33DD87D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Xem report gần đây hoặc mới nhất bằng Report Card dùng chung.</w:t>
            </w:r>
          </w:p>
        </w:tc>
        <w:tc>
          <w:tcPr>
            <w:tcW w:w="1440" w:type="dxa"/>
          </w:tcPr>
          <w:p w14:paraId="54B0E99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Quan trọng</w:t>
            </w:r>
          </w:p>
        </w:tc>
      </w:tr>
      <w:tr w:rsidR="004F6553" w:rsidRPr="000429D2" w14:paraId="3B707222" w14:textId="77777777" w:rsidTr="000429D2">
        <w:tc>
          <w:tcPr>
            <w:tcW w:w="1944" w:type="dxa"/>
          </w:tcPr>
          <w:p w14:paraId="576799C7"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Profile</w:t>
            </w:r>
          </w:p>
        </w:tc>
        <w:tc>
          <w:tcPr>
            <w:tcW w:w="6120" w:type="dxa"/>
          </w:tcPr>
          <w:p w14:paraId="3C83416F"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Thông tin cá nhân, thống kê và các đường dẫn chức năng.</w:t>
            </w:r>
          </w:p>
        </w:tc>
        <w:tc>
          <w:tcPr>
            <w:tcW w:w="1440" w:type="dxa"/>
          </w:tcPr>
          <w:p w14:paraId="12720682"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Quan trọng</w:t>
            </w:r>
          </w:p>
        </w:tc>
      </w:tr>
      <w:tr w:rsidR="004F6553" w:rsidRPr="000429D2" w14:paraId="148D0530" w14:textId="77777777" w:rsidTr="000429D2">
        <w:tc>
          <w:tcPr>
            <w:tcW w:w="1944" w:type="dxa"/>
          </w:tcPr>
          <w:p w14:paraId="63D7521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My Reports</w:t>
            </w:r>
          </w:p>
        </w:tc>
        <w:tc>
          <w:tcPr>
            <w:tcW w:w="6120" w:type="dxa"/>
          </w:tcPr>
          <w:p w14:paraId="567486E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Danh sách report user đã tạo, lọc theo trạng thái.</w:t>
            </w:r>
          </w:p>
        </w:tc>
        <w:tc>
          <w:tcPr>
            <w:tcW w:w="1440" w:type="dxa"/>
          </w:tcPr>
          <w:p w14:paraId="4F69451B"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Bổ trợ</w:t>
            </w:r>
          </w:p>
        </w:tc>
      </w:tr>
      <w:tr w:rsidR="00CD0DAA" w:rsidRPr="000429D2" w14:paraId="18E275A9" w14:textId="77777777" w:rsidTr="000429D2">
        <w:tc>
          <w:tcPr>
            <w:tcW w:w="1944" w:type="dxa"/>
          </w:tcPr>
          <w:p w14:paraId="4458C31C" w14:textId="6B6CD148" w:rsidR="00CD0DAA" w:rsidRPr="000429D2" w:rsidRDefault="00CD0DAA">
            <w:pPr>
              <w:spacing w:after="0" w:line="252" w:lineRule="auto"/>
              <w:rPr>
                <w:rFonts w:ascii="Times New Roman" w:hAnsi="Times New Roman" w:cs="Times New Roman"/>
                <w:color w:val="auto"/>
                <w:sz w:val="26"/>
                <w:szCs w:val="26"/>
              </w:rPr>
            </w:pPr>
            <w:r w:rsidRPr="00CD0DAA">
              <w:rPr>
                <w:rFonts w:ascii="Times New Roman" w:hAnsi="Times New Roman" w:cs="Times New Roman"/>
                <w:color w:val="auto"/>
                <w:sz w:val="26"/>
                <w:szCs w:val="26"/>
              </w:rPr>
              <w:t>Admin Dashboard</w:t>
            </w:r>
          </w:p>
        </w:tc>
        <w:tc>
          <w:tcPr>
            <w:tcW w:w="6120" w:type="dxa"/>
          </w:tcPr>
          <w:p w14:paraId="1C41CF88" w14:textId="5464E9F1" w:rsidR="00CD0DAA" w:rsidRPr="000429D2" w:rsidRDefault="00CD0DAA">
            <w:pPr>
              <w:spacing w:after="0" w:line="252" w:lineRule="auto"/>
              <w:rPr>
                <w:rFonts w:ascii="Times New Roman" w:hAnsi="Times New Roman" w:cs="Times New Roman"/>
                <w:color w:val="auto"/>
                <w:sz w:val="26"/>
                <w:szCs w:val="26"/>
              </w:rPr>
            </w:pPr>
            <w:r w:rsidRPr="00CD0DAA">
              <w:rPr>
                <w:rFonts w:ascii="Times New Roman" w:hAnsi="Times New Roman" w:cs="Times New Roman"/>
                <w:color w:val="auto"/>
                <w:sz w:val="26"/>
                <w:szCs w:val="26"/>
              </w:rPr>
              <w:t>Hiển thị thống kê người dùng, báo cáo, báo cáo đang hoạt động và báo cáo cần kiểm duyệt.</w:t>
            </w:r>
          </w:p>
        </w:tc>
        <w:tc>
          <w:tcPr>
            <w:tcW w:w="1440" w:type="dxa"/>
          </w:tcPr>
          <w:p w14:paraId="23C35D63" w14:textId="47CC7288" w:rsidR="00CD0DAA" w:rsidRPr="000429D2" w:rsidRDefault="00CD0DAA">
            <w:pPr>
              <w:spacing w:after="0" w:line="252" w:lineRule="auto"/>
              <w:rPr>
                <w:rFonts w:ascii="Times New Roman" w:hAnsi="Times New Roman" w:cs="Times New Roman"/>
                <w:color w:val="auto"/>
                <w:sz w:val="26"/>
                <w:szCs w:val="26"/>
              </w:rPr>
            </w:pPr>
            <w:r w:rsidRPr="00CD0DAA">
              <w:rPr>
                <w:rFonts w:ascii="Times New Roman" w:hAnsi="Times New Roman" w:cs="Times New Roman"/>
                <w:color w:val="auto"/>
                <w:sz w:val="26"/>
                <w:szCs w:val="26"/>
              </w:rPr>
              <w:t>Quan trọng</w:t>
            </w:r>
          </w:p>
        </w:tc>
      </w:tr>
      <w:tr w:rsidR="00CD0DAA" w:rsidRPr="000429D2" w14:paraId="4A7FB36D" w14:textId="77777777" w:rsidTr="000429D2">
        <w:tc>
          <w:tcPr>
            <w:tcW w:w="1944" w:type="dxa"/>
          </w:tcPr>
          <w:p w14:paraId="4A307B61" w14:textId="453A4F00" w:rsidR="00CD0DAA" w:rsidRPr="000429D2" w:rsidRDefault="00CD0DAA">
            <w:pPr>
              <w:spacing w:after="0" w:line="252" w:lineRule="auto"/>
              <w:rPr>
                <w:rFonts w:ascii="Times New Roman" w:hAnsi="Times New Roman" w:cs="Times New Roman"/>
                <w:color w:val="auto"/>
                <w:sz w:val="26"/>
                <w:szCs w:val="26"/>
              </w:rPr>
            </w:pPr>
            <w:r w:rsidRPr="00CD0DAA">
              <w:rPr>
                <w:rFonts w:ascii="Times New Roman" w:hAnsi="Times New Roman" w:cs="Times New Roman"/>
                <w:color w:val="auto"/>
                <w:sz w:val="26"/>
                <w:szCs w:val="26"/>
              </w:rPr>
              <w:lastRenderedPageBreak/>
              <w:t>Quản lý báo cáo</w:t>
            </w:r>
          </w:p>
        </w:tc>
        <w:tc>
          <w:tcPr>
            <w:tcW w:w="6120" w:type="dxa"/>
          </w:tcPr>
          <w:p w14:paraId="40FA19B8" w14:textId="27B7A907" w:rsidR="00CD0DAA" w:rsidRPr="000429D2" w:rsidRDefault="00CD0DAA">
            <w:pPr>
              <w:spacing w:after="0" w:line="252" w:lineRule="auto"/>
              <w:rPr>
                <w:rFonts w:ascii="Times New Roman" w:hAnsi="Times New Roman" w:cs="Times New Roman"/>
                <w:color w:val="auto"/>
                <w:sz w:val="26"/>
                <w:szCs w:val="26"/>
              </w:rPr>
            </w:pPr>
            <w:r w:rsidRPr="00CD0DAA">
              <w:rPr>
                <w:rFonts w:ascii="Times New Roman" w:hAnsi="Times New Roman" w:cs="Times New Roman"/>
                <w:color w:val="auto"/>
                <w:sz w:val="26"/>
                <w:szCs w:val="26"/>
              </w:rPr>
              <w:t>Cho phép Admin/Moderator xem, tìm kiếm, lọc, ẩn và cập nhật trạng thái báo cáo.</w:t>
            </w:r>
          </w:p>
        </w:tc>
        <w:tc>
          <w:tcPr>
            <w:tcW w:w="1440" w:type="dxa"/>
          </w:tcPr>
          <w:p w14:paraId="55B98DBF" w14:textId="650BBB51" w:rsidR="00CD0DAA" w:rsidRPr="000429D2" w:rsidRDefault="00CD0DAA">
            <w:pPr>
              <w:spacing w:after="0" w:line="252" w:lineRule="auto"/>
              <w:rPr>
                <w:rFonts w:ascii="Times New Roman" w:hAnsi="Times New Roman" w:cs="Times New Roman"/>
                <w:color w:val="auto"/>
                <w:sz w:val="26"/>
                <w:szCs w:val="26"/>
              </w:rPr>
            </w:pPr>
            <w:r w:rsidRPr="00CD0DAA">
              <w:rPr>
                <w:rFonts w:ascii="Times New Roman" w:hAnsi="Times New Roman" w:cs="Times New Roman"/>
                <w:color w:val="auto"/>
                <w:sz w:val="26"/>
                <w:szCs w:val="26"/>
              </w:rPr>
              <w:t>Quan trọng</w:t>
            </w:r>
          </w:p>
        </w:tc>
      </w:tr>
      <w:tr w:rsidR="00CD0DAA" w:rsidRPr="000429D2" w14:paraId="108866B8" w14:textId="77777777" w:rsidTr="000429D2">
        <w:tc>
          <w:tcPr>
            <w:tcW w:w="1944" w:type="dxa"/>
          </w:tcPr>
          <w:p w14:paraId="48D81C5F" w14:textId="4CA5F97D" w:rsidR="00CD0DAA" w:rsidRPr="000429D2" w:rsidRDefault="00CD0DAA">
            <w:pPr>
              <w:spacing w:after="0" w:line="252" w:lineRule="auto"/>
              <w:rPr>
                <w:rFonts w:ascii="Times New Roman" w:hAnsi="Times New Roman" w:cs="Times New Roman"/>
                <w:color w:val="auto"/>
                <w:sz w:val="26"/>
                <w:szCs w:val="26"/>
              </w:rPr>
            </w:pPr>
            <w:r w:rsidRPr="00CD0DAA">
              <w:rPr>
                <w:rFonts w:ascii="Times New Roman" w:hAnsi="Times New Roman" w:cs="Times New Roman"/>
                <w:color w:val="auto"/>
                <w:sz w:val="26"/>
                <w:szCs w:val="26"/>
              </w:rPr>
              <w:t>Quản lý người dùng</w:t>
            </w:r>
          </w:p>
        </w:tc>
        <w:tc>
          <w:tcPr>
            <w:tcW w:w="6120" w:type="dxa"/>
          </w:tcPr>
          <w:p w14:paraId="25C53278" w14:textId="3782C4CA" w:rsidR="00CD0DAA" w:rsidRPr="000429D2" w:rsidRDefault="00CD0DAA">
            <w:pPr>
              <w:spacing w:after="0" w:line="252" w:lineRule="auto"/>
              <w:rPr>
                <w:rFonts w:ascii="Times New Roman" w:hAnsi="Times New Roman" w:cs="Times New Roman"/>
                <w:color w:val="auto"/>
                <w:sz w:val="26"/>
                <w:szCs w:val="26"/>
              </w:rPr>
            </w:pPr>
            <w:r w:rsidRPr="00CD0DAA">
              <w:rPr>
                <w:rFonts w:ascii="Times New Roman" w:hAnsi="Times New Roman" w:cs="Times New Roman"/>
                <w:color w:val="auto"/>
                <w:sz w:val="26"/>
                <w:szCs w:val="26"/>
              </w:rPr>
              <w:t>Cho phép Admin xem danh sách người dùng, khóa hoặc mở khóa tài khoản.</w:t>
            </w:r>
          </w:p>
        </w:tc>
        <w:tc>
          <w:tcPr>
            <w:tcW w:w="1440" w:type="dxa"/>
          </w:tcPr>
          <w:p w14:paraId="192DE3C9" w14:textId="244F8B44" w:rsidR="00CD0DAA" w:rsidRPr="000429D2" w:rsidRDefault="00CD0DAA">
            <w:pPr>
              <w:spacing w:after="0" w:line="252" w:lineRule="auto"/>
              <w:rPr>
                <w:rFonts w:ascii="Times New Roman" w:hAnsi="Times New Roman" w:cs="Times New Roman"/>
                <w:color w:val="auto"/>
                <w:sz w:val="26"/>
                <w:szCs w:val="26"/>
              </w:rPr>
            </w:pPr>
            <w:r w:rsidRPr="00CD0DAA">
              <w:rPr>
                <w:rFonts w:ascii="Times New Roman" w:hAnsi="Times New Roman" w:cs="Times New Roman"/>
                <w:color w:val="auto"/>
                <w:sz w:val="26"/>
                <w:szCs w:val="26"/>
              </w:rPr>
              <w:t>Quan trọng</w:t>
            </w:r>
          </w:p>
        </w:tc>
      </w:tr>
      <w:tr w:rsidR="00CD0DAA" w:rsidRPr="000429D2" w14:paraId="7AFCED57" w14:textId="77777777" w:rsidTr="000429D2">
        <w:tc>
          <w:tcPr>
            <w:tcW w:w="1944" w:type="dxa"/>
          </w:tcPr>
          <w:p w14:paraId="6A0AB56E" w14:textId="60DE9831" w:rsidR="00CD0DAA" w:rsidRPr="000429D2" w:rsidRDefault="00CD0DAA">
            <w:pPr>
              <w:spacing w:after="0" w:line="252" w:lineRule="auto"/>
              <w:rPr>
                <w:rFonts w:ascii="Times New Roman" w:hAnsi="Times New Roman" w:cs="Times New Roman"/>
                <w:color w:val="auto"/>
                <w:sz w:val="26"/>
                <w:szCs w:val="26"/>
              </w:rPr>
            </w:pPr>
            <w:r w:rsidRPr="00CD0DAA">
              <w:rPr>
                <w:rFonts w:ascii="Times New Roman" w:hAnsi="Times New Roman" w:cs="Times New Roman"/>
                <w:color w:val="auto"/>
                <w:sz w:val="26"/>
                <w:szCs w:val="26"/>
              </w:rPr>
              <w:t>Quản lý bình luận</w:t>
            </w:r>
          </w:p>
        </w:tc>
        <w:tc>
          <w:tcPr>
            <w:tcW w:w="6120" w:type="dxa"/>
          </w:tcPr>
          <w:p w14:paraId="37DF2C61" w14:textId="00EC2801" w:rsidR="00CD0DAA" w:rsidRPr="000429D2" w:rsidRDefault="00CD0DAA">
            <w:pPr>
              <w:spacing w:after="0" w:line="252" w:lineRule="auto"/>
              <w:rPr>
                <w:rFonts w:ascii="Times New Roman" w:hAnsi="Times New Roman" w:cs="Times New Roman"/>
                <w:color w:val="auto"/>
                <w:sz w:val="26"/>
                <w:szCs w:val="26"/>
              </w:rPr>
            </w:pPr>
            <w:r w:rsidRPr="00CD0DAA">
              <w:rPr>
                <w:rFonts w:ascii="Times New Roman" w:hAnsi="Times New Roman" w:cs="Times New Roman"/>
                <w:color w:val="auto"/>
                <w:sz w:val="26"/>
                <w:szCs w:val="26"/>
              </w:rPr>
              <w:t>Cho phép Moderator/Admin xem và ẩn bình luận vi phạm.</w:t>
            </w:r>
          </w:p>
        </w:tc>
        <w:tc>
          <w:tcPr>
            <w:tcW w:w="1440" w:type="dxa"/>
          </w:tcPr>
          <w:p w14:paraId="07B662E7" w14:textId="1A65EF44" w:rsidR="00CD0DAA" w:rsidRPr="000429D2" w:rsidRDefault="00CD0DAA">
            <w:pPr>
              <w:spacing w:after="0" w:line="252" w:lineRule="auto"/>
              <w:rPr>
                <w:rFonts w:ascii="Times New Roman" w:hAnsi="Times New Roman" w:cs="Times New Roman"/>
                <w:color w:val="auto"/>
                <w:sz w:val="26"/>
                <w:szCs w:val="26"/>
              </w:rPr>
            </w:pPr>
            <w:r w:rsidRPr="00CD0DAA">
              <w:rPr>
                <w:rFonts w:ascii="Times New Roman" w:hAnsi="Times New Roman" w:cs="Times New Roman"/>
                <w:color w:val="auto"/>
                <w:sz w:val="26"/>
                <w:szCs w:val="26"/>
              </w:rPr>
              <w:t>Quan trọng</w:t>
            </w:r>
          </w:p>
        </w:tc>
      </w:tr>
      <w:tr w:rsidR="00CD0DAA" w:rsidRPr="000429D2" w14:paraId="0EFBFEE7" w14:textId="77777777" w:rsidTr="000429D2">
        <w:tc>
          <w:tcPr>
            <w:tcW w:w="1944" w:type="dxa"/>
          </w:tcPr>
          <w:p w14:paraId="542A1000" w14:textId="7FACD5CA" w:rsidR="00CD0DAA" w:rsidRPr="000429D2" w:rsidRDefault="00CD0DAA">
            <w:pPr>
              <w:spacing w:after="0" w:line="252" w:lineRule="auto"/>
              <w:rPr>
                <w:rFonts w:ascii="Times New Roman" w:hAnsi="Times New Roman" w:cs="Times New Roman"/>
                <w:color w:val="auto"/>
                <w:sz w:val="26"/>
                <w:szCs w:val="26"/>
              </w:rPr>
            </w:pPr>
            <w:r w:rsidRPr="00CD0DAA">
              <w:rPr>
                <w:rFonts w:ascii="Times New Roman" w:hAnsi="Times New Roman" w:cs="Times New Roman"/>
                <w:color w:val="auto"/>
                <w:sz w:val="26"/>
                <w:szCs w:val="26"/>
              </w:rPr>
              <w:t>Phân quyền quản trị</w:t>
            </w:r>
          </w:p>
        </w:tc>
        <w:tc>
          <w:tcPr>
            <w:tcW w:w="6120" w:type="dxa"/>
          </w:tcPr>
          <w:p w14:paraId="6CB4B154" w14:textId="03AB445F" w:rsidR="00CD0DAA" w:rsidRPr="000429D2" w:rsidRDefault="00CD0DAA">
            <w:pPr>
              <w:spacing w:after="0" w:line="252" w:lineRule="auto"/>
              <w:rPr>
                <w:rFonts w:ascii="Times New Roman" w:hAnsi="Times New Roman" w:cs="Times New Roman"/>
                <w:color w:val="auto"/>
                <w:sz w:val="26"/>
                <w:szCs w:val="26"/>
              </w:rPr>
            </w:pPr>
            <w:r w:rsidRPr="00CD0DAA">
              <w:rPr>
                <w:rFonts w:ascii="Times New Roman" w:hAnsi="Times New Roman" w:cs="Times New Roman"/>
                <w:color w:val="auto"/>
                <w:sz w:val="26"/>
                <w:szCs w:val="26"/>
              </w:rPr>
              <w:t>Phân biệt quyền Admin và Moderator khi truy cập Admin Web.</w:t>
            </w:r>
          </w:p>
        </w:tc>
        <w:tc>
          <w:tcPr>
            <w:tcW w:w="1440" w:type="dxa"/>
          </w:tcPr>
          <w:p w14:paraId="6B03E1D8" w14:textId="24636D29" w:rsidR="00CD0DAA" w:rsidRPr="000429D2" w:rsidRDefault="00CD0DAA">
            <w:pPr>
              <w:spacing w:after="0" w:line="252" w:lineRule="auto"/>
              <w:rPr>
                <w:rFonts w:ascii="Times New Roman" w:hAnsi="Times New Roman" w:cs="Times New Roman"/>
                <w:color w:val="auto"/>
                <w:sz w:val="26"/>
                <w:szCs w:val="26"/>
              </w:rPr>
            </w:pPr>
            <w:r w:rsidRPr="00CD0DAA">
              <w:rPr>
                <w:rFonts w:ascii="Times New Roman" w:hAnsi="Times New Roman" w:cs="Times New Roman"/>
                <w:color w:val="auto"/>
                <w:sz w:val="26"/>
                <w:szCs w:val="26"/>
              </w:rPr>
              <w:t>Rất quan trọng</w:t>
            </w:r>
          </w:p>
        </w:tc>
      </w:tr>
    </w:tbl>
    <w:p w14:paraId="010CB6E4" w14:textId="77777777" w:rsidR="004F6553" w:rsidRPr="000429D2" w:rsidRDefault="004F6553">
      <w:pPr>
        <w:spacing w:after="40"/>
        <w:rPr>
          <w:rFonts w:ascii="Times New Roman" w:hAnsi="Times New Roman" w:cs="Times New Roman"/>
          <w:sz w:val="26"/>
          <w:szCs w:val="26"/>
        </w:rPr>
      </w:pPr>
    </w:p>
    <w:p w14:paraId="5FD101FF" w14:textId="77777777" w:rsidR="004F6553" w:rsidRPr="000429D2" w:rsidRDefault="00F84273">
      <w:pPr>
        <w:pStyle w:val="Heading2"/>
        <w:rPr>
          <w:rFonts w:ascii="Times New Roman" w:hAnsi="Times New Roman" w:cs="Times New Roman"/>
          <w:sz w:val="26"/>
        </w:rPr>
      </w:pPr>
      <w:bookmarkStart w:id="9" w:name="_Toc243744021"/>
      <w:r w:rsidRPr="000429D2">
        <w:rPr>
          <w:rFonts w:ascii="Times New Roman" w:hAnsi="Times New Roman" w:cs="Times New Roman"/>
          <w:sz w:val="26"/>
        </w:rPr>
        <w:t>2.5 Môi trường vận hành</w:t>
      </w:r>
      <w:bookmarkEnd w:id="9"/>
    </w:p>
    <w:tbl>
      <w:tblPr>
        <w:tblStyle w:val="TableGrid"/>
        <w:tblW w:w="0" w:type="auto"/>
        <w:tblLook w:val="04A0" w:firstRow="1" w:lastRow="0" w:firstColumn="1" w:lastColumn="0" w:noHBand="0" w:noVBand="1"/>
      </w:tblPr>
      <w:tblGrid>
        <w:gridCol w:w="2088"/>
        <w:gridCol w:w="7416"/>
      </w:tblGrid>
      <w:tr w:rsidR="004F6553" w:rsidRPr="000429D2" w14:paraId="1308B4E6" w14:textId="77777777" w:rsidTr="000429D2">
        <w:tc>
          <w:tcPr>
            <w:tcW w:w="2088" w:type="dxa"/>
          </w:tcPr>
          <w:p w14:paraId="7046842D"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Thành phần</w:t>
            </w:r>
          </w:p>
        </w:tc>
        <w:tc>
          <w:tcPr>
            <w:tcW w:w="7416" w:type="dxa"/>
          </w:tcPr>
          <w:p w14:paraId="5C49B745"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Môi trường dự kiến</w:t>
            </w:r>
          </w:p>
        </w:tc>
      </w:tr>
      <w:tr w:rsidR="004F6553" w:rsidRPr="000429D2" w14:paraId="17A36F77" w14:textId="77777777" w:rsidTr="000429D2">
        <w:tc>
          <w:tcPr>
            <w:tcW w:w="2088" w:type="dxa"/>
          </w:tcPr>
          <w:p w14:paraId="5010A56F"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Mobile</w:t>
            </w:r>
          </w:p>
        </w:tc>
        <w:tc>
          <w:tcPr>
            <w:tcW w:w="7416" w:type="dxa"/>
          </w:tcPr>
          <w:p w14:paraId="29A770E9"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Android 10 trở lên; thiết bị có GPS, camera hoặc thư viện ảnh; kết nối Internet để đồng bộ.</w:t>
            </w:r>
          </w:p>
        </w:tc>
      </w:tr>
      <w:tr w:rsidR="004F6553" w:rsidRPr="000429D2" w14:paraId="749A6495" w14:textId="77777777" w:rsidTr="000429D2">
        <w:tc>
          <w:tcPr>
            <w:tcW w:w="2088" w:type="dxa"/>
          </w:tcPr>
          <w:p w14:paraId="73F7F361"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Backend</w:t>
            </w:r>
          </w:p>
        </w:tc>
        <w:tc>
          <w:tcPr>
            <w:tcW w:w="7416" w:type="dxa"/>
          </w:tcPr>
          <w:p w14:paraId="0A40D790"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REST API chạy trong môi trường dev/staging; giao tiếp HTTPS/JSON.</w:t>
            </w:r>
          </w:p>
        </w:tc>
      </w:tr>
      <w:tr w:rsidR="004F6553" w:rsidRPr="000429D2" w14:paraId="6E0A3E27" w14:textId="77777777" w:rsidTr="000429D2">
        <w:tc>
          <w:tcPr>
            <w:tcW w:w="2088" w:type="dxa"/>
          </w:tcPr>
          <w:p w14:paraId="6211ADF3"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Database</w:t>
            </w:r>
          </w:p>
        </w:tc>
        <w:tc>
          <w:tcPr>
            <w:tcW w:w="7416" w:type="dxa"/>
          </w:tcPr>
          <w:p w14:paraId="5B4B2D00" w14:textId="184FD0AB"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PostgreSQL</w:t>
            </w:r>
          </w:p>
        </w:tc>
      </w:tr>
      <w:tr w:rsidR="004F6553" w:rsidRPr="000429D2" w14:paraId="61536049" w14:textId="77777777" w:rsidTr="000429D2">
        <w:tc>
          <w:tcPr>
            <w:tcW w:w="2088" w:type="dxa"/>
          </w:tcPr>
          <w:p w14:paraId="19FF4040"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Media storage</w:t>
            </w:r>
          </w:p>
        </w:tc>
        <w:tc>
          <w:tcPr>
            <w:tcW w:w="7416" w:type="dxa"/>
          </w:tcPr>
          <w:p w14:paraId="7050A83F"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Image storage bên ngoài hoặc object storage; database chỉ lưu đường dẫn/metadata.</w:t>
            </w:r>
          </w:p>
        </w:tc>
      </w:tr>
      <w:tr w:rsidR="004F6553" w:rsidRPr="000429D2" w14:paraId="11B1DDF0" w14:textId="77777777" w:rsidTr="000429D2">
        <w:tc>
          <w:tcPr>
            <w:tcW w:w="2088" w:type="dxa"/>
          </w:tcPr>
          <w:p w14:paraId="56A1C3D5"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Map provider</w:t>
            </w:r>
          </w:p>
        </w:tc>
        <w:tc>
          <w:tcPr>
            <w:tcW w:w="7416" w:type="dxa"/>
          </w:tcPr>
          <w:p w14:paraId="16E2B120"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Một nhà cung cấp bản đồ và geocoding được nhóm chốt trước khi triển khai map.</w:t>
            </w:r>
          </w:p>
        </w:tc>
      </w:tr>
    </w:tbl>
    <w:p w14:paraId="6F9BF456" w14:textId="77777777" w:rsidR="004F6553" w:rsidRPr="000429D2" w:rsidRDefault="004F6553">
      <w:pPr>
        <w:spacing w:after="40"/>
        <w:rPr>
          <w:rFonts w:ascii="Times New Roman" w:hAnsi="Times New Roman" w:cs="Times New Roman"/>
          <w:sz w:val="26"/>
          <w:szCs w:val="26"/>
        </w:rPr>
      </w:pPr>
    </w:p>
    <w:p w14:paraId="4CF97144" w14:textId="77777777" w:rsidR="004F6553" w:rsidRPr="000429D2" w:rsidRDefault="00F84273">
      <w:pPr>
        <w:pStyle w:val="Heading2"/>
        <w:rPr>
          <w:rFonts w:ascii="Times New Roman" w:hAnsi="Times New Roman" w:cs="Times New Roman"/>
          <w:sz w:val="26"/>
        </w:rPr>
      </w:pPr>
      <w:bookmarkStart w:id="10" w:name="_Toc243744022"/>
      <w:r w:rsidRPr="000429D2">
        <w:rPr>
          <w:rFonts w:ascii="Times New Roman" w:hAnsi="Times New Roman" w:cs="Times New Roman"/>
          <w:sz w:val="26"/>
        </w:rPr>
        <w:t>2.6 Ràng buộc thiết kế</w:t>
      </w:r>
      <w:bookmarkEnd w:id="10"/>
    </w:p>
    <w:p w14:paraId="187B1872" w14:textId="77777777" w:rsidR="004F6553" w:rsidRPr="000429D2" w:rsidRDefault="00F84273" w:rsidP="000429D2">
      <w:pPr>
        <w:pStyle w:val="ListBullet"/>
        <w:numPr>
          <w:ilvl w:val="0"/>
          <w:numId w:val="11"/>
        </w:numPr>
        <w:rPr>
          <w:rFonts w:ascii="Times New Roman" w:hAnsi="Times New Roman" w:cs="Times New Roman"/>
          <w:sz w:val="26"/>
          <w:szCs w:val="26"/>
        </w:rPr>
      </w:pPr>
      <w:r w:rsidRPr="000429D2">
        <w:rPr>
          <w:rFonts w:ascii="Times New Roman" w:hAnsi="Times New Roman" w:cs="Times New Roman"/>
          <w:sz w:val="26"/>
          <w:szCs w:val="26"/>
        </w:rPr>
        <w:t>Thiết kế mobile-first và ưu tiên thao tác bằng một tay; bản đồ không được bị che bởi quá nhiều thông tin.</w:t>
      </w:r>
    </w:p>
    <w:p w14:paraId="45657F9E" w14:textId="77777777" w:rsidR="004F6553" w:rsidRPr="000429D2" w:rsidRDefault="00F84273" w:rsidP="000429D2">
      <w:pPr>
        <w:pStyle w:val="ListBullet"/>
        <w:numPr>
          <w:ilvl w:val="0"/>
          <w:numId w:val="11"/>
        </w:numPr>
        <w:rPr>
          <w:rFonts w:ascii="Times New Roman" w:hAnsi="Times New Roman" w:cs="Times New Roman"/>
          <w:sz w:val="26"/>
          <w:szCs w:val="26"/>
        </w:rPr>
      </w:pPr>
      <w:r w:rsidRPr="000429D2">
        <w:rPr>
          <w:rFonts w:ascii="Times New Roman" w:hAnsi="Times New Roman" w:cs="Times New Roman"/>
          <w:sz w:val="26"/>
          <w:szCs w:val="26"/>
        </w:rPr>
        <w:t>Report Card, category icon, màu trạng thái và reliability badge phải được dùng nhất quán ở Map, Community, Report Details và My Reports.</w:t>
      </w:r>
    </w:p>
    <w:p w14:paraId="61DD9EB2" w14:textId="0E705FB5" w:rsidR="004F6553" w:rsidRDefault="00F84273" w:rsidP="000429D2">
      <w:pPr>
        <w:pStyle w:val="ListBullet"/>
        <w:numPr>
          <w:ilvl w:val="0"/>
          <w:numId w:val="11"/>
        </w:numPr>
        <w:rPr>
          <w:rFonts w:ascii="Times New Roman" w:hAnsi="Times New Roman" w:cs="Times New Roman"/>
          <w:sz w:val="26"/>
          <w:szCs w:val="26"/>
        </w:rPr>
      </w:pPr>
      <w:r w:rsidRPr="000429D2">
        <w:rPr>
          <w:rFonts w:ascii="Times New Roman" w:hAnsi="Times New Roman" w:cs="Times New Roman"/>
          <w:sz w:val="26"/>
          <w:szCs w:val="26"/>
        </w:rPr>
        <w:t>Nút tạo report phải dễ nhìn từ Home Map; workflow tạo report phải ngắn và có thể xử lý lỗi mạng.</w:t>
      </w:r>
    </w:p>
    <w:p w14:paraId="02B542F3" w14:textId="77777777" w:rsidR="00A26917" w:rsidRDefault="00A26917" w:rsidP="00A26917">
      <w:pPr>
        <w:pStyle w:val="ListBullet"/>
        <w:numPr>
          <w:ilvl w:val="0"/>
          <w:numId w:val="11"/>
        </w:numPr>
        <w:rPr>
          <w:rFonts w:ascii="Times New Roman" w:hAnsi="Times New Roman" w:cs="Times New Roman"/>
          <w:sz w:val="26"/>
          <w:szCs w:val="26"/>
        </w:rPr>
      </w:pPr>
      <w:r w:rsidRPr="00A26917">
        <w:rPr>
          <w:rFonts w:ascii="Times New Roman" w:hAnsi="Times New Roman" w:cs="Times New Roman"/>
          <w:sz w:val="26"/>
          <w:szCs w:val="26"/>
        </w:rPr>
        <w:t>MVP bao gồm Android App, Admin Web, Backend REST API và PostgreSQL.</w:t>
      </w:r>
    </w:p>
    <w:p w14:paraId="0814613F" w14:textId="2EAC1464" w:rsidR="00A26917" w:rsidRPr="000429D2" w:rsidRDefault="00A26917" w:rsidP="000429D2">
      <w:pPr>
        <w:pStyle w:val="ListBullet"/>
        <w:numPr>
          <w:ilvl w:val="0"/>
          <w:numId w:val="11"/>
        </w:numPr>
        <w:rPr>
          <w:rFonts w:ascii="Times New Roman" w:hAnsi="Times New Roman" w:cs="Times New Roman"/>
          <w:sz w:val="26"/>
          <w:szCs w:val="26"/>
        </w:rPr>
      </w:pPr>
      <w:r w:rsidRPr="00A26917">
        <w:rPr>
          <w:rFonts w:ascii="Times New Roman" w:hAnsi="Times New Roman" w:cs="Times New Roman"/>
          <w:sz w:val="26"/>
          <w:szCs w:val="26"/>
        </w:rPr>
        <w:t>MVP chưa bao gồm AI/ML, WebSocket realtime, Redis, microservice, blockchain hoặc hệ thống dự đoán giao thông. Admin Web trong MVP chỉ tập trung vào dashboard cơ bản, quản lý báo cáo, người dùng và bình luận.</w:t>
      </w:r>
    </w:p>
    <w:p w14:paraId="5CBB8291" w14:textId="77777777" w:rsidR="000429D2" w:rsidRPr="000429D2" w:rsidRDefault="000429D2" w:rsidP="000429D2">
      <w:pPr>
        <w:pStyle w:val="ListBullet"/>
        <w:numPr>
          <w:ilvl w:val="0"/>
          <w:numId w:val="0"/>
        </w:numPr>
        <w:ind w:left="360"/>
        <w:rPr>
          <w:rFonts w:ascii="Times New Roman" w:hAnsi="Times New Roman" w:cs="Times New Roman"/>
          <w:sz w:val="26"/>
          <w:szCs w:val="26"/>
        </w:rPr>
      </w:pPr>
    </w:p>
    <w:p w14:paraId="31B58C9C" w14:textId="77777777" w:rsidR="004F6553" w:rsidRPr="000429D2" w:rsidRDefault="00F84273">
      <w:pPr>
        <w:pStyle w:val="Heading1"/>
        <w:rPr>
          <w:rFonts w:ascii="Times New Roman" w:hAnsi="Times New Roman" w:cs="Times New Roman"/>
          <w:sz w:val="26"/>
          <w:szCs w:val="26"/>
        </w:rPr>
      </w:pPr>
      <w:bookmarkStart w:id="11" w:name="_Toc243744023"/>
      <w:r w:rsidRPr="000429D2">
        <w:rPr>
          <w:rFonts w:ascii="Times New Roman" w:hAnsi="Times New Roman" w:cs="Times New Roman"/>
          <w:sz w:val="26"/>
          <w:szCs w:val="26"/>
        </w:rPr>
        <w:t>3 Yêu cầu chức năng</w:t>
      </w:r>
      <w:bookmarkEnd w:id="11"/>
    </w:p>
    <w:p w14:paraId="1CDFF791" w14:textId="77777777" w:rsidR="004F6553" w:rsidRPr="000429D2" w:rsidRDefault="00F84273">
      <w:pPr>
        <w:rPr>
          <w:rFonts w:ascii="Times New Roman" w:hAnsi="Times New Roman" w:cs="Times New Roman"/>
          <w:sz w:val="26"/>
          <w:szCs w:val="26"/>
        </w:rPr>
      </w:pPr>
      <w:r w:rsidRPr="000429D2">
        <w:rPr>
          <w:rFonts w:ascii="Times New Roman" w:hAnsi="Times New Roman" w:cs="Times New Roman"/>
          <w:sz w:val="26"/>
          <w:szCs w:val="26"/>
        </w:rPr>
        <w:t>Mỗi yêu cầu dưới đây có mã định danh để dùng trong backlog, thiết kế và test case. “Cần” là P0 cho MVP; “Quan trọng” là P1 nên hoàn thành trong MVP; “Bổ trợ” là P2 có thể hoàn thiện sau vertical slice.</w:t>
      </w:r>
    </w:p>
    <w:p w14:paraId="572946AC" w14:textId="77777777" w:rsidR="004F6553" w:rsidRPr="000429D2" w:rsidRDefault="00F84273">
      <w:pPr>
        <w:pStyle w:val="Heading2"/>
        <w:rPr>
          <w:rFonts w:ascii="Times New Roman" w:hAnsi="Times New Roman" w:cs="Times New Roman"/>
          <w:sz w:val="26"/>
        </w:rPr>
      </w:pPr>
      <w:bookmarkStart w:id="12" w:name="_Toc243744024"/>
      <w:r w:rsidRPr="000429D2">
        <w:rPr>
          <w:rFonts w:ascii="Times New Roman" w:hAnsi="Times New Roman" w:cs="Times New Roman"/>
          <w:sz w:val="26"/>
        </w:rPr>
        <w:lastRenderedPageBreak/>
        <w:t>3.1 Tài khoản và phiên đăng nhập</w:t>
      </w:r>
      <w:bookmarkEnd w:id="12"/>
    </w:p>
    <w:tbl>
      <w:tblPr>
        <w:tblStyle w:val="TableGrid"/>
        <w:tblW w:w="0" w:type="auto"/>
        <w:tblLook w:val="04A0" w:firstRow="1" w:lastRow="0" w:firstColumn="1" w:lastColumn="0" w:noHBand="0" w:noVBand="1"/>
      </w:tblPr>
      <w:tblGrid>
        <w:gridCol w:w="1796"/>
        <w:gridCol w:w="1284"/>
        <w:gridCol w:w="4475"/>
        <w:gridCol w:w="635"/>
        <w:gridCol w:w="2106"/>
      </w:tblGrid>
      <w:tr w:rsidR="004F6553" w:rsidRPr="000429D2" w14:paraId="037A79EA" w14:textId="77777777" w:rsidTr="005A505E">
        <w:tc>
          <w:tcPr>
            <w:tcW w:w="1809" w:type="dxa"/>
          </w:tcPr>
          <w:p w14:paraId="65891BE2"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ID</w:t>
            </w:r>
          </w:p>
        </w:tc>
        <w:tc>
          <w:tcPr>
            <w:tcW w:w="1287" w:type="dxa"/>
          </w:tcPr>
          <w:p w14:paraId="57FFA06A"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Tên yêu cầu</w:t>
            </w:r>
          </w:p>
        </w:tc>
        <w:tc>
          <w:tcPr>
            <w:tcW w:w="4525" w:type="dxa"/>
          </w:tcPr>
          <w:p w14:paraId="04B9F141"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Mô tả</w:t>
            </w:r>
          </w:p>
        </w:tc>
        <w:tc>
          <w:tcPr>
            <w:tcW w:w="284" w:type="dxa"/>
          </w:tcPr>
          <w:p w14:paraId="6C690FEB"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Ưu tiên</w:t>
            </w:r>
          </w:p>
        </w:tc>
        <w:tc>
          <w:tcPr>
            <w:tcW w:w="2126" w:type="dxa"/>
          </w:tcPr>
          <w:p w14:paraId="1594AB40"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Tiêu chí kiểm tra</w:t>
            </w:r>
          </w:p>
        </w:tc>
      </w:tr>
      <w:tr w:rsidR="004F6553" w:rsidRPr="000429D2" w14:paraId="79FA83F0" w14:textId="77777777" w:rsidTr="005A505E">
        <w:tc>
          <w:tcPr>
            <w:tcW w:w="1809" w:type="dxa"/>
          </w:tcPr>
          <w:p w14:paraId="0CA3BA5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FR-AUTH-01</w:t>
            </w:r>
          </w:p>
        </w:tc>
        <w:tc>
          <w:tcPr>
            <w:tcW w:w="1287" w:type="dxa"/>
          </w:tcPr>
          <w:p w14:paraId="002F3A4D"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Đăng ký</w:t>
            </w:r>
          </w:p>
        </w:tc>
        <w:tc>
          <w:tcPr>
            <w:tcW w:w="4525" w:type="dxa"/>
          </w:tcPr>
          <w:p w14:paraId="2EDC4808"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Hệ thống phải cho phép tạo tài khoản bằng username hoặc email và password.</w:t>
            </w:r>
          </w:p>
        </w:tc>
        <w:tc>
          <w:tcPr>
            <w:tcW w:w="284" w:type="dxa"/>
          </w:tcPr>
          <w:p w14:paraId="53C42D41"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Cần</w:t>
            </w:r>
          </w:p>
        </w:tc>
        <w:tc>
          <w:tcPr>
            <w:tcW w:w="2126" w:type="dxa"/>
          </w:tcPr>
          <w:p w14:paraId="2808F061"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Tài khoản hợp lệ được tạo; dữ liệu trùng bị báo lỗi.</w:t>
            </w:r>
          </w:p>
        </w:tc>
      </w:tr>
      <w:tr w:rsidR="004F6553" w:rsidRPr="000429D2" w14:paraId="67D005FF" w14:textId="77777777" w:rsidTr="005A505E">
        <w:tc>
          <w:tcPr>
            <w:tcW w:w="1809" w:type="dxa"/>
          </w:tcPr>
          <w:p w14:paraId="1AA4921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FR-AUTH-02</w:t>
            </w:r>
          </w:p>
        </w:tc>
        <w:tc>
          <w:tcPr>
            <w:tcW w:w="1287" w:type="dxa"/>
          </w:tcPr>
          <w:p w14:paraId="36843DAA"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Đăng nhập</w:t>
            </w:r>
          </w:p>
        </w:tc>
        <w:tc>
          <w:tcPr>
            <w:tcW w:w="4525" w:type="dxa"/>
          </w:tcPr>
          <w:p w14:paraId="0A3E7209"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Hệ thống phải xác thực thông tin đăng nhập và tạo phiên cho user hợp lệ.</w:t>
            </w:r>
          </w:p>
        </w:tc>
        <w:tc>
          <w:tcPr>
            <w:tcW w:w="284" w:type="dxa"/>
          </w:tcPr>
          <w:p w14:paraId="18A97D7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Cần</w:t>
            </w:r>
          </w:p>
        </w:tc>
        <w:tc>
          <w:tcPr>
            <w:tcW w:w="2126" w:type="dxa"/>
          </w:tcPr>
          <w:p w14:paraId="3940036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User vào được Home Map; sai thông tin không đăng nhập.</w:t>
            </w:r>
          </w:p>
        </w:tc>
      </w:tr>
      <w:tr w:rsidR="004F6553" w:rsidRPr="000429D2" w14:paraId="66DF647F" w14:textId="77777777" w:rsidTr="005A505E">
        <w:tc>
          <w:tcPr>
            <w:tcW w:w="1809" w:type="dxa"/>
          </w:tcPr>
          <w:p w14:paraId="3282F795"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FR-AUTH-03</w:t>
            </w:r>
          </w:p>
        </w:tc>
        <w:tc>
          <w:tcPr>
            <w:tcW w:w="1287" w:type="dxa"/>
          </w:tcPr>
          <w:p w14:paraId="6560D0D7"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Đăng xuất</w:t>
            </w:r>
          </w:p>
        </w:tc>
        <w:tc>
          <w:tcPr>
            <w:tcW w:w="4525" w:type="dxa"/>
          </w:tcPr>
          <w:p w14:paraId="4E38AD68"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User phải có thể logout và token/phiên local không còn được dùng.</w:t>
            </w:r>
          </w:p>
        </w:tc>
        <w:tc>
          <w:tcPr>
            <w:tcW w:w="284" w:type="dxa"/>
          </w:tcPr>
          <w:p w14:paraId="6F615EC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Cần</w:t>
            </w:r>
          </w:p>
        </w:tc>
        <w:tc>
          <w:tcPr>
            <w:tcW w:w="2126" w:type="dxa"/>
          </w:tcPr>
          <w:p w14:paraId="057EA728"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Mở lại app yêu cầu đăng nhập.</w:t>
            </w:r>
          </w:p>
        </w:tc>
      </w:tr>
      <w:tr w:rsidR="004F6553" w:rsidRPr="000429D2" w14:paraId="3159CCE3" w14:textId="77777777" w:rsidTr="005A505E">
        <w:tc>
          <w:tcPr>
            <w:tcW w:w="1809" w:type="dxa"/>
          </w:tcPr>
          <w:p w14:paraId="231F5A78"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FR-AUTH-04</w:t>
            </w:r>
          </w:p>
        </w:tc>
        <w:tc>
          <w:tcPr>
            <w:tcW w:w="1287" w:type="dxa"/>
          </w:tcPr>
          <w:p w14:paraId="04DE6A84"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Validate input</w:t>
            </w:r>
          </w:p>
        </w:tc>
        <w:tc>
          <w:tcPr>
            <w:tcW w:w="4525" w:type="dxa"/>
          </w:tcPr>
          <w:p w14:paraId="63A8F0EA"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Client và server phải kiểm tra trường bắt buộc, email và chính sách password.</w:t>
            </w:r>
          </w:p>
        </w:tc>
        <w:tc>
          <w:tcPr>
            <w:tcW w:w="284" w:type="dxa"/>
          </w:tcPr>
          <w:p w14:paraId="632F2C3A"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Cần</w:t>
            </w:r>
          </w:p>
        </w:tc>
        <w:tc>
          <w:tcPr>
            <w:tcW w:w="2126" w:type="dxa"/>
          </w:tcPr>
          <w:p w14:paraId="23C0AA81"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Input sai có thông báo cụ thể.</w:t>
            </w:r>
          </w:p>
        </w:tc>
      </w:tr>
    </w:tbl>
    <w:p w14:paraId="5D15F8E1" w14:textId="77777777" w:rsidR="004F6553" w:rsidRPr="000429D2" w:rsidRDefault="004F6553">
      <w:pPr>
        <w:spacing w:after="40"/>
        <w:rPr>
          <w:rFonts w:ascii="Times New Roman" w:hAnsi="Times New Roman" w:cs="Times New Roman"/>
          <w:sz w:val="26"/>
          <w:szCs w:val="26"/>
        </w:rPr>
      </w:pPr>
    </w:p>
    <w:p w14:paraId="2EF9B677" w14:textId="77777777" w:rsidR="004F6553" w:rsidRPr="000429D2" w:rsidRDefault="00F84273">
      <w:pPr>
        <w:pStyle w:val="Heading2"/>
        <w:rPr>
          <w:rFonts w:ascii="Times New Roman" w:hAnsi="Times New Roman" w:cs="Times New Roman"/>
          <w:sz w:val="26"/>
        </w:rPr>
      </w:pPr>
      <w:bookmarkStart w:id="13" w:name="_Toc243744025"/>
      <w:r w:rsidRPr="000429D2">
        <w:rPr>
          <w:rFonts w:ascii="Times New Roman" w:hAnsi="Times New Roman" w:cs="Times New Roman"/>
          <w:sz w:val="26"/>
        </w:rPr>
        <w:t>3.2 Vị trí, bản đồ và tìm kiếm</w:t>
      </w:r>
      <w:bookmarkEnd w:id="13"/>
    </w:p>
    <w:tbl>
      <w:tblPr>
        <w:tblStyle w:val="TableGrid"/>
        <w:tblW w:w="0" w:type="auto"/>
        <w:tblLook w:val="04A0" w:firstRow="1" w:lastRow="0" w:firstColumn="1" w:lastColumn="0" w:noHBand="0" w:noVBand="1"/>
      </w:tblPr>
      <w:tblGrid>
        <w:gridCol w:w="1809"/>
        <w:gridCol w:w="1287"/>
        <w:gridCol w:w="3888"/>
        <w:gridCol w:w="792"/>
        <w:gridCol w:w="2397"/>
      </w:tblGrid>
      <w:tr w:rsidR="004F6553" w:rsidRPr="000429D2" w14:paraId="57D1F244" w14:textId="77777777" w:rsidTr="005A505E">
        <w:tc>
          <w:tcPr>
            <w:tcW w:w="1809" w:type="dxa"/>
          </w:tcPr>
          <w:p w14:paraId="3CD9CE32"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ID</w:t>
            </w:r>
          </w:p>
        </w:tc>
        <w:tc>
          <w:tcPr>
            <w:tcW w:w="1287" w:type="dxa"/>
          </w:tcPr>
          <w:p w14:paraId="0AC81B46"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Tên yêu cầu</w:t>
            </w:r>
          </w:p>
        </w:tc>
        <w:tc>
          <w:tcPr>
            <w:tcW w:w="3888" w:type="dxa"/>
          </w:tcPr>
          <w:p w14:paraId="39CB0E5E"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Mô tả</w:t>
            </w:r>
          </w:p>
        </w:tc>
        <w:tc>
          <w:tcPr>
            <w:tcW w:w="792" w:type="dxa"/>
          </w:tcPr>
          <w:p w14:paraId="3DF2FFFE"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Ưu tiên</w:t>
            </w:r>
          </w:p>
        </w:tc>
        <w:tc>
          <w:tcPr>
            <w:tcW w:w="2397" w:type="dxa"/>
          </w:tcPr>
          <w:p w14:paraId="2E5396EE"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Tiêu chí kiểm tra</w:t>
            </w:r>
          </w:p>
        </w:tc>
      </w:tr>
      <w:tr w:rsidR="004F6553" w:rsidRPr="000429D2" w14:paraId="0BDC30B7" w14:textId="77777777" w:rsidTr="005A505E">
        <w:tc>
          <w:tcPr>
            <w:tcW w:w="1809" w:type="dxa"/>
          </w:tcPr>
          <w:p w14:paraId="2C47F152"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FR-MAP-01</w:t>
            </w:r>
          </w:p>
        </w:tc>
        <w:tc>
          <w:tcPr>
            <w:tcW w:w="1287" w:type="dxa"/>
          </w:tcPr>
          <w:p w14:paraId="5F01AFBA"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Xin quyền vị trí</w:t>
            </w:r>
          </w:p>
        </w:tc>
        <w:tc>
          <w:tcPr>
            <w:tcW w:w="3888" w:type="dxa"/>
          </w:tcPr>
          <w:p w14:paraId="5EBF63B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Ứng dụng phải xin quyền GPS và giải thích mục đích sử dụng khi cần.</w:t>
            </w:r>
          </w:p>
        </w:tc>
        <w:tc>
          <w:tcPr>
            <w:tcW w:w="792" w:type="dxa"/>
          </w:tcPr>
          <w:p w14:paraId="6F612198"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Cần</w:t>
            </w:r>
          </w:p>
        </w:tc>
        <w:tc>
          <w:tcPr>
            <w:tcW w:w="2397" w:type="dxa"/>
          </w:tcPr>
          <w:p w14:paraId="7C52B44F"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Cho phép/ từ chối đều có UI xử lý.</w:t>
            </w:r>
          </w:p>
        </w:tc>
      </w:tr>
      <w:tr w:rsidR="004F6553" w:rsidRPr="000429D2" w14:paraId="5793A6B4" w14:textId="77777777" w:rsidTr="005A505E">
        <w:tc>
          <w:tcPr>
            <w:tcW w:w="1809" w:type="dxa"/>
          </w:tcPr>
          <w:p w14:paraId="19459341"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FR-MAP-02</w:t>
            </w:r>
          </w:p>
        </w:tc>
        <w:tc>
          <w:tcPr>
            <w:tcW w:w="1287" w:type="dxa"/>
          </w:tcPr>
          <w:p w14:paraId="1D2EF5FD"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Hiển thị bản đồ</w:t>
            </w:r>
          </w:p>
        </w:tc>
        <w:tc>
          <w:tcPr>
            <w:tcW w:w="3888" w:type="dxa"/>
          </w:tcPr>
          <w:p w14:paraId="2D9FA86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Home Map phải hiển thị bản đồ, vị trí hiện tại nếu có và marker report.</w:t>
            </w:r>
          </w:p>
        </w:tc>
        <w:tc>
          <w:tcPr>
            <w:tcW w:w="792" w:type="dxa"/>
          </w:tcPr>
          <w:p w14:paraId="610D3C4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Cần</w:t>
            </w:r>
          </w:p>
        </w:tc>
        <w:tc>
          <w:tcPr>
            <w:tcW w:w="2397" w:type="dxa"/>
          </w:tcPr>
          <w:p w14:paraId="53CF6CF4"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Marker hiển thị theo dữ liệu API.</w:t>
            </w:r>
          </w:p>
        </w:tc>
      </w:tr>
      <w:tr w:rsidR="004F6553" w:rsidRPr="000429D2" w14:paraId="271CD2E4" w14:textId="77777777" w:rsidTr="005A505E">
        <w:tc>
          <w:tcPr>
            <w:tcW w:w="1809" w:type="dxa"/>
          </w:tcPr>
          <w:p w14:paraId="566F2DF7"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FR-MAP-03</w:t>
            </w:r>
          </w:p>
        </w:tc>
        <w:tc>
          <w:tcPr>
            <w:tcW w:w="1287" w:type="dxa"/>
          </w:tcPr>
          <w:p w14:paraId="0243502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Nearby reports</w:t>
            </w:r>
          </w:p>
        </w:tc>
        <w:tc>
          <w:tcPr>
            <w:tcW w:w="3888" w:type="dxa"/>
          </w:tcPr>
          <w:p w14:paraId="6B65849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Hệ thống phải lấy report trong vùng bản đồ hiện tại bằng bbox hoặc cơ chế tương đương.</w:t>
            </w:r>
          </w:p>
        </w:tc>
        <w:tc>
          <w:tcPr>
            <w:tcW w:w="792" w:type="dxa"/>
          </w:tcPr>
          <w:p w14:paraId="309D3C3A"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Cần</w:t>
            </w:r>
          </w:p>
        </w:tc>
        <w:tc>
          <w:tcPr>
            <w:tcW w:w="2397" w:type="dxa"/>
          </w:tcPr>
          <w:p w14:paraId="1B1C48AD"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Kéo/zoom bản đồ cập nhật đúng vùng.</w:t>
            </w:r>
          </w:p>
        </w:tc>
      </w:tr>
      <w:tr w:rsidR="004F6553" w:rsidRPr="000429D2" w14:paraId="61F2DE21" w14:textId="77777777" w:rsidTr="005A505E">
        <w:tc>
          <w:tcPr>
            <w:tcW w:w="1809" w:type="dxa"/>
          </w:tcPr>
          <w:p w14:paraId="17D33798"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FR-MAP-04</w:t>
            </w:r>
          </w:p>
        </w:tc>
        <w:tc>
          <w:tcPr>
            <w:tcW w:w="1287" w:type="dxa"/>
          </w:tcPr>
          <w:p w14:paraId="1D086FA1"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Tìm kiếm địa điểm</w:t>
            </w:r>
          </w:p>
        </w:tc>
        <w:tc>
          <w:tcPr>
            <w:tcW w:w="3888" w:type="dxa"/>
          </w:tcPr>
          <w:p w14:paraId="67AF29CF"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User phải có thể tìm kiếm một địa điểm hoặc sự kiện bằng ô Search.</w:t>
            </w:r>
          </w:p>
        </w:tc>
        <w:tc>
          <w:tcPr>
            <w:tcW w:w="792" w:type="dxa"/>
          </w:tcPr>
          <w:p w14:paraId="45E3DE7D"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Cần</w:t>
            </w:r>
          </w:p>
        </w:tc>
        <w:tc>
          <w:tcPr>
            <w:tcW w:w="2397" w:type="dxa"/>
          </w:tcPr>
          <w:p w14:paraId="51DB37A7"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Kết quả được chọn và bản đồ di chuyển tới khu vực.</w:t>
            </w:r>
          </w:p>
        </w:tc>
      </w:tr>
      <w:tr w:rsidR="004F6553" w:rsidRPr="000429D2" w14:paraId="738DA71B" w14:textId="77777777" w:rsidTr="005A505E">
        <w:tc>
          <w:tcPr>
            <w:tcW w:w="1809" w:type="dxa"/>
          </w:tcPr>
          <w:p w14:paraId="3D40775F"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FR-MAP-05</w:t>
            </w:r>
          </w:p>
        </w:tc>
        <w:tc>
          <w:tcPr>
            <w:tcW w:w="1287" w:type="dxa"/>
          </w:tcPr>
          <w:p w14:paraId="6D305A1D"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Lọc category</w:t>
            </w:r>
          </w:p>
        </w:tc>
        <w:tc>
          <w:tcPr>
            <w:tcW w:w="3888" w:type="dxa"/>
          </w:tcPr>
          <w:p w14:paraId="72FE0C3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Filter Bottom Sheet phải hỗ trợ Traffic Jam, Road Block, Road Damage, Broken Traffic Light, Fallen Tree và Flooding.</w:t>
            </w:r>
          </w:p>
        </w:tc>
        <w:tc>
          <w:tcPr>
            <w:tcW w:w="792" w:type="dxa"/>
          </w:tcPr>
          <w:p w14:paraId="172843D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Quan trọng</w:t>
            </w:r>
          </w:p>
        </w:tc>
        <w:tc>
          <w:tcPr>
            <w:tcW w:w="2397" w:type="dxa"/>
          </w:tcPr>
          <w:p w14:paraId="7EBEAA0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Apply/Reset cập nhật marker/list.</w:t>
            </w:r>
          </w:p>
        </w:tc>
      </w:tr>
      <w:tr w:rsidR="004F6553" w:rsidRPr="000429D2" w14:paraId="0B6EB460" w14:textId="77777777" w:rsidTr="005A505E">
        <w:tc>
          <w:tcPr>
            <w:tcW w:w="1809" w:type="dxa"/>
          </w:tcPr>
          <w:p w14:paraId="1C50ABA0"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FR-MAP-06</w:t>
            </w:r>
          </w:p>
        </w:tc>
        <w:tc>
          <w:tcPr>
            <w:tcW w:w="1287" w:type="dxa"/>
          </w:tcPr>
          <w:p w14:paraId="5DD4D37E"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Mở report từ map</w:t>
            </w:r>
          </w:p>
        </w:tc>
        <w:tc>
          <w:tcPr>
            <w:tcW w:w="3888" w:type="dxa"/>
          </w:tcPr>
          <w:p w14:paraId="48C275B8"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User chọn marker hoặc card tóm tắt để mở Report Details.</w:t>
            </w:r>
          </w:p>
        </w:tc>
        <w:tc>
          <w:tcPr>
            <w:tcW w:w="792" w:type="dxa"/>
          </w:tcPr>
          <w:p w14:paraId="672AF1BA"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Cần</w:t>
            </w:r>
          </w:p>
        </w:tc>
        <w:tc>
          <w:tcPr>
            <w:tcW w:w="2397" w:type="dxa"/>
          </w:tcPr>
          <w:p w14:paraId="75885D42"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Đúng report id được tải.</w:t>
            </w:r>
          </w:p>
        </w:tc>
      </w:tr>
    </w:tbl>
    <w:p w14:paraId="310A830B" w14:textId="77777777" w:rsidR="004F6553" w:rsidRPr="000429D2" w:rsidRDefault="004F6553">
      <w:pPr>
        <w:spacing w:after="40"/>
        <w:rPr>
          <w:rFonts w:ascii="Times New Roman" w:hAnsi="Times New Roman" w:cs="Times New Roman"/>
          <w:sz w:val="26"/>
          <w:szCs w:val="26"/>
        </w:rPr>
      </w:pPr>
    </w:p>
    <w:p w14:paraId="7B52115D" w14:textId="77777777" w:rsidR="004F6553" w:rsidRPr="000429D2" w:rsidRDefault="00F84273">
      <w:pPr>
        <w:pStyle w:val="Heading2"/>
        <w:rPr>
          <w:rFonts w:ascii="Times New Roman" w:hAnsi="Times New Roman" w:cs="Times New Roman"/>
          <w:sz w:val="26"/>
        </w:rPr>
      </w:pPr>
      <w:bookmarkStart w:id="14" w:name="_Toc243744026"/>
      <w:r w:rsidRPr="000429D2">
        <w:rPr>
          <w:rFonts w:ascii="Times New Roman" w:hAnsi="Times New Roman" w:cs="Times New Roman"/>
          <w:sz w:val="26"/>
        </w:rPr>
        <w:t>3.3 Tạo và quản lý report</w:t>
      </w:r>
      <w:bookmarkEnd w:id="14"/>
    </w:p>
    <w:tbl>
      <w:tblPr>
        <w:tblStyle w:val="TableGrid"/>
        <w:tblW w:w="10173" w:type="dxa"/>
        <w:tblLook w:val="04A0" w:firstRow="1" w:lastRow="0" w:firstColumn="1" w:lastColumn="0" w:noHBand="0" w:noVBand="1"/>
      </w:tblPr>
      <w:tblGrid>
        <w:gridCol w:w="1809"/>
        <w:gridCol w:w="1287"/>
        <w:gridCol w:w="3888"/>
        <w:gridCol w:w="792"/>
        <w:gridCol w:w="2397"/>
      </w:tblGrid>
      <w:tr w:rsidR="004F6553" w:rsidRPr="000429D2" w14:paraId="3C492F3D" w14:textId="77777777" w:rsidTr="005A505E">
        <w:tc>
          <w:tcPr>
            <w:tcW w:w="1809" w:type="dxa"/>
          </w:tcPr>
          <w:p w14:paraId="16710ADC"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ID</w:t>
            </w:r>
          </w:p>
        </w:tc>
        <w:tc>
          <w:tcPr>
            <w:tcW w:w="1287" w:type="dxa"/>
          </w:tcPr>
          <w:p w14:paraId="09BA46F5"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Tên yêu cầu</w:t>
            </w:r>
          </w:p>
        </w:tc>
        <w:tc>
          <w:tcPr>
            <w:tcW w:w="3888" w:type="dxa"/>
          </w:tcPr>
          <w:p w14:paraId="4A40DED9"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Mô tả</w:t>
            </w:r>
          </w:p>
        </w:tc>
        <w:tc>
          <w:tcPr>
            <w:tcW w:w="792" w:type="dxa"/>
          </w:tcPr>
          <w:p w14:paraId="35B20D5D"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Ưu tiên</w:t>
            </w:r>
          </w:p>
        </w:tc>
        <w:tc>
          <w:tcPr>
            <w:tcW w:w="2397" w:type="dxa"/>
          </w:tcPr>
          <w:p w14:paraId="0AB77D28"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Tiêu chí kiểm tra</w:t>
            </w:r>
          </w:p>
        </w:tc>
      </w:tr>
      <w:tr w:rsidR="004F6553" w:rsidRPr="000429D2" w14:paraId="64D7D503" w14:textId="77777777" w:rsidTr="005A505E">
        <w:tc>
          <w:tcPr>
            <w:tcW w:w="1809" w:type="dxa"/>
          </w:tcPr>
          <w:p w14:paraId="5EA60A7B"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lastRenderedPageBreak/>
              <w:t>FR-REP-01</w:t>
            </w:r>
          </w:p>
        </w:tc>
        <w:tc>
          <w:tcPr>
            <w:tcW w:w="1287" w:type="dxa"/>
          </w:tcPr>
          <w:p w14:paraId="22ECE9ED"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Mở form report</w:t>
            </w:r>
          </w:p>
        </w:tc>
        <w:tc>
          <w:tcPr>
            <w:tcW w:w="3888" w:type="dxa"/>
          </w:tcPr>
          <w:p w14:paraId="75D6E962"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User đã đăng nhập phải mở được Create Report từ Home Map hoặc bottom navigation.</w:t>
            </w:r>
          </w:p>
        </w:tc>
        <w:tc>
          <w:tcPr>
            <w:tcW w:w="792" w:type="dxa"/>
          </w:tcPr>
          <w:p w14:paraId="50C44EF5"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Cần</w:t>
            </w:r>
          </w:p>
        </w:tc>
        <w:tc>
          <w:tcPr>
            <w:tcW w:w="2397" w:type="dxa"/>
          </w:tcPr>
          <w:p w14:paraId="1615FEA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Form hiển thị đúng trạng thái ban đầu.</w:t>
            </w:r>
          </w:p>
        </w:tc>
      </w:tr>
      <w:tr w:rsidR="004F6553" w:rsidRPr="000429D2" w14:paraId="2D7192AC" w14:textId="77777777" w:rsidTr="005A505E">
        <w:tc>
          <w:tcPr>
            <w:tcW w:w="1809" w:type="dxa"/>
          </w:tcPr>
          <w:p w14:paraId="4713CDB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FR-REP-02</w:t>
            </w:r>
          </w:p>
        </w:tc>
        <w:tc>
          <w:tcPr>
            <w:tcW w:w="1287" w:type="dxa"/>
          </w:tcPr>
          <w:p w14:paraId="5DC71E4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Chọn category</w:t>
            </w:r>
          </w:p>
        </w:tc>
        <w:tc>
          <w:tcPr>
            <w:tcW w:w="3888" w:type="dxa"/>
          </w:tcPr>
          <w:p w14:paraId="3AE23462"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User phải chọn đúng một loại sự cố trước khi gửi report.</w:t>
            </w:r>
          </w:p>
        </w:tc>
        <w:tc>
          <w:tcPr>
            <w:tcW w:w="792" w:type="dxa"/>
          </w:tcPr>
          <w:p w14:paraId="13006739"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Cần</w:t>
            </w:r>
          </w:p>
        </w:tc>
        <w:tc>
          <w:tcPr>
            <w:tcW w:w="2397" w:type="dxa"/>
          </w:tcPr>
          <w:p w14:paraId="1184C47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Không submit nếu chưa có category.</w:t>
            </w:r>
          </w:p>
        </w:tc>
      </w:tr>
      <w:tr w:rsidR="004F6553" w:rsidRPr="000429D2" w14:paraId="12D16F46" w14:textId="77777777" w:rsidTr="005A505E">
        <w:tc>
          <w:tcPr>
            <w:tcW w:w="1809" w:type="dxa"/>
          </w:tcPr>
          <w:p w14:paraId="7914A5F9"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FR-REP-03</w:t>
            </w:r>
          </w:p>
        </w:tc>
        <w:tc>
          <w:tcPr>
            <w:tcW w:w="1287" w:type="dxa"/>
          </w:tcPr>
          <w:p w14:paraId="28304B54"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Thêm ảnh</w:t>
            </w:r>
          </w:p>
        </w:tc>
        <w:tc>
          <w:tcPr>
            <w:tcW w:w="3888" w:type="dxa"/>
          </w:tcPr>
          <w:p w14:paraId="5FC69162"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User có thể chụp ảnh bằng CameraX hoặc chọn ảnh từ thiết bị; hệ thống lưu ảnh trong image storage.</w:t>
            </w:r>
          </w:p>
        </w:tc>
        <w:tc>
          <w:tcPr>
            <w:tcW w:w="792" w:type="dxa"/>
          </w:tcPr>
          <w:p w14:paraId="5FC43B7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Cần</w:t>
            </w:r>
          </w:p>
        </w:tc>
        <w:tc>
          <w:tcPr>
            <w:tcW w:w="2397" w:type="dxa"/>
          </w:tcPr>
          <w:p w14:paraId="0629F61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Ảnh preview được hiển thị; DB chỉ lưu URL/metadata.</w:t>
            </w:r>
          </w:p>
        </w:tc>
      </w:tr>
      <w:tr w:rsidR="004F6553" w:rsidRPr="000429D2" w14:paraId="32F97E05" w14:textId="77777777" w:rsidTr="005A505E">
        <w:tc>
          <w:tcPr>
            <w:tcW w:w="1809" w:type="dxa"/>
          </w:tcPr>
          <w:p w14:paraId="07A69165"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FR-REP-04</w:t>
            </w:r>
          </w:p>
        </w:tc>
        <w:tc>
          <w:tcPr>
            <w:tcW w:w="1287" w:type="dxa"/>
          </w:tcPr>
          <w:p w14:paraId="1C2495AD"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Nhập mô tả</w:t>
            </w:r>
          </w:p>
        </w:tc>
        <w:tc>
          <w:tcPr>
            <w:tcW w:w="3888" w:type="dxa"/>
          </w:tcPr>
          <w:p w14:paraId="428EDA5A"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User có thể nhập mô tả ngắn về sự cố; server phải giới hạn độ dài.</w:t>
            </w:r>
          </w:p>
        </w:tc>
        <w:tc>
          <w:tcPr>
            <w:tcW w:w="792" w:type="dxa"/>
          </w:tcPr>
          <w:p w14:paraId="7D5B73A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Cần</w:t>
            </w:r>
          </w:p>
        </w:tc>
        <w:tc>
          <w:tcPr>
            <w:tcW w:w="2397" w:type="dxa"/>
          </w:tcPr>
          <w:p w14:paraId="386FC58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Text hợp lệ được lưu; text quá dài bị báo lỗi.</w:t>
            </w:r>
          </w:p>
        </w:tc>
      </w:tr>
      <w:tr w:rsidR="004F6553" w:rsidRPr="000429D2" w14:paraId="7C468924" w14:textId="77777777" w:rsidTr="005A505E">
        <w:tc>
          <w:tcPr>
            <w:tcW w:w="1809" w:type="dxa"/>
          </w:tcPr>
          <w:p w14:paraId="28646594"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FR-REP-05</w:t>
            </w:r>
          </w:p>
        </w:tc>
        <w:tc>
          <w:tcPr>
            <w:tcW w:w="1287" w:type="dxa"/>
          </w:tcPr>
          <w:p w14:paraId="2E99977D"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Gắn vị trí và thời gian</w:t>
            </w:r>
          </w:p>
        </w:tc>
        <w:tc>
          <w:tcPr>
            <w:tcW w:w="3888" w:type="dxa"/>
          </w:tcPr>
          <w:p w14:paraId="55555D24"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Ứng dụng phải lấy GPS và thời gian tạo tự động; user có thể chọn vị trí trên map nếu không dùng GPS.</w:t>
            </w:r>
          </w:p>
        </w:tc>
        <w:tc>
          <w:tcPr>
            <w:tcW w:w="792" w:type="dxa"/>
          </w:tcPr>
          <w:p w14:paraId="46E319E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Cần</w:t>
            </w:r>
          </w:p>
        </w:tc>
        <w:tc>
          <w:tcPr>
            <w:tcW w:w="2397" w:type="dxa"/>
          </w:tcPr>
          <w:p w14:paraId="11657502"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Report có tọa độ và timestamp hợp lệ.</w:t>
            </w:r>
          </w:p>
        </w:tc>
      </w:tr>
      <w:tr w:rsidR="004F6553" w:rsidRPr="000429D2" w14:paraId="1E4B76B3" w14:textId="77777777" w:rsidTr="005A505E">
        <w:tc>
          <w:tcPr>
            <w:tcW w:w="1809" w:type="dxa"/>
          </w:tcPr>
          <w:p w14:paraId="39082BDB"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FR-REP-06</w:t>
            </w:r>
          </w:p>
        </w:tc>
        <w:tc>
          <w:tcPr>
            <w:tcW w:w="1287" w:type="dxa"/>
          </w:tcPr>
          <w:p w14:paraId="09873B1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Gửi report</w:t>
            </w:r>
          </w:p>
        </w:tc>
        <w:tc>
          <w:tcPr>
            <w:tcW w:w="3888" w:type="dxa"/>
          </w:tcPr>
          <w:p w14:paraId="23F3971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Hệ thống phải validate và tạo report ở trạng thái PENDING_VERIFY hoặc ACTIVE theo rule đã chốt.</w:t>
            </w:r>
          </w:p>
        </w:tc>
        <w:tc>
          <w:tcPr>
            <w:tcW w:w="792" w:type="dxa"/>
          </w:tcPr>
          <w:p w14:paraId="52F8E34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Cần</w:t>
            </w:r>
          </w:p>
        </w:tc>
        <w:tc>
          <w:tcPr>
            <w:tcW w:w="2397" w:type="dxa"/>
          </w:tcPr>
          <w:p w14:paraId="3133763B"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Bấm nhiều lần không tạo duplicate.</w:t>
            </w:r>
          </w:p>
        </w:tc>
      </w:tr>
      <w:tr w:rsidR="004F6553" w:rsidRPr="000429D2" w14:paraId="0A64B36C" w14:textId="77777777" w:rsidTr="005A505E">
        <w:tc>
          <w:tcPr>
            <w:tcW w:w="1809" w:type="dxa"/>
          </w:tcPr>
          <w:p w14:paraId="50156C85"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FR-REP-07</w:t>
            </w:r>
          </w:p>
        </w:tc>
        <w:tc>
          <w:tcPr>
            <w:tcW w:w="1287" w:type="dxa"/>
          </w:tcPr>
          <w:p w14:paraId="60F10CB2"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Xử lý lỗi submit</w:t>
            </w:r>
          </w:p>
        </w:tc>
        <w:tc>
          <w:tcPr>
            <w:tcW w:w="3888" w:type="dxa"/>
          </w:tcPr>
          <w:p w14:paraId="1A80F57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 xml:space="preserve">Ứng dụng phải báo lỗi mạng, cho phép retry </w:t>
            </w:r>
            <w:proofErr w:type="gramStart"/>
            <w:r w:rsidRPr="000429D2">
              <w:rPr>
                <w:rFonts w:ascii="Times New Roman" w:hAnsi="Times New Roman" w:cs="Times New Roman"/>
                <w:color w:val="auto"/>
                <w:sz w:val="26"/>
                <w:szCs w:val="26"/>
              </w:rPr>
              <w:t>an</w:t>
            </w:r>
            <w:proofErr w:type="gramEnd"/>
            <w:r w:rsidRPr="000429D2">
              <w:rPr>
                <w:rFonts w:ascii="Times New Roman" w:hAnsi="Times New Roman" w:cs="Times New Roman"/>
                <w:color w:val="auto"/>
                <w:sz w:val="26"/>
                <w:szCs w:val="26"/>
              </w:rPr>
              <w:t xml:space="preserve"> toàn và không làm mất dữ liệu đã nhập nếu có thể.</w:t>
            </w:r>
          </w:p>
        </w:tc>
        <w:tc>
          <w:tcPr>
            <w:tcW w:w="792" w:type="dxa"/>
          </w:tcPr>
          <w:p w14:paraId="60557FD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Cần</w:t>
            </w:r>
          </w:p>
        </w:tc>
        <w:tc>
          <w:tcPr>
            <w:tcW w:w="2397" w:type="dxa"/>
          </w:tcPr>
          <w:p w14:paraId="4B15477F"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Retry không tạo report trùng.</w:t>
            </w:r>
          </w:p>
        </w:tc>
      </w:tr>
    </w:tbl>
    <w:p w14:paraId="5443F95F" w14:textId="77777777" w:rsidR="004F6553" w:rsidRPr="000429D2" w:rsidRDefault="004F6553">
      <w:pPr>
        <w:spacing w:after="40"/>
        <w:rPr>
          <w:rFonts w:ascii="Times New Roman" w:hAnsi="Times New Roman" w:cs="Times New Roman"/>
          <w:sz w:val="26"/>
          <w:szCs w:val="26"/>
        </w:rPr>
      </w:pPr>
    </w:p>
    <w:p w14:paraId="4EC281C2" w14:textId="77777777" w:rsidR="004F6553" w:rsidRPr="000429D2" w:rsidRDefault="00F84273">
      <w:pPr>
        <w:pStyle w:val="Heading2"/>
        <w:rPr>
          <w:rFonts w:ascii="Times New Roman" w:hAnsi="Times New Roman" w:cs="Times New Roman"/>
          <w:sz w:val="26"/>
        </w:rPr>
      </w:pPr>
      <w:bookmarkStart w:id="15" w:name="_Toc243744027"/>
      <w:r w:rsidRPr="000429D2">
        <w:rPr>
          <w:rFonts w:ascii="Times New Roman" w:hAnsi="Times New Roman" w:cs="Times New Roman"/>
          <w:sz w:val="26"/>
        </w:rPr>
        <w:t>3.4 Chi tiết report, vote và reliability</w:t>
      </w:r>
      <w:bookmarkEnd w:id="15"/>
    </w:p>
    <w:tbl>
      <w:tblPr>
        <w:tblStyle w:val="TableGrid"/>
        <w:tblW w:w="10173" w:type="dxa"/>
        <w:tblLook w:val="04A0" w:firstRow="1" w:lastRow="0" w:firstColumn="1" w:lastColumn="0" w:noHBand="0" w:noVBand="1"/>
      </w:tblPr>
      <w:tblGrid>
        <w:gridCol w:w="1809"/>
        <w:gridCol w:w="1418"/>
        <w:gridCol w:w="3761"/>
        <w:gridCol w:w="792"/>
        <w:gridCol w:w="2393"/>
      </w:tblGrid>
      <w:tr w:rsidR="004F6553" w:rsidRPr="000429D2" w14:paraId="016DB06B" w14:textId="77777777" w:rsidTr="005A505E">
        <w:trPr>
          <w:tblHeader/>
        </w:trPr>
        <w:tc>
          <w:tcPr>
            <w:tcW w:w="1809" w:type="dxa"/>
          </w:tcPr>
          <w:p w14:paraId="16F8DDEC"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ID</w:t>
            </w:r>
          </w:p>
        </w:tc>
        <w:tc>
          <w:tcPr>
            <w:tcW w:w="1418" w:type="dxa"/>
          </w:tcPr>
          <w:p w14:paraId="64667688"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Tên yêu cầu</w:t>
            </w:r>
          </w:p>
        </w:tc>
        <w:tc>
          <w:tcPr>
            <w:tcW w:w="3761" w:type="dxa"/>
          </w:tcPr>
          <w:p w14:paraId="49DE2A67"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Mô tả</w:t>
            </w:r>
          </w:p>
        </w:tc>
        <w:tc>
          <w:tcPr>
            <w:tcW w:w="792" w:type="dxa"/>
          </w:tcPr>
          <w:p w14:paraId="6B0D99F1"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Ưu tiên</w:t>
            </w:r>
          </w:p>
        </w:tc>
        <w:tc>
          <w:tcPr>
            <w:tcW w:w="2393" w:type="dxa"/>
          </w:tcPr>
          <w:p w14:paraId="03D79B4E"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Tiêu chí kiểm tra</w:t>
            </w:r>
          </w:p>
        </w:tc>
      </w:tr>
      <w:tr w:rsidR="004F6553" w:rsidRPr="000429D2" w14:paraId="2CE668A4" w14:textId="77777777" w:rsidTr="005A505E">
        <w:tc>
          <w:tcPr>
            <w:tcW w:w="1809" w:type="dxa"/>
          </w:tcPr>
          <w:p w14:paraId="6815AB5F"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FR-REPORT-01</w:t>
            </w:r>
          </w:p>
        </w:tc>
        <w:tc>
          <w:tcPr>
            <w:tcW w:w="1418" w:type="dxa"/>
          </w:tcPr>
          <w:p w14:paraId="225C45B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Xem chi tiết</w:t>
            </w:r>
          </w:p>
        </w:tc>
        <w:tc>
          <w:tcPr>
            <w:tcW w:w="3761" w:type="dxa"/>
          </w:tcPr>
          <w:p w14:paraId="48EA3EA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Report Details phải hiển thị ảnh, category, mô tả, địa điểm, thời gian, status, reliability và vote counts.</w:t>
            </w:r>
          </w:p>
        </w:tc>
        <w:tc>
          <w:tcPr>
            <w:tcW w:w="792" w:type="dxa"/>
          </w:tcPr>
          <w:p w14:paraId="5D71DAEA"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Cần</w:t>
            </w:r>
          </w:p>
        </w:tc>
        <w:tc>
          <w:tcPr>
            <w:tcW w:w="2393" w:type="dxa"/>
          </w:tcPr>
          <w:p w14:paraId="73E82BD4"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Dữ liệu khớp report id.</w:t>
            </w:r>
          </w:p>
        </w:tc>
      </w:tr>
      <w:tr w:rsidR="004F6553" w:rsidRPr="000429D2" w14:paraId="4DB38A88" w14:textId="77777777" w:rsidTr="005A505E">
        <w:tc>
          <w:tcPr>
            <w:tcW w:w="1809" w:type="dxa"/>
          </w:tcPr>
          <w:p w14:paraId="1E49228A"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FR-REPORT-02</w:t>
            </w:r>
          </w:p>
        </w:tc>
        <w:tc>
          <w:tcPr>
            <w:tcW w:w="1418" w:type="dxa"/>
          </w:tcPr>
          <w:p w14:paraId="76BEBC21"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Xác nhận còn xảy ra</w:t>
            </w:r>
          </w:p>
        </w:tc>
        <w:tc>
          <w:tcPr>
            <w:tcW w:w="3761" w:type="dxa"/>
          </w:tcPr>
          <w:p w14:paraId="0E444071"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User phải có thể chọn “Tôi cũng gặp tình trạng này” để xác nhận report còn đúng.</w:t>
            </w:r>
          </w:p>
        </w:tc>
        <w:tc>
          <w:tcPr>
            <w:tcW w:w="792" w:type="dxa"/>
          </w:tcPr>
          <w:p w14:paraId="6B68EBAA"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Cần</w:t>
            </w:r>
          </w:p>
        </w:tc>
        <w:tc>
          <w:tcPr>
            <w:tcW w:w="2393" w:type="dxa"/>
          </w:tcPr>
          <w:p w14:paraId="3325D6F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confirm_count và score cập nhật.</w:t>
            </w:r>
          </w:p>
        </w:tc>
      </w:tr>
      <w:tr w:rsidR="004F6553" w:rsidRPr="000429D2" w14:paraId="33A3F6DE" w14:textId="77777777" w:rsidTr="005A505E">
        <w:tc>
          <w:tcPr>
            <w:tcW w:w="1809" w:type="dxa"/>
          </w:tcPr>
          <w:p w14:paraId="7BD658F9"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FR-REPORT-03</w:t>
            </w:r>
          </w:p>
        </w:tc>
        <w:tc>
          <w:tcPr>
            <w:tcW w:w="1418" w:type="dxa"/>
          </w:tcPr>
          <w:p w14:paraId="692032E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Phản hồi không còn nữa</w:t>
            </w:r>
          </w:p>
        </w:tc>
        <w:tc>
          <w:tcPr>
            <w:tcW w:w="3761" w:type="dxa"/>
          </w:tcPr>
          <w:p w14:paraId="134EB2A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User phải có thể chọn “Không còn nữa” để phản hồi report đã kết thúc hoặc không còn đúng.</w:t>
            </w:r>
          </w:p>
        </w:tc>
        <w:tc>
          <w:tcPr>
            <w:tcW w:w="792" w:type="dxa"/>
          </w:tcPr>
          <w:p w14:paraId="4D284A25"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Cần</w:t>
            </w:r>
          </w:p>
        </w:tc>
        <w:tc>
          <w:tcPr>
            <w:tcW w:w="2393" w:type="dxa"/>
          </w:tcPr>
          <w:p w14:paraId="1DB13DF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no_longer_count và status/score cập nhật theo rule.</w:t>
            </w:r>
          </w:p>
        </w:tc>
      </w:tr>
      <w:tr w:rsidR="004F6553" w:rsidRPr="000429D2" w14:paraId="3D28E5BD" w14:textId="77777777" w:rsidTr="005A505E">
        <w:tc>
          <w:tcPr>
            <w:tcW w:w="1809" w:type="dxa"/>
          </w:tcPr>
          <w:p w14:paraId="344261F7"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FR-REPORT-04</w:t>
            </w:r>
          </w:p>
        </w:tc>
        <w:tc>
          <w:tcPr>
            <w:tcW w:w="1418" w:type="dxa"/>
          </w:tcPr>
          <w:p w14:paraId="71B506D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Một vote đang hiệu lực</w:t>
            </w:r>
          </w:p>
        </w:tc>
        <w:tc>
          <w:tcPr>
            <w:tcW w:w="3761" w:type="dxa"/>
          </w:tcPr>
          <w:p w14:paraId="48D526B9"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Một user chỉ có một vote hiện tại trên một report; chọn lại phải update vote cũ.</w:t>
            </w:r>
          </w:p>
        </w:tc>
        <w:tc>
          <w:tcPr>
            <w:tcW w:w="792" w:type="dxa"/>
          </w:tcPr>
          <w:p w14:paraId="343B6A57"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Cần</w:t>
            </w:r>
          </w:p>
        </w:tc>
        <w:tc>
          <w:tcPr>
            <w:tcW w:w="2393" w:type="dxa"/>
          </w:tcPr>
          <w:p w14:paraId="666B4AF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Không có duplicate vote.</w:t>
            </w:r>
          </w:p>
        </w:tc>
      </w:tr>
      <w:tr w:rsidR="004F6553" w:rsidRPr="000429D2" w14:paraId="5F703BE6" w14:textId="77777777" w:rsidTr="005A505E">
        <w:tc>
          <w:tcPr>
            <w:tcW w:w="1809" w:type="dxa"/>
          </w:tcPr>
          <w:p w14:paraId="650259FA"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FR-REPORT-05</w:t>
            </w:r>
          </w:p>
        </w:tc>
        <w:tc>
          <w:tcPr>
            <w:tcW w:w="1418" w:type="dxa"/>
          </w:tcPr>
          <w:p w14:paraId="2642AF41"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Hiển thị nhãn</w:t>
            </w:r>
          </w:p>
        </w:tc>
        <w:tc>
          <w:tcPr>
            <w:tcW w:w="3761" w:type="dxa"/>
          </w:tcPr>
          <w:p w14:paraId="674A058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 xml:space="preserve">Hệ thống phải hiển thị Cao, Trung bình, Thấp hoặc Đang xác </w:t>
            </w:r>
            <w:r w:rsidRPr="000429D2">
              <w:rPr>
                <w:rFonts w:ascii="Times New Roman" w:hAnsi="Times New Roman" w:cs="Times New Roman"/>
                <w:color w:val="auto"/>
                <w:sz w:val="26"/>
                <w:szCs w:val="26"/>
              </w:rPr>
              <w:lastRenderedPageBreak/>
              <w:t>minh thay vì chỉ hiện một điểm số.</w:t>
            </w:r>
          </w:p>
        </w:tc>
        <w:tc>
          <w:tcPr>
            <w:tcW w:w="792" w:type="dxa"/>
          </w:tcPr>
          <w:p w14:paraId="1DC2559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lastRenderedPageBreak/>
              <w:t>Cần</w:t>
            </w:r>
          </w:p>
        </w:tc>
        <w:tc>
          <w:tcPr>
            <w:tcW w:w="2393" w:type="dxa"/>
          </w:tcPr>
          <w:p w14:paraId="435999DB"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Nhãn đồng nhất trên các màn hình.</w:t>
            </w:r>
          </w:p>
        </w:tc>
      </w:tr>
    </w:tbl>
    <w:p w14:paraId="6FB6E27C" w14:textId="77777777" w:rsidR="004F6553" w:rsidRPr="000429D2" w:rsidRDefault="004F6553">
      <w:pPr>
        <w:spacing w:after="40"/>
        <w:rPr>
          <w:rFonts w:ascii="Times New Roman" w:hAnsi="Times New Roman" w:cs="Times New Roman"/>
          <w:sz w:val="26"/>
          <w:szCs w:val="26"/>
        </w:rPr>
      </w:pPr>
    </w:p>
    <w:p w14:paraId="561B9985" w14:textId="77777777" w:rsidR="004F6553" w:rsidRPr="000429D2" w:rsidRDefault="00F84273">
      <w:pPr>
        <w:pStyle w:val="Heading2"/>
        <w:rPr>
          <w:rFonts w:ascii="Times New Roman" w:hAnsi="Times New Roman" w:cs="Times New Roman"/>
          <w:sz w:val="26"/>
        </w:rPr>
      </w:pPr>
      <w:bookmarkStart w:id="16" w:name="_Toc243744028"/>
      <w:r w:rsidRPr="000429D2">
        <w:rPr>
          <w:rFonts w:ascii="Times New Roman" w:hAnsi="Times New Roman" w:cs="Times New Roman"/>
          <w:sz w:val="26"/>
        </w:rPr>
        <w:t>3.5 Community và comment</w:t>
      </w:r>
      <w:bookmarkEnd w:id="16"/>
    </w:p>
    <w:tbl>
      <w:tblPr>
        <w:tblStyle w:val="TableGrid"/>
        <w:tblW w:w="10173" w:type="dxa"/>
        <w:tblLook w:val="04A0" w:firstRow="1" w:lastRow="0" w:firstColumn="1" w:lastColumn="0" w:noHBand="0" w:noVBand="1"/>
      </w:tblPr>
      <w:tblGrid>
        <w:gridCol w:w="1611"/>
        <w:gridCol w:w="1459"/>
        <w:gridCol w:w="3956"/>
        <w:gridCol w:w="792"/>
        <w:gridCol w:w="2355"/>
      </w:tblGrid>
      <w:tr w:rsidR="004F6553" w:rsidRPr="000429D2" w14:paraId="6856257F" w14:textId="77777777" w:rsidTr="005A505E">
        <w:tc>
          <w:tcPr>
            <w:tcW w:w="1611" w:type="dxa"/>
          </w:tcPr>
          <w:p w14:paraId="7BDD617F"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ID</w:t>
            </w:r>
          </w:p>
        </w:tc>
        <w:tc>
          <w:tcPr>
            <w:tcW w:w="1459" w:type="dxa"/>
          </w:tcPr>
          <w:p w14:paraId="76F251B3"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Tên yêu cầu</w:t>
            </w:r>
          </w:p>
        </w:tc>
        <w:tc>
          <w:tcPr>
            <w:tcW w:w="3956" w:type="dxa"/>
          </w:tcPr>
          <w:p w14:paraId="493536F0"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Mô tả</w:t>
            </w:r>
          </w:p>
        </w:tc>
        <w:tc>
          <w:tcPr>
            <w:tcW w:w="792" w:type="dxa"/>
          </w:tcPr>
          <w:p w14:paraId="19897938"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Ưu tiên</w:t>
            </w:r>
          </w:p>
        </w:tc>
        <w:tc>
          <w:tcPr>
            <w:tcW w:w="2355" w:type="dxa"/>
          </w:tcPr>
          <w:p w14:paraId="49FC1FA0"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Tiêu chí kiểm tra</w:t>
            </w:r>
          </w:p>
        </w:tc>
      </w:tr>
      <w:tr w:rsidR="004F6553" w:rsidRPr="000429D2" w14:paraId="56F09455" w14:textId="77777777" w:rsidTr="005A505E">
        <w:tc>
          <w:tcPr>
            <w:tcW w:w="1611" w:type="dxa"/>
          </w:tcPr>
          <w:p w14:paraId="4BE97A5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FR-COM-01</w:t>
            </w:r>
          </w:p>
        </w:tc>
        <w:tc>
          <w:tcPr>
            <w:tcW w:w="1459" w:type="dxa"/>
          </w:tcPr>
          <w:p w14:paraId="57062E98"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Danh sách Community</w:t>
            </w:r>
          </w:p>
        </w:tc>
        <w:tc>
          <w:tcPr>
            <w:tcW w:w="3956" w:type="dxa"/>
          </w:tcPr>
          <w:p w14:paraId="23366DC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Community phải có tab hoặc bộ lọc Gần đây và Mới nhất; mỗi item dùng Report Card.</w:t>
            </w:r>
          </w:p>
        </w:tc>
        <w:tc>
          <w:tcPr>
            <w:tcW w:w="792" w:type="dxa"/>
          </w:tcPr>
          <w:p w14:paraId="7A1DA4EF"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Quan trọng</w:t>
            </w:r>
          </w:p>
        </w:tc>
        <w:tc>
          <w:tcPr>
            <w:tcW w:w="2355" w:type="dxa"/>
          </w:tcPr>
          <w:p w14:paraId="5E4D4F85"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List tải được và refresh được.</w:t>
            </w:r>
          </w:p>
        </w:tc>
      </w:tr>
      <w:tr w:rsidR="004F6553" w:rsidRPr="000429D2" w14:paraId="7463C30C" w14:textId="77777777" w:rsidTr="005A505E">
        <w:tc>
          <w:tcPr>
            <w:tcW w:w="1611" w:type="dxa"/>
          </w:tcPr>
          <w:p w14:paraId="667753BF"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FR-COM-02</w:t>
            </w:r>
          </w:p>
        </w:tc>
        <w:tc>
          <w:tcPr>
            <w:tcW w:w="1459" w:type="dxa"/>
          </w:tcPr>
          <w:p w14:paraId="0AD4C28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Comment report</w:t>
            </w:r>
          </w:p>
        </w:tc>
        <w:tc>
          <w:tcPr>
            <w:tcW w:w="3956" w:type="dxa"/>
          </w:tcPr>
          <w:p w14:paraId="1F38278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User phải có thể đọc và thêm comment vào Report Details.</w:t>
            </w:r>
          </w:p>
        </w:tc>
        <w:tc>
          <w:tcPr>
            <w:tcW w:w="792" w:type="dxa"/>
          </w:tcPr>
          <w:p w14:paraId="48509E5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Cần</w:t>
            </w:r>
          </w:p>
        </w:tc>
        <w:tc>
          <w:tcPr>
            <w:tcW w:w="2355" w:type="dxa"/>
          </w:tcPr>
          <w:p w14:paraId="57D72999"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Comment gắn đúng user/report.</w:t>
            </w:r>
          </w:p>
        </w:tc>
      </w:tr>
      <w:tr w:rsidR="004F6553" w:rsidRPr="000429D2" w14:paraId="5C3D4D70" w14:textId="77777777" w:rsidTr="005A505E">
        <w:tc>
          <w:tcPr>
            <w:tcW w:w="1611" w:type="dxa"/>
          </w:tcPr>
          <w:p w14:paraId="323E95DA"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FR-COM-03</w:t>
            </w:r>
          </w:p>
        </w:tc>
        <w:tc>
          <w:tcPr>
            <w:tcW w:w="1459" w:type="dxa"/>
          </w:tcPr>
          <w:p w14:paraId="260794A7"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Phân trang comment</w:t>
            </w:r>
          </w:p>
        </w:tc>
        <w:tc>
          <w:tcPr>
            <w:tcW w:w="3956" w:type="dxa"/>
          </w:tcPr>
          <w:p w14:paraId="0BDE96F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Comment phải được tải theo trang hoặc cursor để không tải quá nhiều dữ liệu.</w:t>
            </w:r>
          </w:p>
        </w:tc>
        <w:tc>
          <w:tcPr>
            <w:tcW w:w="792" w:type="dxa"/>
          </w:tcPr>
          <w:p w14:paraId="7551984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Quan trọng</w:t>
            </w:r>
          </w:p>
        </w:tc>
        <w:tc>
          <w:tcPr>
            <w:tcW w:w="2355" w:type="dxa"/>
          </w:tcPr>
          <w:p w14:paraId="564CD2B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Tải thêm không duplicate.</w:t>
            </w:r>
          </w:p>
        </w:tc>
      </w:tr>
      <w:tr w:rsidR="004F6553" w:rsidRPr="000429D2" w14:paraId="3630461B" w14:textId="77777777" w:rsidTr="005A505E">
        <w:tc>
          <w:tcPr>
            <w:tcW w:w="1611" w:type="dxa"/>
          </w:tcPr>
          <w:p w14:paraId="36D0A50B"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FR-COM-04</w:t>
            </w:r>
          </w:p>
        </w:tc>
        <w:tc>
          <w:tcPr>
            <w:tcW w:w="1459" w:type="dxa"/>
          </w:tcPr>
          <w:p w14:paraId="7D586B49"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Sửa/xóa comment của mình</w:t>
            </w:r>
          </w:p>
        </w:tc>
        <w:tc>
          <w:tcPr>
            <w:tcW w:w="3956" w:type="dxa"/>
          </w:tcPr>
          <w:p w14:paraId="4418DCF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User có thể sửa hoặc soft-delete comment của chính mình nếu nhóm bật tính năng này trong MVP.</w:t>
            </w:r>
          </w:p>
        </w:tc>
        <w:tc>
          <w:tcPr>
            <w:tcW w:w="792" w:type="dxa"/>
          </w:tcPr>
          <w:p w14:paraId="08E286F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Bổ trợ</w:t>
            </w:r>
          </w:p>
        </w:tc>
        <w:tc>
          <w:tcPr>
            <w:tcW w:w="2355" w:type="dxa"/>
          </w:tcPr>
          <w:p w14:paraId="756170C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User không sửa được comment người khác.</w:t>
            </w:r>
          </w:p>
        </w:tc>
      </w:tr>
    </w:tbl>
    <w:p w14:paraId="74FE3C1E" w14:textId="77777777" w:rsidR="004F6553" w:rsidRPr="000429D2" w:rsidRDefault="004F6553">
      <w:pPr>
        <w:spacing w:after="40"/>
        <w:rPr>
          <w:rFonts w:ascii="Times New Roman" w:hAnsi="Times New Roman" w:cs="Times New Roman"/>
          <w:sz w:val="26"/>
          <w:szCs w:val="26"/>
        </w:rPr>
      </w:pPr>
    </w:p>
    <w:p w14:paraId="58554195" w14:textId="77777777" w:rsidR="004F6553" w:rsidRPr="000429D2" w:rsidRDefault="00F84273">
      <w:pPr>
        <w:pStyle w:val="Heading2"/>
        <w:rPr>
          <w:rFonts w:ascii="Times New Roman" w:hAnsi="Times New Roman" w:cs="Times New Roman"/>
          <w:sz w:val="26"/>
        </w:rPr>
      </w:pPr>
      <w:bookmarkStart w:id="17" w:name="_Toc243744029"/>
      <w:r w:rsidRPr="000429D2">
        <w:rPr>
          <w:rFonts w:ascii="Times New Roman" w:hAnsi="Times New Roman" w:cs="Times New Roman"/>
          <w:sz w:val="26"/>
        </w:rPr>
        <w:t>3.6 Profile và My Reports</w:t>
      </w:r>
      <w:bookmarkEnd w:id="17"/>
    </w:p>
    <w:tbl>
      <w:tblPr>
        <w:tblStyle w:val="TableGrid"/>
        <w:tblW w:w="0" w:type="auto"/>
        <w:tblLook w:val="04A0" w:firstRow="1" w:lastRow="0" w:firstColumn="1" w:lastColumn="0" w:noHBand="0" w:noVBand="1"/>
      </w:tblPr>
      <w:tblGrid>
        <w:gridCol w:w="1668"/>
        <w:gridCol w:w="1428"/>
        <w:gridCol w:w="3888"/>
        <w:gridCol w:w="792"/>
        <w:gridCol w:w="2397"/>
      </w:tblGrid>
      <w:tr w:rsidR="004F6553" w:rsidRPr="000429D2" w14:paraId="34A9940F" w14:textId="77777777" w:rsidTr="005A505E">
        <w:tc>
          <w:tcPr>
            <w:tcW w:w="1668" w:type="dxa"/>
          </w:tcPr>
          <w:p w14:paraId="59C1E68A"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ID</w:t>
            </w:r>
          </w:p>
        </w:tc>
        <w:tc>
          <w:tcPr>
            <w:tcW w:w="1428" w:type="dxa"/>
          </w:tcPr>
          <w:p w14:paraId="7EB62E2C"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Tên yêu cầu</w:t>
            </w:r>
          </w:p>
        </w:tc>
        <w:tc>
          <w:tcPr>
            <w:tcW w:w="3888" w:type="dxa"/>
          </w:tcPr>
          <w:p w14:paraId="2E16395C"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Mô tả</w:t>
            </w:r>
          </w:p>
        </w:tc>
        <w:tc>
          <w:tcPr>
            <w:tcW w:w="792" w:type="dxa"/>
          </w:tcPr>
          <w:p w14:paraId="25A33D24"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Ưu tiên</w:t>
            </w:r>
          </w:p>
        </w:tc>
        <w:tc>
          <w:tcPr>
            <w:tcW w:w="2397" w:type="dxa"/>
          </w:tcPr>
          <w:p w14:paraId="026D42D5"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Tiêu chí kiểm tra</w:t>
            </w:r>
          </w:p>
        </w:tc>
      </w:tr>
      <w:tr w:rsidR="004F6553" w:rsidRPr="000429D2" w14:paraId="380E2208" w14:textId="77777777" w:rsidTr="005A505E">
        <w:tc>
          <w:tcPr>
            <w:tcW w:w="1668" w:type="dxa"/>
          </w:tcPr>
          <w:p w14:paraId="68A1E382"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FR-PROF-01</w:t>
            </w:r>
          </w:p>
        </w:tc>
        <w:tc>
          <w:tcPr>
            <w:tcW w:w="1428" w:type="dxa"/>
          </w:tcPr>
          <w:p w14:paraId="25A1DDD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Profile</w:t>
            </w:r>
          </w:p>
        </w:tc>
        <w:tc>
          <w:tcPr>
            <w:tcW w:w="3888" w:type="dxa"/>
          </w:tcPr>
          <w:p w14:paraId="4DC7BB32"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Profile phải hiển thị avatar, tên, email và thống kê tổng quan.</w:t>
            </w:r>
          </w:p>
        </w:tc>
        <w:tc>
          <w:tcPr>
            <w:tcW w:w="792" w:type="dxa"/>
          </w:tcPr>
          <w:p w14:paraId="02655B5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Quan trọng</w:t>
            </w:r>
          </w:p>
        </w:tc>
        <w:tc>
          <w:tcPr>
            <w:tcW w:w="2397" w:type="dxa"/>
          </w:tcPr>
          <w:p w14:paraId="056CBFF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Summary khớp dữ liệu backend.</w:t>
            </w:r>
          </w:p>
        </w:tc>
      </w:tr>
      <w:tr w:rsidR="004F6553" w:rsidRPr="000429D2" w14:paraId="036EAA6B" w14:textId="77777777" w:rsidTr="005A505E">
        <w:tc>
          <w:tcPr>
            <w:tcW w:w="1668" w:type="dxa"/>
          </w:tcPr>
          <w:p w14:paraId="113C6491"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FR-PROF-02</w:t>
            </w:r>
          </w:p>
        </w:tc>
        <w:tc>
          <w:tcPr>
            <w:tcW w:w="1428" w:type="dxa"/>
          </w:tcPr>
          <w:p w14:paraId="54EAC6C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My Reports</w:t>
            </w:r>
          </w:p>
        </w:tc>
        <w:tc>
          <w:tcPr>
            <w:tcW w:w="3888" w:type="dxa"/>
          </w:tcPr>
          <w:p w14:paraId="4DD95BD2"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User phải xem được report do mình tạo và lọc Tất cả, Đang hoạt động, Đã hết hạn.</w:t>
            </w:r>
          </w:p>
        </w:tc>
        <w:tc>
          <w:tcPr>
            <w:tcW w:w="792" w:type="dxa"/>
          </w:tcPr>
          <w:p w14:paraId="26A46DB8"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Quan trọng</w:t>
            </w:r>
          </w:p>
        </w:tc>
        <w:tc>
          <w:tcPr>
            <w:tcW w:w="2397" w:type="dxa"/>
          </w:tcPr>
          <w:p w14:paraId="0D11EAF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Filter trả đúng status.</w:t>
            </w:r>
          </w:p>
        </w:tc>
      </w:tr>
      <w:tr w:rsidR="004F6553" w:rsidRPr="000429D2" w14:paraId="0A5C5400" w14:textId="77777777" w:rsidTr="005A505E">
        <w:tc>
          <w:tcPr>
            <w:tcW w:w="1668" w:type="dxa"/>
          </w:tcPr>
          <w:p w14:paraId="478C8B4F"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FR-PROF-03</w:t>
            </w:r>
          </w:p>
        </w:tc>
        <w:tc>
          <w:tcPr>
            <w:tcW w:w="1428" w:type="dxa"/>
          </w:tcPr>
          <w:p w14:paraId="75C937A1"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Reports đã xác nhận</w:t>
            </w:r>
          </w:p>
        </w:tc>
        <w:tc>
          <w:tcPr>
            <w:tcW w:w="3888" w:type="dxa"/>
          </w:tcPr>
          <w:p w14:paraId="436804D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Profile có thể dẫn tới danh sách các report user đã xác nhận nếu API hỗ trợ.</w:t>
            </w:r>
          </w:p>
        </w:tc>
        <w:tc>
          <w:tcPr>
            <w:tcW w:w="792" w:type="dxa"/>
          </w:tcPr>
          <w:p w14:paraId="088E6E92"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Bổ trợ</w:t>
            </w:r>
          </w:p>
        </w:tc>
        <w:tc>
          <w:tcPr>
            <w:tcW w:w="2397" w:type="dxa"/>
          </w:tcPr>
          <w:p w14:paraId="5B348EEF"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Không ảnh hưởng flow chính nếu chưa bật.</w:t>
            </w:r>
          </w:p>
        </w:tc>
      </w:tr>
      <w:tr w:rsidR="004F6553" w:rsidRPr="000429D2" w14:paraId="3E9B20B3" w14:textId="77777777" w:rsidTr="005A505E">
        <w:tc>
          <w:tcPr>
            <w:tcW w:w="1668" w:type="dxa"/>
          </w:tcPr>
          <w:p w14:paraId="130F2A11"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FR-PROF-04</w:t>
            </w:r>
          </w:p>
        </w:tc>
        <w:tc>
          <w:tcPr>
            <w:tcW w:w="1428" w:type="dxa"/>
          </w:tcPr>
          <w:p w14:paraId="47CD8C24"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Điều hướng</w:t>
            </w:r>
          </w:p>
        </w:tc>
        <w:tc>
          <w:tcPr>
            <w:tcW w:w="3888" w:type="dxa"/>
          </w:tcPr>
          <w:p w14:paraId="3386233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Bottom navigation phải cho phép chuyển giữa Map, Create Report, Community và Profile.</w:t>
            </w:r>
          </w:p>
        </w:tc>
        <w:tc>
          <w:tcPr>
            <w:tcW w:w="792" w:type="dxa"/>
          </w:tcPr>
          <w:p w14:paraId="3C028CB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Cần</w:t>
            </w:r>
          </w:p>
        </w:tc>
        <w:tc>
          <w:tcPr>
            <w:tcW w:w="2397" w:type="dxa"/>
          </w:tcPr>
          <w:p w14:paraId="48DC184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Back stack không gây mất trạng thái bất ngờ.</w:t>
            </w:r>
          </w:p>
        </w:tc>
      </w:tr>
    </w:tbl>
    <w:p w14:paraId="60423783" w14:textId="77777777" w:rsidR="004F6553" w:rsidRPr="000429D2" w:rsidRDefault="004F6553">
      <w:pPr>
        <w:spacing w:after="40"/>
        <w:rPr>
          <w:rFonts w:ascii="Times New Roman" w:hAnsi="Times New Roman" w:cs="Times New Roman"/>
          <w:sz w:val="26"/>
          <w:szCs w:val="26"/>
        </w:rPr>
      </w:pPr>
    </w:p>
    <w:p w14:paraId="6758772D" w14:textId="77777777" w:rsidR="004F6553" w:rsidRPr="000429D2" w:rsidRDefault="00F84273">
      <w:pPr>
        <w:pStyle w:val="Heading2"/>
        <w:rPr>
          <w:rFonts w:ascii="Times New Roman" w:hAnsi="Times New Roman" w:cs="Times New Roman"/>
          <w:sz w:val="26"/>
        </w:rPr>
      </w:pPr>
      <w:bookmarkStart w:id="18" w:name="_Toc243744030"/>
      <w:r w:rsidRPr="000429D2">
        <w:rPr>
          <w:rFonts w:ascii="Times New Roman" w:hAnsi="Times New Roman" w:cs="Times New Roman"/>
          <w:sz w:val="26"/>
        </w:rPr>
        <w:t>3.7 Trạng thái và hết hạn report</w:t>
      </w:r>
      <w:bookmarkEnd w:id="18"/>
    </w:p>
    <w:tbl>
      <w:tblPr>
        <w:tblStyle w:val="TableGrid"/>
        <w:tblW w:w="0" w:type="auto"/>
        <w:tblLook w:val="04A0" w:firstRow="1" w:lastRow="0" w:firstColumn="1" w:lastColumn="0" w:noHBand="0" w:noVBand="1"/>
      </w:tblPr>
      <w:tblGrid>
        <w:gridCol w:w="1809"/>
        <w:gridCol w:w="1560"/>
        <w:gridCol w:w="3615"/>
        <w:gridCol w:w="792"/>
        <w:gridCol w:w="2397"/>
      </w:tblGrid>
      <w:tr w:rsidR="004F6553" w:rsidRPr="000429D2" w14:paraId="21A57A89" w14:textId="77777777" w:rsidTr="005A505E">
        <w:tc>
          <w:tcPr>
            <w:tcW w:w="1809" w:type="dxa"/>
          </w:tcPr>
          <w:p w14:paraId="47E0EA57" w14:textId="77777777" w:rsidR="004F6553" w:rsidRPr="000429D2" w:rsidRDefault="00F84273">
            <w:pPr>
              <w:spacing w:after="0"/>
              <w:rPr>
                <w:rFonts w:ascii="Times New Roman" w:hAnsi="Times New Roman" w:cs="Times New Roman"/>
                <w:color w:val="auto"/>
                <w:sz w:val="26"/>
                <w:szCs w:val="26"/>
              </w:rPr>
            </w:pPr>
            <w:bookmarkStart w:id="19" w:name="_Hlk243577251"/>
            <w:r w:rsidRPr="000429D2">
              <w:rPr>
                <w:rFonts w:ascii="Times New Roman" w:hAnsi="Times New Roman" w:cs="Times New Roman"/>
                <w:b/>
                <w:color w:val="auto"/>
                <w:sz w:val="26"/>
                <w:szCs w:val="26"/>
              </w:rPr>
              <w:t>ID</w:t>
            </w:r>
          </w:p>
        </w:tc>
        <w:tc>
          <w:tcPr>
            <w:tcW w:w="1560" w:type="dxa"/>
          </w:tcPr>
          <w:p w14:paraId="1A8AE226"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Tên yêu cầu</w:t>
            </w:r>
          </w:p>
        </w:tc>
        <w:tc>
          <w:tcPr>
            <w:tcW w:w="3615" w:type="dxa"/>
          </w:tcPr>
          <w:p w14:paraId="5D129DC6"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Mô tả</w:t>
            </w:r>
          </w:p>
        </w:tc>
        <w:tc>
          <w:tcPr>
            <w:tcW w:w="792" w:type="dxa"/>
          </w:tcPr>
          <w:p w14:paraId="2E3BAA32"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Ưu tiên</w:t>
            </w:r>
          </w:p>
        </w:tc>
        <w:tc>
          <w:tcPr>
            <w:tcW w:w="2397" w:type="dxa"/>
          </w:tcPr>
          <w:p w14:paraId="41FCFDE8"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Tiêu chí kiểm tra</w:t>
            </w:r>
          </w:p>
        </w:tc>
      </w:tr>
      <w:tr w:rsidR="004F6553" w:rsidRPr="000429D2" w14:paraId="17B5C8A0" w14:textId="77777777" w:rsidTr="005A505E">
        <w:tc>
          <w:tcPr>
            <w:tcW w:w="1809" w:type="dxa"/>
          </w:tcPr>
          <w:p w14:paraId="645A97A9"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FR-LIFE-01</w:t>
            </w:r>
          </w:p>
        </w:tc>
        <w:tc>
          <w:tcPr>
            <w:tcW w:w="1560" w:type="dxa"/>
          </w:tcPr>
          <w:p w14:paraId="0279099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 xml:space="preserve">Trạng thái </w:t>
            </w:r>
            <w:r w:rsidRPr="000429D2">
              <w:rPr>
                <w:rFonts w:ascii="Times New Roman" w:hAnsi="Times New Roman" w:cs="Times New Roman"/>
                <w:color w:val="auto"/>
                <w:sz w:val="26"/>
                <w:szCs w:val="26"/>
              </w:rPr>
              <w:lastRenderedPageBreak/>
              <w:t>report</w:t>
            </w:r>
          </w:p>
        </w:tc>
        <w:tc>
          <w:tcPr>
            <w:tcW w:w="3615" w:type="dxa"/>
          </w:tcPr>
          <w:p w14:paraId="7871752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lastRenderedPageBreak/>
              <w:t xml:space="preserve">Report phải có status tối thiểu </w:t>
            </w:r>
            <w:r w:rsidRPr="000429D2">
              <w:rPr>
                <w:rFonts w:ascii="Times New Roman" w:hAnsi="Times New Roman" w:cs="Times New Roman"/>
                <w:color w:val="auto"/>
                <w:sz w:val="26"/>
                <w:szCs w:val="26"/>
              </w:rPr>
              <w:lastRenderedPageBreak/>
              <w:t>PENDING_VERIFY, ACTIVE, EXPIRED và RESOLVED; HIDDEN dành cho moderation.</w:t>
            </w:r>
          </w:p>
        </w:tc>
        <w:tc>
          <w:tcPr>
            <w:tcW w:w="792" w:type="dxa"/>
          </w:tcPr>
          <w:p w14:paraId="33A7C205"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lastRenderedPageBreak/>
              <w:t>Cần</w:t>
            </w:r>
          </w:p>
        </w:tc>
        <w:tc>
          <w:tcPr>
            <w:tcW w:w="2397" w:type="dxa"/>
          </w:tcPr>
          <w:p w14:paraId="45CAFF6D"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 xml:space="preserve">Status phản ánh </w:t>
            </w:r>
            <w:r w:rsidRPr="000429D2">
              <w:rPr>
                <w:rFonts w:ascii="Times New Roman" w:hAnsi="Times New Roman" w:cs="Times New Roman"/>
                <w:color w:val="auto"/>
                <w:sz w:val="26"/>
                <w:szCs w:val="26"/>
              </w:rPr>
              <w:lastRenderedPageBreak/>
              <w:t>đúng rule.</w:t>
            </w:r>
          </w:p>
        </w:tc>
      </w:tr>
      <w:tr w:rsidR="004F6553" w:rsidRPr="000429D2" w14:paraId="3E67AAD7" w14:textId="77777777" w:rsidTr="005A505E">
        <w:tc>
          <w:tcPr>
            <w:tcW w:w="1809" w:type="dxa"/>
          </w:tcPr>
          <w:p w14:paraId="33DE554D"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lastRenderedPageBreak/>
              <w:t>FR-LIFE-02</w:t>
            </w:r>
          </w:p>
        </w:tc>
        <w:tc>
          <w:tcPr>
            <w:tcW w:w="1560" w:type="dxa"/>
          </w:tcPr>
          <w:p w14:paraId="737B4722"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TTL theo category</w:t>
            </w:r>
          </w:p>
        </w:tc>
        <w:tc>
          <w:tcPr>
            <w:tcW w:w="3615" w:type="dxa"/>
          </w:tcPr>
          <w:p w14:paraId="5B64CD39"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Backend phải có expires_at hoặc rule tương đương; không hard-code TTL chỉ ở Android.</w:t>
            </w:r>
          </w:p>
        </w:tc>
        <w:tc>
          <w:tcPr>
            <w:tcW w:w="792" w:type="dxa"/>
          </w:tcPr>
          <w:p w14:paraId="4521F6DF"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Quan trọng</w:t>
            </w:r>
          </w:p>
        </w:tc>
        <w:tc>
          <w:tcPr>
            <w:tcW w:w="2397" w:type="dxa"/>
          </w:tcPr>
          <w:p w14:paraId="4308A9D2"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Report quá hạn được chuyển EXPIRED.</w:t>
            </w:r>
          </w:p>
        </w:tc>
      </w:tr>
      <w:tr w:rsidR="004F6553" w:rsidRPr="000429D2" w14:paraId="1F9B8103" w14:textId="77777777" w:rsidTr="005A505E">
        <w:tc>
          <w:tcPr>
            <w:tcW w:w="1809" w:type="dxa"/>
          </w:tcPr>
          <w:p w14:paraId="2A11D3DF"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FR-LIFE-03</w:t>
            </w:r>
          </w:p>
        </w:tc>
        <w:tc>
          <w:tcPr>
            <w:tcW w:w="1560" w:type="dxa"/>
          </w:tcPr>
          <w:p w14:paraId="08F9DCB8"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Hiển thị report hết hạn</w:t>
            </w:r>
          </w:p>
        </w:tc>
        <w:tc>
          <w:tcPr>
            <w:tcW w:w="3615" w:type="dxa"/>
          </w:tcPr>
          <w:p w14:paraId="749535FD"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Report hết hạn vẫn có thể xem trong lịch sử nhưng không được ưu tiên như report đang hoạt động.</w:t>
            </w:r>
          </w:p>
        </w:tc>
        <w:tc>
          <w:tcPr>
            <w:tcW w:w="792" w:type="dxa"/>
          </w:tcPr>
          <w:p w14:paraId="1B451F2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Quan trọng</w:t>
            </w:r>
          </w:p>
        </w:tc>
        <w:tc>
          <w:tcPr>
            <w:tcW w:w="2397" w:type="dxa"/>
          </w:tcPr>
          <w:p w14:paraId="45C7DDF9"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Map/list lọc đúng.</w:t>
            </w:r>
          </w:p>
        </w:tc>
      </w:tr>
      <w:bookmarkEnd w:id="19"/>
    </w:tbl>
    <w:p w14:paraId="2BB1049E" w14:textId="288F3235" w:rsidR="004F6553" w:rsidRDefault="004F6553">
      <w:pPr>
        <w:spacing w:after="40"/>
        <w:rPr>
          <w:rFonts w:ascii="Times New Roman" w:hAnsi="Times New Roman" w:cs="Times New Roman"/>
          <w:sz w:val="26"/>
          <w:szCs w:val="26"/>
        </w:rPr>
      </w:pPr>
    </w:p>
    <w:p w14:paraId="1885D999" w14:textId="61F97ADA" w:rsidR="005A505E" w:rsidRDefault="005A505E">
      <w:pPr>
        <w:spacing w:after="40"/>
        <w:rPr>
          <w:rFonts w:ascii="Times New Roman" w:hAnsi="Times New Roman" w:cs="Times New Roman"/>
          <w:sz w:val="26"/>
          <w:szCs w:val="26"/>
        </w:rPr>
      </w:pPr>
    </w:p>
    <w:p w14:paraId="3AEAE6D8" w14:textId="60A6CAA7" w:rsidR="005A505E" w:rsidRDefault="005A505E">
      <w:pPr>
        <w:spacing w:after="40"/>
        <w:rPr>
          <w:rFonts w:ascii="Times New Roman" w:hAnsi="Times New Roman" w:cs="Times New Roman"/>
          <w:sz w:val="26"/>
          <w:szCs w:val="26"/>
        </w:rPr>
      </w:pPr>
    </w:p>
    <w:p w14:paraId="79B94EDE" w14:textId="77777777" w:rsidR="005A505E" w:rsidRPr="000429D2" w:rsidRDefault="005A505E">
      <w:pPr>
        <w:spacing w:after="40"/>
        <w:rPr>
          <w:rFonts w:ascii="Times New Roman" w:hAnsi="Times New Roman" w:cs="Times New Roman"/>
          <w:sz w:val="26"/>
          <w:szCs w:val="26"/>
        </w:rPr>
      </w:pPr>
    </w:p>
    <w:p w14:paraId="4B1CF4FD" w14:textId="69A5D6DA" w:rsidR="00A26917" w:rsidRDefault="00A26917" w:rsidP="00A26917">
      <w:pPr>
        <w:keepNext/>
        <w:keepLines/>
        <w:spacing w:before="180"/>
        <w:outlineLvl w:val="1"/>
        <w:rPr>
          <w:rFonts w:ascii="Times New Roman" w:eastAsiaTheme="majorEastAsia" w:hAnsi="Times New Roman" w:cs="Times New Roman"/>
          <w:b/>
          <w:bCs/>
          <w:color w:val="000000"/>
          <w:sz w:val="26"/>
          <w:szCs w:val="26"/>
        </w:rPr>
      </w:pPr>
      <w:bookmarkStart w:id="20" w:name="_Toc243744031"/>
      <w:r w:rsidRPr="00A26917">
        <w:rPr>
          <w:rFonts w:ascii="Times New Roman" w:eastAsiaTheme="majorEastAsia" w:hAnsi="Times New Roman" w:cs="Times New Roman"/>
          <w:b/>
          <w:bCs/>
          <w:color w:val="000000"/>
          <w:sz w:val="26"/>
          <w:szCs w:val="26"/>
        </w:rPr>
        <w:t>3.</w:t>
      </w:r>
      <w:r>
        <w:rPr>
          <w:rFonts w:ascii="Times New Roman" w:eastAsiaTheme="majorEastAsia" w:hAnsi="Times New Roman" w:cs="Times New Roman"/>
          <w:b/>
          <w:bCs/>
          <w:color w:val="000000"/>
          <w:sz w:val="26"/>
          <w:szCs w:val="26"/>
        </w:rPr>
        <w:t>8</w:t>
      </w:r>
      <w:r w:rsidRPr="00A26917">
        <w:rPr>
          <w:rFonts w:ascii="Times New Roman" w:eastAsiaTheme="majorEastAsia" w:hAnsi="Times New Roman" w:cs="Times New Roman"/>
          <w:b/>
          <w:bCs/>
          <w:color w:val="000000"/>
          <w:sz w:val="26"/>
          <w:szCs w:val="26"/>
        </w:rPr>
        <w:t xml:space="preserve"> Admin Web</w:t>
      </w:r>
      <w:bookmarkEnd w:id="20"/>
    </w:p>
    <w:tbl>
      <w:tblPr>
        <w:tblStyle w:val="TableGrid"/>
        <w:tblW w:w="0" w:type="auto"/>
        <w:tblLook w:val="04A0" w:firstRow="1" w:lastRow="0" w:firstColumn="1" w:lastColumn="0" w:noHBand="0" w:noVBand="1"/>
      </w:tblPr>
      <w:tblGrid>
        <w:gridCol w:w="1951"/>
        <w:gridCol w:w="1418"/>
        <w:gridCol w:w="3615"/>
        <w:gridCol w:w="792"/>
        <w:gridCol w:w="2397"/>
      </w:tblGrid>
      <w:tr w:rsidR="00A26917" w:rsidRPr="000429D2" w14:paraId="6BBE9C49" w14:textId="77777777" w:rsidTr="00A26917">
        <w:tc>
          <w:tcPr>
            <w:tcW w:w="1951" w:type="dxa"/>
          </w:tcPr>
          <w:p w14:paraId="7633DB2B" w14:textId="77777777" w:rsidR="00A26917" w:rsidRPr="000429D2" w:rsidRDefault="00A26917" w:rsidP="00C5558D">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ID</w:t>
            </w:r>
          </w:p>
        </w:tc>
        <w:tc>
          <w:tcPr>
            <w:tcW w:w="1418" w:type="dxa"/>
          </w:tcPr>
          <w:p w14:paraId="3E6BF6DC" w14:textId="77777777" w:rsidR="00A26917" w:rsidRPr="000429D2" w:rsidRDefault="00A26917" w:rsidP="00C5558D">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Tên yêu cầu</w:t>
            </w:r>
          </w:p>
        </w:tc>
        <w:tc>
          <w:tcPr>
            <w:tcW w:w="3615" w:type="dxa"/>
          </w:tcPr>
          <w:p w14:paraId="4EEA21AC" w14:textId="77777777" w:rsidR="00A26917" w:rsidRPr="000429D2" w:rsidRDefault="00A26917" w:rsidP="00C5558D">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Mô tả</w:t>
            </w:r>
          </w:p>
        </w:tc>
        <w:tc>
          <w:tcPr>
            <w:tcW w:w="792" w:type="dxa"/>
          </w:tcPr>
          <w:p w14:paraId="071AB5D4" w14:textId="77777777" w:rsidR="00A26917" w:rsidRPr="000429D2" w:rsidRDefault="00A26917" w:rsidP="00C5558D">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Ưu tiên</w:t>
            </w:r>
          </w:p>
        </w:tc>
        <w:tc>
          <w:tcPr>
            <w:tcW w:w="2397" w:type="dxa"/>
          </w:tcPr>
          <w:p w14:paraId="26BE4089" w14:textId="77777777" w:rsidR="00A26917" w:rsidRPr="000429D2" w:rsidRDefault="00A26917" w:rsidP="00C5558D">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Tiêu chí kiểm tra</w:t>
            </w:r>
          </w:p>
        </w:tc>
      </w:tr>
      <w:tr w:rsidR="00A26917" w:rsidRPr="000429D2" w14:paraId="3EADFCC2" w14:textId="77777777" w:rsidTr="00A26917">
        <w:tc>
          <w:tcPr>
            <w:tcW w:w="1951" w:type="dxa"/>
          </w:tcPr>
          <w:p w14:paraId="0A7E9888" w14:textId="12282721" w:rsidR="00A26917" w:rsidRPr="000429D2" w:rsidRDefault="00A26917" w:rsidP="00C5558D">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FR-ADMIN-01</w:t>
            </w:r>
          </w:p>
        </w:tc>
        <w:tc>
          <w:tcPr>
            <w:tcW w:w="1418" w:type="dxa"/>
          </w:tcPr>
          <w:p w14:paraId="35AE3E32" w14:textId="54A0611D" w:rsidR="00A26917" w:rsidRPr="000429D2" w:rsidRDefault="00A26917" w:rsidP="00C5558D">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Đăng nhập Admin</w:t>
            </w:r>
          </w:p>
        </w:tc>
        <w:tc>
          <w:tcPr>
            <w:tcW w:w="3615" w:type="dxa"/>
          </w:tcPr>
          <w:p w14:paraId="7894E51E" w14:textId="0911260B" w:rsidR="00A26917" w:rsidRPr="000429D2" w:rsidRDefault="00A26917" w:rsidP="00C5558D">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Admin Web phải cho phép Admin hoặc Moderator đăng nhập bằng tài khoản có quyền quản trị.</w:t>
            </w:r>
          </w:p>
        </w:tc>
        <w:tc>
          <w:tcPr>
            <w:tcW w:w="792" w:type="dxa"/>
          </w:tcPr>
          <w:p w14:paraId="0326B1C1" w14:textId="0570434E" w:rsidR="00A26917" w:rsidRPr="00A26917" w:rsidRDefault="00A26917" w:rsidP="00C5558D">
            <w:pPr>
              <w:spacing w:after="0" w:line="252" w:lineRule="auto"/>
              <w:rPr>
                <w:rFonts w:ascii="Times New Roman" w:hAnsi="Times New Roman" w:cs="Times New Roman"/>
                <w:color w:val="auto"/>
                <w:sz w:val="26"/>
                <w:szCs w:val="26"/>
                <w:lang w:val="vi-VN"/>
              </w:rPr>
            </w:pPr>
            <w:r>
              <w:rPr>
                <w:rFonts w:ascii="Times New Roman" w:hAnsi="Times New Roman" w:cs="Times New Roman"/>
                <w:color w:val="auto"/>
                <w:sz w:val="26"/>
                <w:szCs w:val="26"/>
              </w:rPr>
              <w:t>Rất</w:t>
            </w:r>
            <w:r>
              <w:rPr>
                <w:rFonts w:ascii="Times New Roman" w:hAnsi="Times New Roman" w:cs="Times New Roman"/>
                <w:color w:val="auto"/>
                <w:sz w:val="26"/>
                <w:szCs w:val="26"/>
                <w:lang w:val="vi-VN"/>
              </w:rPr>
              <w:t xml:space="preserve"> quan trọng</w:t>
            </w:r>
          </w:p>
        </w:tc>
        <w:tc>
          <w:tcPr>
            <w:tcW w:w="2397" w:type="dxa"/>
          </w:tcPr>
          <w:p w14:paraId="062E8442" w14:textId="5E2036A3" w:rsidR="00A26917" w:rsidRPr="00A26917" w:rsidRDefault="00A26917" w:rsidP="00A26917">
            <w:pPr>
              <w:spacing w:after="0" w:line="252" w:lineRule="auto"/>
              <w:rPr>
                <w:rFonts w:ascii="Times New Roman" w:hAnsi="Times New Roman" w:cs="Times New Roman"/>
                <w:color w:val="auto"/>
                <w:sz w:val="26"/>
                <w:szCs w:val="26"/>
              </w:rPr>
            </w:pPr>
            <w:r>
              <w:rPr>
                <w:rFonts w:ascii="Times New Roman" w:hAnsi="Times New Roman" w:cs="Times New Roman"/>
                <w:color w:val="auto"/>
                <w:sz w:val="26"/>
                <w:szCs w:val="26"/>
                <w:lang w:val="vi-VN"/>
              </w:rPr>
              <w:t xml:space="preserve">- </w:t>
            </w:r>
            <w:r w:rsidRPr="00A26917">
              <w:rPr>
                <w:rFonts w:ascii="Times New Roman" w:hAnsi="Times New Roman" w:cs="Times New Roman"/>
                <w:color w:val="auto"/>
                <w:sz w:val="26"/>
                <w:szCs w:val="26"/>
              </w:rPr>
              <w:t>Tài khoản hợp lệ được đăng nhập.</w:t>
            </w:r>
          </w:p>
          <w:p w14:paraId="41948B87" w14:textId="77777777" w:rsidR="00A26917" w:rsidRPr="00A26917"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 Tài khoản User thông thường không được truy cập.</w:t>
            </w:r>
          </w:p>
          <w:p w14:paraId="7E7DE458" w14:textId="7AB992AE" w:rsidR="00A26917" w:rsidRPr="000429D2"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 Sai thông tin đăng nhập phải hiển thị lỗi.</w:t>
            </w:r>
          </w:p>
        </w:tc>
      </w:tr>
      <w:tr w:rsidR="00A26917" w:rsidRPr="000429D2" w14:paraId="6B136082" w14:textId="77777777" w:rsidTr="00A26917">
        <w:tc>
          <w:tcPr>
            <w:tcW w:w="1951" w:type="dxa"/>
          </w:tcPr>
          <w:p w14:paraId="33C6618A" w14:textId="45919F25" w:rsidR="00A26917" w:rsidRPr="000429D2" w:rsidRDefault="00A26917" w:rsidP="00C5558D">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 xml:space="preserve">FR-ADMIN-02 </w:t>
            </w:r>
          </w:p>
        </w:tc>
        <w:tc>
          <w:tcPr>
            <w:tcW w:w="1418" w:type="dxa"/>
          </w:tcPr>
          <w:p w14:paraId="5C98B469" w14:textId="21EE16FC" w:rsidR="00A26917" w:rsidRPr="000429D2" w:rsidRDefault="00A26917" w:rsidP="00C5558D">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Dashboard</w:t>
            </w:r>
          </w:p>
        </w:tc>
        <w:tc>
          <w:tcPr>
            <w:tcW w:w="3615" w:type="dxa"/>
          </w:tcPr>
          <w:p w14:paraId="694E12B5" w14:textId="71DB4DF7" w:rsidR="00A26917" w:rsidRPr="000429D2" w:rsidRDefault="00A26917" w:rsidP="00C5558D">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Admin Web phải hiển thị tổng số người dùng, tổng số báo cáo, số báo cáo đang hoạt động và số báo cáo cần kiểm duyệt.</w:t>
            </w:r>
          </w:p>
        </w:tc>
        <w:tc>
          <w:tcPr>
            <w:tcW w:w="792" w:type="dxa"/>
          </w:tcPr>
          <w:p w14:paraId="73309F8A" w14:textId="77777777" w:rsidR="00A26917" w:rsidRPr="000429D2" w:rsidRDefault="00A26917" w:rsidP="00C5558D">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Quan trọng</w:t>
            </w:r>
          </w:p>
        </w:tc>
        <w:tc>
          <w:tcPr>
            <w:tcW w:w="2397" w:type="dxa"/>
          </w:tcPr>
          <w:p w14:paraId="47EC8F85" w14:textId="77777777" w:rsidR="00A26917" w:rsidRPr="00A26917"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 Số liệu được lấy từ Backend.</w:t>
            </w:r>
          </w:p>
          <w:p w14:paraId="2B655FA7" w14:textId="594ABFA6" w:rsidR="00A26917" w:rsidRPr="000429D2"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 Dữ liệu hiển thị đúng với database.</w:t>
            </w:r>
          </w:p>
        </w:tc>
      </w:tr>
      <w:tr w:rsidR="00A26917" w:rsidRPr="000429D2" w14:paraId="7E1F087F" w14:textId="77777777" w:rsidTr="00A26917">
        <w:tc>
          <w:tcPr>
            <w:tcW w:w="1951" w:type="dxa"/>
          </w:tcPr>
          <w:p w14:paraId="616A4912" w14:textId="2F4E61F7" w:rsidR="00A26917" w:rsidRPr="000429D2" w:rsidRDefault="00A26917" w:rsidP="00C5558D">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 xml:space="preserve">FR-ADMIN-03 </w:t>
            </w:r>
          </w:p>
        </w:tc>
        <w:tc>
          <w:tcPr>
            <w:tcW w:w="1418" w:type="dxa"/>
          </w:tcPr>
          <w:p w14:paraId="45821C78" w14:textId="25F74B5F" w:rsidR="00A26917" w:rsidRPr="000429D2" w:rsidRDefault="00A26917" w:rsidP="00C5558D">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Quản lý báo cáo</w:t>
            </w:r>
          </w:p>
        </w:tc>
        <w:tc>
          <w:tcPr>
            <w:tcW w:w="3615" w:type="dxa"/>
          </w:tcPr>
          <w:p w14:paraId="2B8AF4C5" w14:textId="03FD45B4" w:rsidR="00A26917" w:rsidRPr="000429D2" w:rsidRDefault="00A26917" w:rsidP="00C5558D">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Admin/Moderator phải có thể xem, tìm kiếm và lọc danh sách báo cáo theo loại, trạng thái và độ tin cậy.</w:t>
            </w:r>
          </w:p>
        </w:tc>
        <w:tc>
          <w:tcPr>
            <w:tcW w:w="792" w:type="dxa"/>
          </w:tcPr>
          <w:p w14:paraId="0CDD06DB" w14:textId="77777777" w:rsidR="00A26917" w:rsidRPr="000429D2" w:rsidRDefault="00A26917" w:rsidP="00C5558D">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Quan trọng</w:t>
            </w:r>
          </w:p>
        </w:tc>
        <w:tc>
          <w:tcPr>
            <w:tcW w:w="2397" w:type="dxa"/>
          </w:tcPr>
          <w:p w14:paraId="45D27606" w14:textId="77777777" w:rsidR="00A26917" w:rsidRPr="00A26917"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 Danh sách tải được.</w:t>
            </w:r>
          </w:p>
          <w:p w14:paraId="36068E82" w14:textId="77777777" w:rsidR="00A26917" w:rsidRPr="00A26917"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 Bộ lọc trả về đúng dữ liệu.</w:t>
            </w:r>
          </w:p>
          <w:p w14:paraId="165CB882" w14:textId="3495F242" w:rsidR="00A26917" w:rsidRPr="000429D2"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 Có thể mở trang chi tiết báo cáo.</w:t>
            </w:r>
          </w:p>
        </w:tc>
      </w:tr>
      <w:tr w:rsidR="00A26917" w:rsidRPr="000429D2" w14:paraId="48286E15" w14:textId="77777777" w:rsidTr="00A26917">
        <w:tc>
          <w:tcPr>
            <w:tcW w:w="1951" w:type="dxa"/>
          </w:tcPr>
          <w:p w14:paraId="72FB6E02" w14:textId="0699D4BD" w:rsidR="00A26917" w:rsidRPr="00A26917" w:rsidRDefault="00A26917" w:rsidP="00C5558D">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 xml:space="preserve">FR-ADMIN-04 </w:t>
            </w:r>
          </w:p>
        </w:tc>
        <w:tc>
          <w:tcPr>
            <w:tcW w:w="1418" w:type="dxa"/>
          </w:tcPr>
          <w:p w14:paraId="32B8488D" w14:textId="6AF0AA75" w:rsidR="00A26917" w:rsidRPr="00A26917" w:rsidRDefault="00A26917" w:rsidP="00C5558D">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Kiểm duyệt báo cáo</w:t>
            </w:r>
          </w:p>
        </w:tc>
        <w:tc>
          <w:tcPr>
            <w:tcW w:w="3615" w:type="dxa"/>
          </w:tcPr>
          <w:p w14:paraId="62C40C95" w14:textId="7CB7D92F" w:rsidR="00A26917" w:rsidRPr="00A26917" w:rsidRDefault="00A26917" w:rsidP="00C5558D">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Admin/Moderator phải có thể ẩn báo cáo không hợp lệ hoặc vi phạm.</w:t>
            </w:r>
          </w:p>
        </w:tc>
        <w:tc>
          <w:tcPr>
            <w:tcW w:w="792" w:type="dxa"/>
          </w:tcPr>
          <w:p w14:paraId="16239549" w14:textId="28C35385" w:rsidR="00A26917" w:rsidRPr="000429D2" w:rsidRDefault="00A26917" w:rsidP="00C5558D">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Quan trọng</w:t>
            </w:r>
          </w:p>
        </w:tc>
        <w:tc>
          <w:tcPr>
            <w:tcW w:w="2397" w:type="dxa"/>
          </w:tcPr>
          <w:p w14:paraId="0F1DC21C" w14:textId="77777777" w:rsidR="00A26917" w:rsidRPr="00A26917"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 Báo cáo bị ẩn không còn hiển thị công khai trên Android App.</w:t>
            </w:r>
          </w:p>
          <w:p w14:paraId="6E22CD3C" w14:textId="03AC5ADB" w:rsidR="00A26917" w:rsidRPr="00A26917"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 Hành động được ghi vào nhật ký quản trị.</w:t>
            </w:r>
          </w:p>
        </w:tc>
      </w:tr>
      <w:tr w:rsidR="00A26917" w:rsidRPr="000429D2" w14:paraId="79BD5977" w14:textId="77777777" w:rsidTr="00A26917">
        <w:tc>
          <w:tcPr>
            <w:tcW w:w="1951" w:type="dxa"/>
          </w:tcPr>
          <w:p w14:paraId="34D154DE" w14:textId="086BD05E" w:rsidR="00A26917" w:rsidRPr="00A26917"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lastRenderedPageBreak/>
              <w:t>FR-ADMIN-05</w:t>
            </w:r>
          </w:p>
        </w:tc>
        <w:tc>
          <w:tcPr>
            <w:tcW w:w="1418" w:type="dxa"/>
          </w:tcPr>
          <w:p w14:paraId="5DB18E8E" w14:textId="70240FB6" w:rsidR="00A26917" w:rsidRPr="00A26917"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Quản lý người dùng</w:t>
            </w:r>
          </w:p>
        </w:tc>
        <w:tc>
          <w:tcPr>
            <w:tcW w:w="3615" w:type="dxa"/>
          </w:tcPr>
          <w:p w14:paraId="7FB6C97B" w14:textId="03368ED2" w:rsidR="00A26917" w:rsidRPr="00A26917"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Admin phải có thể xem danh sách người dùng và khóa hoặc mở khóa tài khoản.</w:t>
            </w:r>
          </w:p>
        </w:tc>
        <w:tc>
          <w:tcPr>
            <w:tcW w:w="792" w:type="dxa"/>
          </w:tcPr>
          <w:p w14:paraId="225C631B" w14:textId="2A959574" w:rsidR="00A26917" w:rsidRPr="000429D2" w:rsidRDefault="00A26917" w:rsidP="00C5558D">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Quan trọng</w:t>
            </w:r>
          </w:p>
        </w:tc>
        <w:tc>
          <w:tcPr>
            <w:tcW w:w="2397" w:type="dxa"/>
          </w:tcPr>
          <w:p w14:paraId="2A562FC3" w14:textId="77777777" w:rsidR="00A26917" w:rsidRPr="00A26917"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 User bị khóa không thể đăng nhập hoặc tạo báo cáo.</w:t>
            </w:r>
          </w:p>
          <w:p w14:paraId="4D52BA2E" w14:textId="47732741" w:rsidR="00A26917" w:rsidRPr="00A26917"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 Chỉ Admin mới có quyền khóa tài khoản</w:t>
            </w:r>
          </w:p>
        </w:tc>
      </w:tr>
      <w:tr w:rsidR="00A26917" w:rsidRPr="000429D2" w14:paraId="670A5DC1" w14:textId="77777777" w:rsidTr="00A26917">
        <w:tc>
          <w:tcPr>
            <w:tcW w:w="1951" w:type="dxa"/>
          </w:tcPr>
          <w:p w14:paraId="5695EFF7" w14:textId="58940E1E" w:rsidR="00A26917" w:rsidRPr="00A26917" w:rsidRDefault="00A26917" w:rsidP="00C5558D">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FR-ADMIN-06</w:t>
            </w:r>
          </w:p>
        </w:tc>
        <w:tc>
          <w:tcPr>
            <w:tcW w:w="1418" w:type="dxa"/>
          </w:tcPr>
          <w:p w14:paraId="5123C819" w14:textId="0273D266" w:rsidR="00A26917" w:rsidRPr="00A26917" w:rsidRDefault="00A26917" w:rsidP="00C5558D">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Quản lý bình luận</w:t>
            </w:r>
          </w:p>
        </w:tc>
        <w:tc>
          <w:tcPr>
            <w:tcW w:w="3615" w:type="dxa"/>
          </w:tcPr>
          <w:p w14:paraId="64C03A1A" w14:textId="1A5FE50C" w:rsidR="00A26917" w:rsidRPr="00A26917"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Admin/Moderator phải có thể xem và ẩn bình luận không phù hợp.</w:t>
            </w:r>
          </w:p>
        </w:tc>
        <w:tc>
          <w:tcPr>
            <w:tcW w:w="792" w:type="dxa"/>
          </w:tcPr>
          <w:p w14:paraId="3D81DB2D" w14:textId="429F3E58" w:rsidR="00A26917" w:rsidRPr="000429D2" w:rsidRDefault="00A26917" w:rsidP="00C5558D">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Quan trọng</w:t>
            </w:r>
          </w:p>
        </w:tc>
        <w:tc>
          <w:tcPr>
            <w:tcW w:w="2397" w:type="dxa"/>
          </w:tcPr>
          <w:p w14:paraId="7A584274" w14:textId="77777777" w:rsidR="00A26917" w:rsidRPr="00A26917"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 Bình luận bị ẩn không còn hiển thị với người dùng.</w:t>
            </w:r>
          </w:p>
          <w:p w14:paraId="39C21E1F" w14:textId="26FA5141" w:rsidR="00A26917" w:rsidRPr="00A26917"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 Không xóa nhầm dữ liệu của báo cáo.</w:t>
            </w:r>
          </w:p>
        </w:tc>
      </w:tr>
      <w:tr w:rsidR="00A26917" w:rsidRPr="000429D2" w14:paraId="2D7C4A1A" w14:textId="77777777" w:rsidTr="00A26917">
        <w:tc>
          <w:tcPr>
            <w:tcW w:w="1951" w:type="dxa"/>
          </w:tcPr>
          <w:p w14:paraId="18444F0B" w14:textId="5D44AB9F" w:rsidR="00A26917" w:rsidRPr="00A26917" w:rsidRDefault="00A26917" w:rsidP="00C5558D">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FR-ADMIN-07</w:t>
            </w:r>
          </w:p>
        </w:tc>
        <w:tc>
          <w:tcPr>
            <w:tcW w:w="1418" w:type="dxa"/>
          </w:tcPr>
          <w:p w14:paraId="304D6741" w14:textId="368579B6" w:rsidR="00A26917" w:rsidRPr="00A26917" w:rsidRDefault="00A26917" w:rsidP="00A26917">
            <w:pPr>
              <w:rPr>
                <w:rFonts w:ascii="Times New Roman" w:hAnsi="Times New Roman" w:cs="Times New Roman"/>
                <w:color w:val="auto"/>
                <w:sz w:val="26"/>
                <w:szCs w:val="26"/>
              </w:rPr>
            </w:pPr>
            <w:r w:rsidRPr="00A26917">
              <w:rPr>
                <w:rFonts w:ascii="Times New Roman" w:hAnsi="Times New Roman" w:cs="Times New Roman"/>
                <w:color w:val="auto"/>
                <w:sz w:val="26"/>
                <w:szCs w:val="26"/>
              </w:rPr>
              <w:t>Phân quyền</w:t>
            </w:r>
          </w:p>
          <w:p w14:paraId="0F991073" w14:textId="77777777" w:rsidR="00A26917" w:rsidRPr="00A26917" w:rsidRDefault="00A26917" w:rsidP="00C5558D">
            <w:pPr>
              <w:spacing w:after="0" w:line="252" w:lineRule="auto"/>
              <w:rPr>
                <w:rFonts w:ascii="Times New Roman" w:hAnsi="Times New Roman" w:cs="Times New Roman"/>
                <w:color w:val="auto"/>
                <w:sz w:val="26"/>
                <w:szCs w:val="26"/>
              </w:rPr>
            </w:pPr>
          </w:p>
        </w:tc>
        <w:tc>
          <w:tcPr>
            <w:tcW w:w="3615" w:type="dxa"/>
          </w:tcPr>
          <w:p w14:paraId="2C17E913" w14:textId="436BECAA" w:rsidR="00A26917" w:rsidRPr="00A26917"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Backend phải kiểm tra quyền truy cập đối với tất cả Admin API.</w:t>
            </w:r>
          </w:p>
          <w:p w14:paraId="7E18B446" w14:textId="4BA509B1" w:rsidR="00A26917" w:rsidRPr="00A26917" w:rsidRDefault="00A26917" w:rsidP="00A26917">
            <w:pPr>
              <w:spacing w:after="0" w:line="252" w:lineRule="auto"/>
              <w:rPr>
                <w:rFonts w:ascii="Times New Roman" w:hAnsi="Times New Roman" w:cs="Times New Roman"/>
                <w:color w:val="auto"/>
                <w:sz w:val="26"/>
                <w:szCs w:val="26"/>
              </w:rPr>
            </w:pPr>
          </w:p>
        </w:tc>
        <w:tc>
          <w:tcPr>
            <w:tcW w:w="792" w:type="dxa"/>
          </w:tcPr>
          <w:p w14:paraId="14C8D53C" w14:textId="0DB6B20C" w:rsidR="00A26917" w:rsidRPr="000429D2" w:rsidRDefault="00A26917" w:rsidP="00C5558D">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Quan trọng</w:t>
            </w:r>
          </w:p>
        </w:tc>
        <w:tc>
          <w:tcPr>
            <w:tcW w:w="2397" w:type="dxa"/>
          </w:tcPr>
          <w:p w14:paraId="3B6CFA66" w14:textId="77777777" w:rsidR="00A26917" w:rsidRPr="00A26917"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 User thường nhận lỗi 403 khi gọi Admin API.</w:t>
            </w:r>
          </w:p>
          <w:p w14:paraId="77A91AF6" w14:textId="5ECEF2CB" w:rsidR="00A26917" w:rsidRPr="00A26917"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 Moderator không được thực hiện chức năng chỉ dành cho Admin.</w:t>
            </w:r>
          </w:p>
        </w:tc>
      </w:tr>
      <w:tr w:rsidR="00A26917" w:rsidRPr="000429D2" w14:paraId="4E8C78A6" w14:textId="77777777" w:rsidTr="00A26917">
        <w:tc>
          <w:tcPr>
            <w:tcW w:w="1951" w:type="dxa"/>
          </w:tcPr>
          <w:p w14:paraId="13BBB4CB" w14:textId="250E61C9" w:rsidR="00A26917" w:rsidRPr="00A26917" w:rsidRDefault="00A26917" w:rsidP="00C5558D">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FR-ADMIN-08</w:t>
            </w:r>
          </w:p>
        </w:tc>
        <w:tc>
          <w:tcPr>
            <w:tcW w:w="1418" w:type="dxa"/>
          </w:tcPr>
          <w:p w14:paraId="23139701" w14:textId="48B1D8A1" w:rsidR="00A26917" w:rsidRPr="00A26917" w:rsidRDefault="00A26917" w:rsidP="00C5558D">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Nhật ký hoạt động</w:t>
            </w:r>
          </w:p>
        </w:tc>
        <w:tc>
          <w:tcPr>
            <w:tcW w:w="3615" w:type="dxa"/>
          </w:tcPr>
          <w:p w14:paraId="4194D13D" w14:textId="6F5AA83D" w:rsidR="00A26917" w:rsidRPr="00A26917"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Hệ thống phải lưu lại các hành động quan trọng của Admin và Moderator.</w:t>
            </w:r>
          </w:p>
        </w:tc>
        <w:tc>
          <w:tcPr>
            <w:tcW w:w="792" w:type="dxa"/>
          </w:tcPr>
          <w:p w14:paraId="052BDCC4" w14:textId="02603A21" w:rsidR="00A26917" w:rsidRPr="000429D2" w:rsidRDefault="00A26917" w:rsidP="00C5558D">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Quan trọng</w:t>
            </w:r>
          </w:p>
        </w:tc>
        <w:tc>
          <w:tcPr>
            <w:tcW w:w="2397" w:type="dxa"/>
          </w:tcPr>
          <w:p w14:paraId="3CD3E8B8" w14:textId="77777777" w:rsidR="00A26917" w:rsidRPr="00A26917"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 Người thực hiện.</w:t>
            </w:r>
          </w:p>
          <w:p w14:paraId="2893A8EC" w14:textId="77777777" w:rsidR="00A26917" w:rsidRPr="00A26917"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 Hành động.</w:t>
            </w:r>
          </w:p>
          <w:p w14:paraId="43C4238D" w14:textId="77777777" w:rsidR="00A26917" w:rsidRPr="00A26917"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 Đối tượng bị tác động.</w:t>
            </w:r>
          </w:p>
          <w:p w14:paraId="7EC1093E" w14:textId="5694AC71" w:rsidR="00A26917" w:rsidRPr="00A26917" w:rsidRDefault="00A26917" w:rsidP="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 Thời gian thực hiện.</w:t>
            </w:r>
          </w:p>
        </w:tc>
      </w:tr>
    </w:tbl>
    <w:p w14:paraId="27415626" w14:textId="77777777" w:rsidR="00A26917" w:rsidRPr="00A26917" w:rsidRDefault="00A26917" w:rsidP="00A26917">
      <w:pPr>
        <w:pStyle w:val="NoSpacing"/>
      </w:pPr>
    </w:p>
    <w:p w14:paraId="410AE18A" w14:textId="77777777" w:rsidR="004F6553" w:rsidRPr="000429D2" w:rsidRDefault="00F84273">
      <w:pPr>
        <w:pStyle w:val="Heading1"/>
        <w:rPr>
          <w:rFonts w:ascii="Times New Roman" w:hAnsi="Times New Roman" w:cs="Times New Roman"/>
          <w:sz w:val="26"/>
          <w:szCs w:val="26"/>
        </w:rPr>
      </w:pPr>
      <w:bookmarkStart w:id="21" w:name="_Toc243744032"/>
      <w:r w:rsidRPr="000429D2">
        <w:rPr>
          <w:rFonts w:ascii="Times New Roman" w:hAnsi="Times New Roman" w:cs="Times New Roman"/>
          <w:sz w:val="26"/>
          <w:szCs w:val="26"/>
        </w:rPr>
        <w:t>4 Yêu cầu phi chức năng</w:t>
      </w:r>
      <w:bookmarkEnd w:id="21"/>
    </w:p>
    <w:p w14:paraId="597B3131" w14:textId="77777777" w:rsidR="004F6553" w:rsidRPr="000429D2" w:rsidRDefault="00F84273">
      <w:pPr>
        <w:rPr>
          <w:rFonts w:ascii="Times New Roman" w:hAnsi="Times New Roman" w:cs="Times New Roman"/>
          <w:sz w:val="26"/>
          <w:szCs w:val="26"/>
        </w:rPr>
      </w:pPr>
      <w:r w:rsidRPr="000429D2">
        <w:rPr>
          <w:rFonts w:ascii="Times New Roman" w:hAnsi="Times New Roman" w:cs="Times New Roman"/>
          <w:sz w:val="26"/>
          <w:szCs w:val="26"/>
        </w:rPr>
        <w:t>Các yêu cầu phi chức năng định nghĩa chất lượng tối thiểu của hệ thống. Khi chưa có số liệu thực tế, các ngưỡng dưới đây là mục tiêu kiểm thử cho bản MVP và có thể được điều chỉnh trong kế hoạch triển khai.</w:t>
      </w:r>
    </w:p>
    <w:tbl>
      <w:tblPr>
        <w:tblStyle w:val="TableGrid"/>
        <w:tblW w:w="0" w:type="auto"/>
        <w:tblLook w:val="04A0" w:firstRow="1" w:lastRow="0" w:firstColumn="1" w:lastColumn="0" w:noHBand="0" w:noVBand="1"/>
      </w:tblPr>
      <w:tblGrid>
        <w:gridCol w:w="1809"/>
        <w:gridCol w:w="1418"/>
        <w:gridCol w:w="4824"/>
        <w:gridCol w:w="1956"/>
      </w:tblGrid>
      <w:tr w:rsidR="004F6553" w:rsidRPr="000429D2" w14:paraId="2BEAAC3A" w14:textId="77777777" w:rsidTr="005A505E">
        <w:trPr>
          <w:tblHeader/>
        </w:trPr>
        <w:tc>
          <w:tcPr>
            <w:tcW w:w="1809" w:type="dxa"/>
          </w:tcPr>
          <w:p w14:paraId="661AF845"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ID</w:t>
            </w:r>
          </w:p>
        </w:tc>
        <w:tc>
          <w:tcPr>
            <w:tcW w:w="1418" w:type="dxa"/>
          </w:tcPr>
          <w:p w14:paraId="33B3563E"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Nhóm</w:t>
            </w:r>
          </w:p>
        </w:tc>
        <w:tc>
          <w:tcPr>
            <w:tcW w:w="4824" w:type="dxa"/>
          </w:tcPr>
          <w:p w14:paraId="020066F0"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Yêu cầu</w:t>
            </w:r>
          </w:p>
        </w:tc>
        <w:tc>
          <w:tcPr>
            <w:tcW w:w="1956" w:type="dxa"/>
          </w:tcPr>
          <w:p w14:paraId="6479B391"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Cách kiểm tra</w:t>
            </w:r>
          </w:p>
        </w:tc>
      </w:tr>
      <w:tr w:rsidR="004F6553" w:rsidRPr="000429D2" w14:paraId="0B716CB4" w14:textId="77777777" w:rsidTr="005A505E">
        <w:tc>
          <w:tcPr>
            <w:tcW w:w="1809" w:type="dxa"/>
          </w:tcPr>
          <w:p w14:paraId="64DE02C9"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NFR-PERF-01</w:t>
            </w:r>
          </w:p>
        </w:tc>
        <w:tc>
          <w:tcPr>
            <w:tcW w:w="1418" w:type="dxa"/>
          </w:tcPr>
          <w:p w14:paraId="341DD16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Hiệu năng</w:t>
            </w:r>
          </w:p>
        </w:tc>
        <w:tc>
          <w:tcPr>
            <w:tcW w:w="4824" w:type="dxa"/>
          </w:tcPr>
          <w:p w14:paraId="76F83ED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Các API đọc report và chi tiết nên trả kết quả trong khoảng 2 giây ở môi trường staging, không tính thời gian provider bản đồ.</w:t>
            </w:r>
          </w:p>
        </w:tc>
        <w:tc>
          <w:tcPr>
            <w:tcW w:w="1956" w:type="dxa"/>
          </w:tcPr>
          <w:p w14:paraId="2C8F2B0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Đo bằng test API với dữ liệu seed.</w:t>
            </w:r>
          </w:p>
        </w:tc>
      </w:tr>
      <w:tr w:rsidR="004F6553" w:rsidRPr="000429D2" w14:paraId="32926135" w14:textId="77777777" w:rsidTr="005A505E">
        <w:tc>
          <w:tcPr>
            <w:tcW w:w="1809" w:type="dxa"/>
          </w:tcPr>
          <w:p w14:paraId="1963F6BB"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NFR-PERF-02</w:t>
            </w:r>
          </w:p>
        </w:tc>
        <w:tc>
          <w:tcPr>
            <w:tcW w:w="1418" w:type="dxa"/>
          </w:tcPr>
          <w:p w14:paraId="2AFD266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Hiệu năng</w:t>
            </w:r>
          </w:p>
        </w:tc>
        <w:tc>
          <w:tcPr>
            <w:tcW w:w="4824" w:type="dxa"/>
          </w:tcPr>
          <w:p w14:paraId="4CB6CEF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Map chỉ tải report theo bbox và giới hạn số lượng marker mỗi lần gọi.</w:t>
            </w:r>
          </w:p>
        </w:tc>
        <w:tc>
          <w:tcPr>
            <w:tcW w:w="1956" w:type="dxa"/>
          </w:tcPr>
          <w:p w14:paraId="1C2E2D7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Kiểm tra request/response và log query.</w:t>
            </w:r>
          </w:p>
        </w:tc>
      </w:tr>
      <w:tr w:rsidR="004F6553" w:rsidRPr="000429D2" w14:paraId="660B9D06" w14:textId="77777777" w:rsidTr="005A505E">
        <w:tc>
          <w:tcPr>
            <w:tcW w:w="1809" w:type="dxa"/>
          </w:tcPr>
          <w:p w14:paraId="34A7EC38"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NFR-SEC-01</w:t>
            </w:r>
          </w:p>
        </w:tc>
        <w:tc>
          <w:tcPr>
            <w:tcW w:w="1418" w:type="dxa"/>
          </w:tcPr>
          <w:p w14:paraId="291E028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Bảo mật</w:t>
            </w:r>
          </w:p>
        </w:tc>
        <w:tc>
          <w:tcPr>
            <w:tcW w:w="4824" w:type="dxa"/>
          </w:tcPr>
          <w:p w14:paraId="7F52C06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Mật khẩu phải được hash; không log password, token hoặc secret storage.</w:t>
            </w:r>
          </w:p>
        </w:tc>
        <w:tc>
          <w:tcPr>
            <w:tcW w:w="1956" w:type="dxa"/>
          </w:tcPr>
          <w:p w14:paraId="24AB98A4"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Code review và kiểm tra log.</w:t>
            </w:r>
          </w:p>
        </w:tc>
      </w:tr>
      <w:tr w:rsidR="004F6553" w:rsidRPr="000429D2" w14:paraId="509B678B" w14:textId="77777777" w:rsidTr="005A505E">
        <w:tc>
          <w:tcPr>
            <w:tcW w:w="1809" w:type="dxa"/>
          </w:tcPr>
          <w:p w14:paraId="6693DA07"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NFR-SEC-02</w:t>
            </w:r>
          </w:p>
        </w:tc>
        <w:tc>
          <w:tcPr>
            <w:tcW w:w="1418" w:type="dxa"/>
          </w:tcPr>
          <w:p w14:paraId="51201921"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Bảo mật</w:t>
            </w:r>
          </w:p>
        </w:tc>
        <w:tc>
          <w:tcPr>
            <w:tcW w:w="4824" w:type="dxa"/>
          </w:tcPr>
          <w:p w14:paraId="5770F7FB"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API cần HTTPS, authentication và authorization cho report/comment/vote.</w:t>
            </w:r>
          </w:p>
        </w:tc>
        <w:tc>
          <w:tcPr>
            <w:tcW w:w="1956" w:type="dxa"/>
          </w:tcPr>
          <w:p w14:paraId="23E62EBA"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Test 401/403 và kiểm tra endpoint.</w:t>
            </w:r>
          </w:p>
        </w:tc>
      </w:tr>
      <w:tr w:rsidR="004F6553" w:rsidRPr="000429D2" w14:paraId="537FC409" w14:textId="77777777" w:rsidTr="005A505E">
        <w:tc>
          <w:tcPr>
            <w:tcW w:w="1809" w:type="dxa"/>
          </w:tcPr>
          <w:p w14:paraId="74E00E65"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lastRenderedPageBreak/>
              <w:t>NFR-SEC-03</w:t>
            </w:r>
          </w:p>
        </w:tc>
        <w:tc>
          <w:tcPr>
            <w:tcW w:w="1418" w:type="dxa"/>
          </w:tcPr>
          <w:p w14:paraId="52951CCB"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Bảo mật</w:t>
            </w:r>
          </w:p>
        </w:tc>
        <w:tc>
          <w:tcPr>
            <w:tcW w:w="4824" w:type="dxa"/>
          </w:tcPr>
          <w:p w14:paraId="3D7E8B5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Một user không được vote nhiều lần cho cùng report; hệ thống phải có unique constraint.</w:t>
            </w:r>
          </w:p>
        </w:tc>
        <w:tc>
          <w:tcPr>
            <w:tcW w:w="1956" w:type="dxa"/>
          </w:tcPr>
          <w:p w14:paraId="3AB52CAD"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Integration test và kiểm tra DB.</w:t>
            </w:r>
          </w:p>
        </w:tc>
      </w:tr>
      <w:tr w:rsidR="004F6553" w:rsidRPr="000429D2" w14:paraId="186D2643" w14:textId="77777777" w:rsidTr="005A505E">
        <w:tc>
          <w:tcPr>
            <w:tcW w:w="1809" w:type="dxa"/>
          </w:tcPr>
          <w:p w14:paraId="67906948"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NFR-PRIV-01</w:t>
            </w:r>
          </w:p>
        </w:tc>
        <w:tc>
          <w:tcPr>
            <w:tcW w:w="1418" w:type="dxa"/>
          </w:tcPr>
          <w:p w14:paraId="2A23CB18"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Riêng tư</w:t>
            </w:r>
          </w:p>
        </w:tc>
        <w:tc>
          <w:tcPr>
            <w:tcW w:w="4824" w:type="dxa"/>
          </w:tcPr>
          <w:p w14:paraId="3A332CB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Location chỉ thu thập khi cần cho map/report; ứng dụng phải giải thích permission và xử lý khi user từ chối.</w:t>
            </w:r>
          </w:p>
        </w:tc>
        <w:tc>
          <w:tcPr>
            <w:tcW w:w="1956" w:type="dxa"/>
          </w:tcPr>
          <w:p w14:paraId="58463507"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Manual test trên thiết bị/emulator.</w:t>
            </w:r>
          </w:p>
        </w:tc>
      </w:tr>
      <w:tr w:rsidR="004F6553" w:rsidRPr="000429D2" w14:paraId="0BF65715" w14:textId="77777777" w:rsidTr="005A505E">
        <w:tc>
          <w:tcPr>
            <w:tcW w:w="1809" w:type="dxa"/>
          </w:tcPr>
          <w:p w14:paraId="2E618E37"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NFR-REL-01</w:t>
            </w:r>
          </w:p>
        </w:tc>
        <w:tc>
          <w:tcPr>
            <w:tcW w:w="1418" w:type="dxa"/>
          </w:tcPr>
          <w:p w14:paraId="6F999E75"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Tin cậy</w:t>
            </w:r>
          </w:p>
        </w:tc>
        <w:tc>
          <w:tcPr>
            <w:tcW w:w="4824" w:type="dxa"/>
          </w:tcPr>
          <w:p w14:paraId="7360DD78"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Vote, comment và create report phải idempotent hoặc có cơ chế chống duplicate khi retry.</w:t>
            </w:r>
          </w:p>
        </w:tc>
        <w:tc>
          <w:tcPr>
            <w:tcW w:w="1956" w:type="dxa"/>
          </w:tcPr>
          <w:p w14:paraId="661D453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Test mất mạng/bấm nhiều lần.</w:t>
            </w:r>
          </w:p>
        </w:tc>
      </w:tr>
      <w:tr w:rsidR="004F6553" w:rsidRPr="000429D2" w14:paraId="657903BD" w14:textId="77777777" w:rsidTr="005A505E">
        <w:tc>
          <w:tcPr>
            <w:tcW w:w="1809" w:type="dxa"/>
          </w:tcPr>
          <w:p w14:paraId="04778844"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NFR-REL-02</w:t>
            </w:r>
          </w:p>
        </w:tc>
        <w:tc>
          <w:tcPr>
            <w:tcW w:w="1418" w:type="dxa"/>
          </w:tcPr>
          <w:p w14:paraId="78B33EB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Tin cậy</w:t>
            </w:r>
          </w:p>
        </w:tc>
        <w:tc>
          <w:tcPr>
            <w:tcW w:w="4824" w:type="dxa"/>
          </w:tcPr>
          <w:p w14:paraId="0F78E9AA"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Backend là nơi tính reliability; các màn hình không tự tính khác nhau.</w:t>
            </w:r>
          </w:p>
        </w:tc>
        <w:tc>
          <w:tcPr>
            <w:tcW w:w="1956" w:type="dxa"/>
          </w:tcPr>
          <w:p w14:paraId="2CA8DED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So sánh response ở Map, Detail, Community.</w:t>
            </w:r>
          </w:p>
        </w:tc>
      </w:tr>
      <w:tr w:rsidR="004F6553" w:rsidRPr="000429D2" w14:paraId="01EA6A0F" w14:textId="77777777" w:rsidTr="005A505E">
        <w:tc>
          <w:tcPr>
            <w:tcW w:w="1809" w:type="dxa"/>
          </w:tcPr>
          <w:p w14:paraId="6E91679D"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NFR-USE-01</w:t>
            </w:r>
          </w:p>
        </w:tc>
        <w:tc>
          <w:tcPr>
            <w:tcW w:w="1418" w:type="dxa"/>
          </w:tcPr>
          <w:p w14:paraId="5B40D8D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Dễ dùng</w:t>
            </w:r>
          </w:p>
        </w:tc>
        <w:tc>
          <w:tcPr>
            <w:tcW w:w="4824" w:type="dxa"/>
          </w:tcPr>
          <w:p w14:paraId="61CB6BA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Workflow tạo report phải rõ, ít bước, dùng mobile-first và ưu tiên thao tác một tay.</w:t>
            </w:r>
          </w:p>
        </w:tc>
        <w:tc>
          <w:tcPr>
            <w:tcW w:w="1956" w:type="dxa"/>
          </w:tcPr>
          <w:p w14:paraId="53EE8ED5"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Review prototype và usability test nhỏ.</w:t>
            </w:r>
          </w:p>
        </w:tc>
      </w:tr>
      <w:tr w:rsidR="004F6553" w:rsidRPr="000429D2" w14:paraId="33E843C2" w14:textId="77777777" w:rsidTr="005A505E">
        <w:tc>
          <w:tcPr>
            <w:tcW w:w="1809" w:type="dxa"/>
          </w:tcPr>
          <w:p w14:paraId="18F36B69"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NFR-USE-02</w:t>
            </w:r>
          </w:p>
        </w:tc>
        <w:tc>
          <w:tcPr>
            <w:tcW w:w="1418" w:type="dxa"/>
          </w:tcPr>
          <w:p w14:paraId="4D6C6A32"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Dễ dùng</w:t>
            </w:r>
          </w:p>
        </w:tc>
        <w:tc>
          <w:tcPr>
            <w:tcW w:w="4824" w:type="dxa"/>
          </w:tcPr>
          <w:p w14:paraId="5332E2D8"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Màu/icon category và badge phải nhất quán; thông tin quan trọng không chỉ truyền bằng màu.</w:t>
            </w:r>
          </w:p>
        </w:tc>
        <w:tc>
          <w:tcPr>
            <w:tcW w:w="1956" w:type="dxa"/>
          </w:tcPr>
          <w:p w14:paraId="62355AC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UI review theo checklist.</w:t>
            </w:r>
          </w:p>
        </w:tc>
      </w:tr>
      <w:tr w:rsidR="004F6553" w:rsidRPr="000429D2" w14:paraId="0F627D4F" w14:textId="77777777" w:rsidTr="005A505E">
        <w:tc>
          <w:tcPr>
            <w:tcW w:w="1809" w:type="dxa"/>
          </w:tcPr>
          <w:p w14:paraId="707C3D8B"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NFR-COMP-01</w:t>
            </w:r>
          </w:p>
        </w:tc>
        <w:tc>
          <w:tcPr>
            <w:tcW w:w="1418" w:type="dxa"/>
          </w:tcPr>
          <w:p w14:paraId="6951F60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Tương thích</w:t>
            </w:r>
          </w:p>
        </w:tc>
        <w:tc>
          <w:tcPr>
            <w:tcW w:w="4824" w:type="dxa"/>
          </w:tcPr>
          <w:p w14:paraId="08595AF8"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Ứng dụng chạy trên Android 10 trở lên trong phạm vi MVP.</w:t>
            </w:r>
          </w:p>
        </w:tc>
        <w:tc>
          <w:tcPr>
            <w:tcW w:w="1956" w:type="dxa"/>
          </w:tcPr>
          <w:p w14:paraId="6703947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Kiểm thử ít nhất một emulator/device.</w:t>
            </w:r>
          </w:p>
        </w:tc>
      </w:tr>
      <w:tr w:rsidR="004F6553" w:rsidRPr="000429D2" w14:paraId="4EF1778B" w14:textId="77777777" w:rsidTr="005A505E">
        <w:tc>
          <w:tcPr>
            <w:tcW w:w="1809" w:type="dxa"/>
          </w:tcPr>
          <w:p w14:paraId="506DF36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NFR-MAINT-01</w:t>
            </w:r>
          </w:p>
        </w:tc>
        <w:tc>
          <w:tcPr>
            <w:tcW w:w="1418" w:type="dxa"/>
          </w:tcPr>
          <w:p w14:paraId="251F76A2"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Bảo trì</w:t>
            </w:r>
          </w:p>
        </w:tc>
        <w:tc>
          <w:tcPr>
            <w:tcW w:w="4824" w:type="dxa"/>
          </w:tcPr>
          <w:p w14:paraId="4316F1E1"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Mã nguồn tách lớp UI, domain/business và data; API model có version.</w:t>
            </w:r>
          </w:p>
        </w:tc>
        <w:tc>
          <w:tcPr>
            <w:tcW w:w="1956" w:type="dxa"/>
          </w:tcPr>
          <w:p w14:paraId="624A141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Code review và kiểm tra cấu trúc repo.</w:t>
            </w:r>
          </w:p>
        </w:tc>
      </w:tr>
      <w:tr w:rsidR="004F6553" w:rsidRPr="000429D2" w14:paraId="01760EF3" w14:textId="77777777" w:rsidTr="005A505E">
        <w:tc>
          <w:tcPr>
            <w:tcW w:w="1809" w:type="dxa"/>
          </w:tcPr>
          <w:p w14:paraId="2083EA6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NFR-MAINT-02</w:t>
            </w:r>
          </w:p>
        </w:tc>
        <w:tc>
          <w:tcPr>
            <w:tcW w:w="1418" w:type="dxa"/>
          </w:tcPr>
          <w:p w14:paraId="7FC3981A"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Bảo trì</w:t>
            </w:r>
          </w:p>
        </w:tc>
        <w:tc>
          <w:tcPr>
            <w:tcW w:w="4824" w:type="dxa"/>
          </w:tcPr>
          <w:p w14:paraId="0DAF09DF"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Mỗi feature quan trọng có unit/integration test và tài liệu cách chạy.</w:t>
            </w:r>
          </w:p>
        </w:tc>
        <w:tc>
          <w:tcPr>
            <w:tcW w:w="1956" w:type="dxa"/>
          </w:tcPr>
          <w:p w14:paraId="0F1A5D32"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CI và README.</w:t>
            </w:r>
          </w:p>
        </w:tc>
      </w:tr>
      <w:tr w:rsidR="004F6553" w:rsidRPr="000429D2" w14:paraId="1E96C0A9" w14:textId="77777777" w:rsidTr="005A505E">
        <w:tc>
          <w:tcPr>
            <w:tcW w:w="1809" w:type="dxa"/>
          </w:tcPr>
          <w:p w14:paraId="29283434"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NFR-SCALE-01</w:t>
            </w:r>
          </w:p>
        </w:tc>
        <w:tc>
          <w:tcPr>
            <w:tcW w:w="1418" w:type="dxa"/>
          </w:tcPr>
          <w:p w14:paraId="06678404"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Mở rộng</w:t>
            </w:r>
          </w:p>
        </w:tc>
        <w:tc>
          <w:tcPr>
            <w:tcW w:w="4824" w:type="dxa"/>
          </w:tcPr>
          <w:p w14:paraId="4C403341"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Category, TTL và trust label nên cấu hình ở backend để thêm loại sự cố mà không phải sửa nhiều màn hình.</w:t>
            </w:r>
          </w:p>
        </w:tc>
        <w:tc>
          <w:tcPr>
            <w:tcW w:w="1956" w:type="dxa"/>
          </w:tcPr>
          <w:p w14:paraId="55FB23B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Kiểm tra enum/config và API response.</w:t>
            </w:r>
          </w:p>
        </w:tc>
      </w:tr>
      <w:tr w:rsidR="00B04E1F" w:rsidRPr="000429D2" w14:paraId="21E03B4E" w14:textId="77777777" w:rsidTr="005A505E">
        <w:tc>
          <w:tcPr>
            <w:tcW w:w="1809" w:type="dxa"/>
          </w:tcPr>
          <w:p w14:paraId="06DE86B8" w14:textId="0186E704" w:rsidR="00B04E1F" w:rsidRPr="000429D2" w:rsidRDefault="00B04E1F">
            <w:pPr>
              <w:spacing w:after="0" w:line="252" w:lineRule="auto"/>
              <w:rPr>
                <w:rFonts w:ascii="Times New Roman" w:hAnsi="Times New Roman" w:cs="Times New Roman"/>
                <w:color w:val="auto"/>
                <w:sz w:val="26"/>
                <w:szCs w:val="26"/>
              </w:rPr>
            </w:pPr>
            <w:r w:rsidRPr="00B04E1F">
              <w:rPr>
                <w:rFonts w:ascii="Times New Roman" w:hAnsi="Times New Roman" w:cs="Times New Roman"/>
                <w:color w:val="auto"/>
                <w:sz w:val="26"/>
                <w:szCs w:val="26"/>
              </w:rPr>
              <w:t>NFR-ADMIN-01</w:t>
            </w:r>
          </w:p>
        </w:tc>
        <w:tc>
          <w:tcPr>
            <w:tcW w:w="1418" w:type="dxa"/>
          </w:tcPr>
          <w:p w14:paraId="21E2EC3B" w14:textId="77777777" w:rsidR="00B04E1F" w:rsidRPr="000429D2" w:rsidRDefault="00B04E1F">
            <w:pPr>
              <w:spacing w:after="0" w:line="252" w:lineRule="auto"/>
              <w:rPr>
                <w:rFonts w:ascii="Times New Roman" w:hAnsi="Times New Roman" w:cs="Times New Roman"/>
                <w:color w:val="auto"/>
                <w:sz w:val="26"/>
                <w:szCs w:val="26"/>
              </w:rPr>
            </w:pPr>
          </w:p>
        </w:tc>
        <w:tc>
          <w:tcPr>
            <w:tcW w:w="4824" w:type="dxa"/>
          </w:tcPr>
          <w:p w14:paraId="198D4D6E" w14:textId="78C02626" w:rsidR="00B04E1F" w:rsidRPr="000429D2" w:rsidRDefault="00B04E1F">
            <w:pPr>
              <w:spacing w:after="0" w:line="252" w:lineRule="auto"/>
              <w:rPr>
                <w:rFonts w:ascii="Times New Roman" w:hAnsi="Times New Roman" w:cs="Times New Roman"/>
                <w:color w:val="auto"/>
                <w:sz w:val="26"/>
                <w:szCs w:val="26"/>
              </w:rPr>
            </w:pPr>
            <w:r w:rsidRPr="00B04E1F">
              <w:rPr>
                <w:rFonts w:ascii="Times New Roman" w:hAnsi="Times New Roman" w:cs="Times New Roman"/>
                <w:color w:val="auto"/>
                <w:sz w:val="26"/>
                <w:szCs w:val="26"/>
              </w:rPr>
              <w:t>Admin API phải yêu cầu xác thực và phân quyền.</w:t>
            </w:r>
          </w:p>
        </w:tc>
        <w:tc>
          <w:tcPr>
            <w:tcW w:w="1956" w:type="dxa"/>
          </w:tcPr>
          <w:p w14:paraId="5CE03F10" w14:textId="77777777" w:rsidR="00B04E1F" w:rsidRPr="000429D2" w:rsidRDefault="00B04E1F">
            <w:pPr>
              <w:spacing w:after="0" w:line="252" w:lineRule="auto"/>
              <w:rPr>
                <w:rFonts w:ascii="Times New Roman" w:hAnsi="Times New Roman" w:cs="Times New Roman"/>
                <w:color w:val="auto"/>
                <w:sz w:val="26"/>
                <w:szCs w:val="26"/>
              </w:rPr>
            </w:pPr>
          </w:p>
        </w:tc>
      </w:tr>
      <w:tr w:rsidR="00B04E1F" w:rsidRPr="000429D2" w14:paraId="533CA9D4" w14:textId="77777777" w:rsidTr="005A505E">
        <w:tc>
          <w:tcPr>
            <w:tcW w:w="1809" w:type="dxa"/>
          </w:tcPr>
          <w:p w14:paraId="324FE7CB" w14:textId="3A3CA301" w:rsidR="00B04E1F" w:rsidRPr="000429D2" w:rsidRDefault="00B04E1F">
            <w:pPr>
              <w:spacing w:after="0" w:line="252" w:lineRule="auto"/>
              <w:rPr>
                <w:rFonts w:ascii="Times New Roman" w:hAnsi="Times New Roman" w:cs="Times New Roman"/>
                <w:color w:val="auto"/>
                <w:sz w:val="26"/>
                <w:szCs w:val="26"/>
              </w:rPr>
            </w:pPr>
            <w:r w:rsidRPr="00B04E1F">
              <w:rPr>
                <w:rFonts w:ascii="Times New Roman" w:hAnsi="Times New Roman" w:cs="Times New Roman"/>
                <w:color w:val="auto"/>
                <w:sz w:val="26"/>
                <w:szCs w:val="26"/>
              </w:rPr>
              <w:t>NFR-ADMIN-</w:t>
            </w:r>
            <w:r>
              <w:rPr>
                <w:rFonts w:ascii="Times New Roman" w:hAnsi="Times New Roman" w:cs="Times New Roman"/>
                <w:color w:val="auto"/>
                <w:sz w:val="26"/>
                <w:szCs w:val="26"/>
              </w:rPr>
              <w:t>02</w:t>
            </w:r>
          </w:p>
        </w:tc>
        <w:tc>
          <w:tcPr>
            <w:tcW w:w="1418" w:type="dxa"/>
          </w:tcPr>
          <w:p w14:paraId="3E7C2306" w14:textId="77777777" w:rsidR="00B04E1F" w:rsidRPr="000429D2" w:rsidRDefault="00B04E1F">
            <w:pPr>
              <w:spacing w:after="0" w:line="252" w:lineRule="auto"/>
              <w:rPr>
                <w:rFonts w:ascii="Times New Roman" w:hAnsi="Times New Roman" w:cs="Times New Roman"/>
                <w:color w:val="auto"/>
                <w:sz w:val="26"/>
                <w:szCs w:val="26"/>
              </w:rPr>
            </w:pPr>
          </w:p>
        </w:tc>
        <w:tc>
          <w:tcPr>
            <w:tcW w:w="4824" w:type="dxa"/>
          </w:tcPr>
          <w:p w14:paraId="3B587393" w14:textId="319774F8" w:rsidR="00B04E1F" w:rsidRPr="000429D2" w:rsidRDefault="00B04E1F">
            <w:pPr>
              <w:spacing w:after="0" w:line="252" w:lineRule="auto"/>
              <w:rPr>
                <w:rFonts w:ascii="Times New Roman" w:hAnsi="Times New Roman" w:cs="Times New Roman"/>
                <w:color w:val="auto"/>
                <w:sz w:val="26"/>
                <w:szCs w:val="26"/>
              </w:rPr>
            </w:pPr>
            <w:r w:rsidRPr="00B04E1F">
              <w:rPr>
                <w:rFonts w:ascii="Times New Roman" w:hAnsi="Times New Roman" w:cs="Times New Roman"/>
                <w:color w:val="auto"/>
                <w:sz w:val="26"/>
                <w:szCs w:val="26"/>
              </w:rPr>
              <w:t>User thông thường không được truy cập Admin Web hoặc Admin API.</w:t>
            </w:r>
          </w:p>
        </w:tc>
        <w:tc>
          <w:tcPr>
            <w:tcW w:w="1956" w:type="dxa"/>
          </w:tcPr>
          <w:p w14:paraId="4B569270" w14:textId="77777777" w:rsidR="00B04E1F" w:rsidRPr="000429D2" w:rsidRDefault="00B04E1F">
            <w:pPr>
              <w:spacing w:after="0" w:line="252" w:lineRule="auto"/>
              <w:rPr>
                <w:rFonts w:ascii="Times New Roman" w:hAnsi="Times New Roman" w:cs="Times New Roman"/>
                <w:color w:val="auto"/>
                <w:sz w:val="26"/>
                <w:szCs w:val="26"/>
              </w:rPr>
            </w:pPr>
          </w:p>
        </w:tc>
      </w:tr>
      <w:tr w:rsidR="00B04E1F" w:rsidRPr="000429D2" w14:paraId="579B696D" w14:textId="77777777" w:rsidTr="005A505E">
        <w:tc>
          <w:tcPr>
            <w:tcW w:w="1809" w:type="dxa"/>
          </w:tcPr>
          <w:p w14:paraId="594C0D5F" w14:textId="6583EE6A" w:rsidR="00B04E1F" w:rsidRPr="000429D2" w:rsidRDefault="00B04E1F">
            <w:pPr>
              <w:spacing w:after="0" w:line="252" w:lineRule="auto"/>
              <w:rPr>
                <w:rFonts w:ascii="Times New Roman" w:hAnsi="Times New Roman" w:cs="Times New Roman"/>
                <w:color w:val="auto"/>
                <w:sz w:val="26"/>
                <w:szCs w:val="26"/>
              </w:rPr>
            </w:pPr>
            <w:r w:rsidRPr="00B04E1F">
              <w:rPr>
                <w:rFonts w:ascii="Times New Roman" w:hAnsi="Times New Roman" w:cs="Times New Roman"/>
                <w:color w:val="auto"/>
                <w:sz w:val="26"/>
                <w:szCs w:val="26"/>
              </w:rPr>
              <w:t>NFR-ADMIN-</w:t>
            </w:r>
            <w:r>
              <w:rPr>
                <w:rFonts w:ascii="Times New Roman" w:hAnsi="Times New Roman" w:cs="Times New Roman"/>
                <w:color w:val="auto"/>
                <w:sz w:val="26"/>
                <w:szCs w:val="26"/>
              </w:rPr>
              <w:t>03</w:t>
            </w:r>
          </w:p>
        </w:tc>
        <w:tc>
          <w:tcPr>
            <w:tcW w:w="1418" w:type="dxa"/>
          </w:tcPr>
          <w:p w14:paraId="55A9C9CE" w14:textId="77777777" w:rsidR="00B04E1F" w:rsidRPr="000429D2" w:rsidRDefault="00B04E1F">
            <w:pPr>
              <w:spacing w:after="0" w:line="252" w:lineRule="auto"/>
              <w:rPr>
                <w:rFonts w:ascii="Times New Roman" w:hAnsi="Times New Roman" w:cs="Times New Roman"/>
                <w:color w:val="auto"/>
                <w:sz w:val="26"/>
                <w:szCs w:val="26"/>
              </w:rPr>
            </w:pPr>
          </w:p>
        </w:tc>
        <w:tc>
          <w:tcPr>
            <w:tcW w:w="4824" w:type="dxa"/>
          </w:tcPr>
          <w:p w14:paraId="6DAFCAEF" w14:textId="2E594354" w:rsidR="00B04E1F" w:rsidRPr="000429D2" w:rsidRDefault="00B04E1F">
            <w:pPr>
              <w:spacing w:after="0" w:line="252" w:lineRule="auto"/>
              <w:rPr>
                <w:rFonts w:ascii="Times New Roman" w:hAnsi="Times New Roman" w:cs="Times New Roman"/>
                <w:color w:val="auto"/>
                <w:sz w:val="26"/>
                <w:szCs w:val="26"/>
              </w:rPr>
            </w:pPr>
            <w:r w:rsidRPr="00B04E1F">
              <w:rPr>
                <w:rFonts w:ascii="Times New Roman" w:hAnsi="Times New Roman" w:cs="Times New Roman"/>
                <w:color w:val="auto"/>
                <w:sz w:val="26"/>
                <w:szCs w:val="26"/>
              </w:rPr>
              <w:t>Các thao tác khóa tài khoản, ẩn báo cáo và ẩn bình luận phải được ghi log.</w:t>
            </w:r>
          </w:p>
        </w:tc>
        <w:tc>
          <w:tcPr>
            <w:tcW w:w="1956" w:type="dxa"/>
          </w:tcPr>
          <w:p w14:paraId="0C0930A2" w14:textId="77777777" w:rsidR="00B04E1F" w:rsidRPr="000429D2" w:rsidRDefault="00B04E1F">
            <w:pPr>
              <w:spacing w:after="0" w:line="252" w:lineRule="auto"/>
              <w:rPr>
                <w:rFonts w:ascii="Times New Roman" w:hAnsi="Times New Roman" w:cs="Times New Roman"/>
                <w:color w:val="auto"/>
                <w:sz w:val="26"/>
                <w:szCs w:val="26"/>
              </w:rPr>
            </w:pPr>
          </w:p>
        </w:tc>
      </w:tr>
      <w:tr w:rsidR="00B04E1F" w:rsidRPr="000429D2" w14:paraId="50C7D910" w14:textId="77777777" w:rsidTr="005A505E">
        <w:tc>
          <w:tcPr>
            <w:tcW w:w="1809" w:type="dxa"/>
          </w:tcPr>
          <w:p w14:paraId="00286BBE" w14:textId="34F56821" w:rsidR="00B04E1F" w:rsidRPr="000429D2" w:rsidRDefault="00B04E1F">
            <w:pPr>
              <w:spacing w:after="0" w:line="252" w:lineRule="auto"/>
              <w:rPr>
                <w:rFonts w:ascii="Times New Roman" w:hAnsi="Times New Roman" w:cs="Times New Roman"/>
                <w:color w:val="auto"/>
                <w:sz w:val="26"/>
                <w:szCs w:val="26"/>
              </w:rPr>
            </w:pPr>
            <w:r w:rsidRPr="00B04E1F">
              <w:rPr>
                <w:rFonts w:ascii="Times New Roman" w:hAnsi="Times New Roman" w:cs="Times New Roman"/>
                <w:color w:val="auto"/>
                <w:sz w:val="26"/>
                <w:szCs w:val="26"/>
              </w:rPr>
              <w:t>NFR-ADMIN-</w:t>
            </w:r>
            <w:r>
              <w:rPr>
                <w:rFonts w:ascii="Times New Roman" w:hAnsi="Times New Roman" w:cs="Times New Roman"/>
                <w:color w:val="auto"/>
                <w:sz w:val="26"/>
                <w:szCs w:val="26"/>
              </w:rPr>
              <w:t>04</w:t>
            </w:r>
          </w:p>
        </w:tc>
        <w:tc>
          <w:tcPr>
            <w:tcW w:w="1418" w:type="dxa"/>
          </w:tcPr>
          <w:p w14:paraId="29BA1624" w14:textId="77777777" w:rsidR="00B04E1F" w:rsidRPr="000429D2" w:rsidRDefault="00B04E1F">
            <w:pPr>
              <w:spacing w:after="0" w:line="252" w:lineRule="auto"/>
              <w:rPr>
                <w:rFonts w:ascii="Times New Roman" w:hAnsi="Times New Roman" w:cs="Times New Roman"/>
                <w:color w:val="auto"/>
                <w:sz w:val="26"/>
                <w:szCs w:val="26"/>
              </w:rPr>
            </w:pPr>
          </w:p>
        </w:tc>
        <w:tc>
          <w:tcPr>
            <w:tcW w:w="4824" w:type="dxa"/>
          </w:tcPr>
          <w:p w14:paraId="62F02CCF" w14:textId="343D9FEC" w:rsidR="00B04E1F" w:rsidRPr="000429D2" w:rsidRDefault="00B04E1F">
            <w:pPr>
              <w:spacing w:after="0" w:line="252" w:lineRule="auto"/>
              <w:rPr>
                <w:rFonts w:ascii="Times New Roman" w:hAnsi="Times New Roman" w:cs="Times New Roman"/>
                <w:color w:val="auto"/>
                <w:sz w:val="26"/>
                <w:szCs w:val="26"/>
              </w:rPr>
            </w:pPr>
            <w:r w:rsidRPr="00B04E1F">
              <w:rPr>
                <w:rFonts w:ascii="Times New Roman" w:hAnsi="Times New Roman" w:cs="Times New Roman"/>
                <w:color w:val="auto"/>
                <w:sz w:val="26"/>
                <w:szCs w:val="26"/>
              </w:rPr>
              <w:t>Admin Web phải hiển thị thông báo lỗi rõ ràng khi Backend không phản hồi.</w:t>
            </w:r>
          </w:p>
        </w:tc>
        <w:tc>
          <w:tcPr>
            <w:tcW w:w="1956" w:type="dxa"/>
          </w:tcPr>
          <w:p w14:paraId="32F3DF3C" w14:textId="77777777" w:rsidR="00B04E1F" w:rsidRPr="000429D2" w:rsidRDefault="00B04E1F">
            <w:pPr>
              <w:spacing w:after="0" w:line="252" w:lineRule="auto"/>
              <w:rPr>
                <w:rFonts w:ascii="Times New Roman" w:hAnsi="Times New Roman" w:cs="Times New Roman"/>
                <w:color w:val="auto"/>
                <w:sz w:val="26"/>
                <w:szCs w:val="26"/>
              </w:rPr>
            </w:pPr>
          </w:p>
        </w:tc>
      </w:tr>
      <w:tr w:rsidR="00B04E1F" w:rsidRPr="000429D2" w14:paraId="785794DE" w14:textId="77777777" w:rsidTr="005A505E">
        <w:tc>
          <w:tcPr>
            <w:tcW w:w="1809" w:type="dxa"/>
          </w:tcPr>
          <w:p w14:paraId="1DDF139B" w14:textId="07489A9D" w:rsidR="00B04E1F" w:rsidRPr="000429D2" w:rsidRDefault="00B04E1F">
            <w:pPr>
              <w:spacing w:after="0" w:line="252" w:lineRule="auto"/>
              <w:rPr>
                <w:rFonts w:ascii="Times New Roman" w:hAnsi="Times New Roman" w:cs="Times New Roman"/>
                <w:color w:val="auto"/>
                <w:sz w:val="26"/>
                <w:szCs w:val="26"/>
              </w:rPr>
            </w:pPr>
            <w:r w:rsidRPr="00B04E1F">
              <w:rPr>
                <w:rFonts w:ascii="Times New Roman" w:hAnsi="Times New Roman" w:cs="Times New Roman"/>
                <w:color w:val="auto"/>
                <w:sz w:val="26"/>
                <w:szCs w:val="26"/>
              </w:rPr>
              <w:t>NFR-ADMIN-</w:t>
            </w:r>
            <w:r>
              <w:rPr>
                <w:rFonts w:ascii="Times New Roman" w:hAnsi="Times New Roman" w:cs="Times New Roman"/>
                <w:color w:val="auto"/>
                <w:sz w:val="26"/>
                <w:szCs w:val="26"/>
              </w:rPr>
              <w:t>05</w:t>
            </w:r>
          </w:p>
        </w:tc>
        <w:tc>
          <w:tcPr>
            <w:tcW w:w="1418" w:type="dxa"/>
          </w:tcPr>
          <w:p w14:paraId="11FFDE27" w14:textId="77777777" w:rsidR="00B04E1F" w:rsidRPr="000429D2" w:rsidRDefault="00B04E1F">
            <w:pPr>
              <w:spacing w:after="0" w:line="252" w:lineRule="auto"/>
              <w:rPr>
                <w:rFonts w:ascii="Times New Roman" w:hAnsi="Times New Roman" w:cs="Times New Roman"/>
                <w:color w:val="auto"/>
                <w:sz w:val="26"/>
                <w:szCs w:val="26"/>
              </w:rPr>
            </w:pPr>
          </w:p>
        </w:tc>
        <w:tc>
          <w:tcPr>
            <w:tcW w:w="4824" w:type="dxa"/>
          </w:tcPr>
          <w:p w14:paraId="1FFA4487" w14:textId="6D9C4D79" w:rsidR="00B04E1F" w:rsidRPr="000429D2" w:rsidRDefault="00B04E1F">
            <w:pPr>
              <w:spacing w:after="0" w:line="252" w:lineRule="auto"/>
              <w:rPr>
                <w:rFonts w:ascii="Times New Roman" w:hAnsi="Times New Roman" w:cs="Times New Roman"/>
                <w:color w:val="auto"/>
                <w:sz w:val="26"/>
                <w:szCs w:val="26"/>
              </w:rPr>
            </w:pPr>
            <w:r w:rsidRPr="00B04E1F">
              <w:rPr>
                <w:rFonts w:ascii="Times New Roman" w:hAnsi="Times New Roman" w:cs="Times New Roman"/>
                <w:color w:val="auto"/>
                <w:sz w:val="26"/>
                <w:szCs w:val="26"/>
              </w:rPr>
              <w:t>Admin Web phải hỗ trợ các trình duyệt hiện đại như Chrome, Edge hoặc Firefox.</w:t>
            </w:r>
          </w:p>
        </w:tc>
        <w:tc>
          <w:tcPr>
            <w:tcW w:w="1956" w:type="dxa"/>
          </w:tcPr>
          <w:p w14:paraId="5F23B806" w14:textId="77777777" w:rsidR="00B04E1F" w:rsidRPr="000429D2" w:rsidRDefault="00B04E1F">
            <w:pPr>
              <w:spacing w:after="0" w:line="252" w:lineRule="auto"/>
              <w:rPr>
                <w:rFonts w:ascii="Times New Roman" w:hAnsi="Times New Roman" w:cs="Times New Roman"/>
                <w:color w:val="auto"/>
                <w:sz w:val="26"/>
                <w:szCs w:val="26"/>
              </w:rPr>
            </w:pPr>
          </w:p>
        </w:tc>
      </w:tr>
    </w:tbl>
    <w:p w14:paraId="1869D350" w14:textId="77777777" w:rsidR="004F6553" w:rsidRPr="000429D2" w:rsidRDefault="004F6553">
      <w:pPr>
        <w:spacing w:after="40"/>
        <w:rPr>
          <w:rFonts w:ascii="Times New Roman" w:hAnsi="Times New Roman" w:cs="Times New Roman"/>
          <w:sz w:val="26"/>
          <w:szCs w:val="26"/>
        </w:rPr>
      </w:pPr>
    </w:p>
    <w:p w14:paraId="2EDC5538" w14:textId="77777777" w:rsidR="004F6553" w:rsidRPr="000429D2" w:rsidRDefault="00F84273">
      <w:pPr>
        <w:pStyle w:val="Heading1"/>
        <w:rPr>
          <w:rFonts w:ascii="Times New Roman" w:hAnsi="Times New Roman" w:cs="Times New Roman"/>
          <w:sz w:val="26"/>
          <w:szCs w:val="26"/>
        </w:rPr>
      </w:pPr>
      <w:bookmarkStart w:id="22" w:name="_Toc243744033"/>
      <w:r w:rsidRPr="000429D2">
        <w:rPr>
          <w:rFonts w:ascii="Times New Roman" w:hAnsi="Times New Roman" w:cs="Times New Roman"/>
          <w:sz w:val="26"/>
          <w:szCs w:val="26"/>
        </w:rPr>
        <w:lastRenderedPageBreak/>
        <w:t>5 Use case chính</w:t>
      </w:r>
      <w:bookmarkEnd w:id="22"/>
    </w:p>
    <w:p w14:paraId="55BDFED0" w14:textId="77777777" w:rsidR="004F6553" w:rsidRPr="000429D2" w:rsidRDefault="00F84273">
      <w:pPr>
        <w:rPr>
          <w:rFonts w:ascii="Times New Roman" w:hAnsi="Times New Roman" w:cs="Times New Roman"/>
          <w:sz w:val="26"/>
          <w:szCs w:val="26"/>
        </w:rPr>
      </w:pPr>
      <w:r w:rsidRPr="000429D2">
        <w:rPr>
          <w:rFonts w:ascii="Times New Roman" w:hAnsi="Times New Roman" w:cs="Times New Roman"/>
          <w:sz w:val="26"/>
          <w:szCs w:val="26"/>
        </w:rPr>
        <w:t>Use case mô tả cách tác nhân tương tác với hệ thống. Đây là cơ sở để nhóm viết user story, sequence diagram và test case.</w:t>
      </w:r>
    </w:p>
    <w:p w14:paraId="74E5579D" w14:textId="77777777" w:rsidR="004F6553" w:rsidRPr="000429D2" w:rsidRDefault="00F84273">
      <w:pPr>
        <w:pStyle w:val="Heading2"/>
        <w:rPr>
          <w:rFonts w:ascii="Times New Roman" w:hAnsi="Times New Roman" w:cs="Times New Roman"/>
          <w:sz w:val="26"/>
        </w:rPr>
      </w:pPr>
      <w:bookmarkStart w:id="23" w:name="_Toc243744034"/>
      <w:r w:rsidRPr="000429D2">
        <w:rPr>
          <w:rFonts w:ascii="Times New Roman" w:hAnsi="Times New Roman" w:cs="Times New Roman"/>
          <w:sz w:val="26"/>
        </w:rPr>
        <w:t>UC-01 Đăng ký và đăng nhập</w:t>
      </w:r>
      <w:bookmarkEnd w:id="23"/>
    </w:p>
    <w:tbl>
      <w:tblPr>
        <w:tblStyle w:val="TableGrid"/>
        <w:tblW w:w="0" w:type="auto"/>
        <w:tblLook w:val="04A0" w:firstRow="1" w:lastRow="0" w:firstColumn="1" w:lastColumn="0" w:noHBand="0" w:noVBand="1"/>
      </w:tblPr>
      <w:tblGrid>
        <w:gridCol w:w="1944"/>
        <w:gridCol w:w="7560"/>
      </w:tblGrid>
      <w:tr w:rsidR="004F6553" w:rsidRPr="000429D2" w14:paraId="550F1D88" w14:textId="77777777" w:rsidTr="000429D2">
        <w:tc>
          <w:tcPr>
            <w:tcW w:w="1944" w:type="dxa"/>
          </w:tcPr>
          <w:p w14:paraId="1D5F0B03"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Mục</w:t>
            </w:r>
          </w:p>
        </w:tc>
        <w:tc>
          <w:tcPr>
            <w:tcW w:w="7560" w:type="dxa"/>
          </w:tcPr>
          <w:p w14:paraId="623637FF"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Nội dung</w:t>
            </w:r>
          </w:p>
        </w:tc>
      </w:tr>
      <w:tr w:rsidR="004F6553" w:rsidRPr="000429D2" w14:paraId="08D545DA" w14:textId="77777777" w:rsidTr="000429D2">
        <w:tc>
          <w:tcPr>
            <w:tcW w:w="1944" w:type="dxa"/>
          </w:tcPr>
          <w:p w14:paraId="3FECD9D3"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Tác nhân</w:t>
            </w:r>
          </w:p>
        </w:tc>
        <w:tc>
          <w:tcPr>
            <w:tcW w:w="7560" w:type="dxa"/>
          </w:tcPr>
          <w:p w14:paraId="7C6D514F"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Khách chưa đăng nhập</w:t>
            </w:r>
          </w:p>
        </w:tc>
      </w:tr>
      <w:tr w:rsidR="004F6553" w:rsidRPr="000429D2" w14:paraId="2ECF9647" w14:textId="77777777" w:rsidTr="000429D2">
        <w:tc>
          <w:tcPr>
            <w:tcW w:w="1944" w:type="dxa"/>
          </w:tcPr>
          <w:p w14:paraId="78E5834D"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Điều kiện trước</w:t>
            </w:r>
          </w:p>
        </w:tc>
        <w:tc>
          <w:tcPr>
            <w:tcW w:w="7560" w:type="dxa"/>
          </w:tcPr>
          <w:p w14:paraId="17EB0947"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Tài khoản chưa tồn tại hoặc user có thông tin đăng nhập hợp lệ</w:t>
            </w:r>
          </w:p>
        </w:tc>
      </w:tr>
      <w:tr w:rsidR="004F6553" w:rsidRPr="000429D2" w14:paraId="735720CC" w14:textId="77777777" w:rsidTr="000429D2">
        <w:tc>
          <w:tcPr>
            <w:tcW w:w="1944" w:type="dxa"/>
          </w:tcPr>
          <w:p w14:paraId="6CC4DF15"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Luồng chính</w:t>
            </w:r>
          </w:p>
        </w:tc>
        <w:tc>
          <w:tcPr>
            <w:tcW w:w="7560" w:type="dxa"/>
          </w:tcPr>
          <w:p w14:paraId="57AF18CC"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1. Mở app.</w:t>
            </w:r>
            <w:r w:rsidRPr="000429D2">
              <w:rPr>
                <w:rFonts w:ascii="Times New Roman" w:hAnsi="Times New Roman" w:cs="Times New Roman"/>
                <w:sz w:val="26"/>
                <w:szCs w:val="26"/>
              </w:rPr>
              <w:br/>
              <w:t>2. Chọn Đăng ký hoặc Đăng nhập.</w:t>
            </w:r>
            <w:r w:rsidRPr="000429D2">
              <w:rPr>
                <w:rFonts w:ascii="Times New Roman" w:hAnsi="Times New Roman" w:cs="Times New Roman"/>
                <w:sz w:val="26"/>
                <w:szCs w:val="26"/>
              </w:rPr>
              <w:br/>
              <w:t>3. Nhập thông tin.</w:t>
            </w:r>
            <w:r w:rsidRPr="000429D2">
              <w:rPr>
                <w:rFonts w:ascii="Times New Roman" w:hAnsi="Times New Roman" w:cs="Times New Roman"/>
                <w:sz w:val="26"/>
                <w:szCs w:val="26"/>
              </w:rPr>
              <w:br/>
              <w:t>4. Hệ thống validate và gọi API.</w:t>
            </w:r>
            <w:r w:rsidRPr="000429D2">
              <w:rPr>
                <w:rFonts w:ascii="Times New Roman" w:hAnsi="Times New Roman" w:cs="Times New Roman"/>
                <w:sz w:val="26"/>
                <w:szCs w:val="26"/>
              </w:rPr>
              <w:br/>
              <w:t>5. Nếu thành công, tạo session và vào Home Map.</w:t>
            </w:r>
          </w:p>
        </w:tc>
      </w:tr>
      <w:tr w:rsidR="004F6553" w:rsidRPr="000429D2" w14:paraId="25BA9EE8" w14:textId="77777777" w:rsidTr="000429D2">
        <w:tc>
          <w:tcPr>
            <w:tcW w:w="1944" w:type="dxa"/>
          </w:tcPr>
          <w:p w14:paraId="70923861"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Luồng thay thế/lỗi</w:t>
            </w:r>
          </w:p>
        </w:tc>
        <w:tc>
          <w:tcPr>
            <w:tcW w:w="7560" w:type="dxa"/>
          </w:tcPr>
          <w:p w14:paraId="3489CE43"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Thông tin thiếu/sai; email đã tồn tại; server/network lỗi.</w:t>
            </w:r>
          </w:p>
        </w:tc>
      </w:tr>
      <w:tr w:rsidR="004F6553" w:rsidRPr="000429D2" w14:paraId="5FAEC4B1" w14:textId="77777777" w:rsidTr="000429D2">
        <w:tc>
          <w:tcPr>
            <w:tcW w:w="1944" w:type="dxa"/>
          </w:tcPr>
          <w:p w14:paraId="036EF776"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Kết quả</w:t>
            </w:r>
          </w:p>
        </w:tc>
        <w:tc>
          <w:tcPr>
            <w:tcW w:w="7560" w:type="dxa"/>
          </w:tcPr>
          <w:p w14:paraId="531820CA"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User có session hợp lệ hoặc vẫn ở màn hình auth với thông báo lỗi.</w:t>
            </w:r>
          </w:p>
        </w:tc>
      </w:tr>
    </w:tbl>
    <w:p w14:paraId="4EBC95F0" w14:textId="77777777" w:rsidR="004F6553" w:rsidRPr="000429D2" w:rsidRDefault="004F6553">
      <w:pPr>
        <w:spacing w:after="40"/>
        <w:rPr>
          <w:rFonts w:ascii="Times New Roman" w:hAnsi="Times New Roman" w:cs="Times New Roman"/>
          <w:sz w:val="26"/>
          <w:szCs w:val="26"/>
        </w:rPr>
      </w:pPr>
    </w:p>
    <w:p w14:paraId="33D0F7A6" w14:textId="77777777" w:rsidR="004F6553" w:rsidRPr="000429D2" w:rsidRDefault="00F84273">
      <w:pPr>
        <w:pStyle w:val="Heading2"/>
        <w:rPr>
          <w:rFonts w:ascii="Times New Roman" w:hAnsi="Times New Roman" w:cs="Times New Roman"/>
          <w:sz w:val="26"/>
        </w:rPr>
      </w:pPr>
      <w:bookmarkStart w:id="24" w:name="_Toc243744035"/>
      <w:r w:rsidRPr="000429D2">
        <w:rPr>
          <w:rFonts w:ascii="Times New Roman" w:hAnsi="Times New Roman" w:cs="Times New Roman"/>
          <w:sz w:val="26"/>
        </w:rPr>
        <w:t>UC-02 Xem sự cố trên bản đồ</w:t>
      </w:r>
      <w:bookmarkEnd w:id="24"/>
    </w:p>
    <w:tbl>
      <w:tblPr>
        <w:tblStyle w:val="TableGrid"/>
        <w:tblW w:w="0" w:type="auto"/>
        <w:tblLook w:val="04A0" w:firstRow="1" w:lastRow="0" w:firstColumn="1" w:lastColumn="0" w:noHBand="0" w:noVBand="1"/>
      </w:tblPr>
      <w:tblGrid>
        <w:gridCol w:w="1944"/>
        <w:gridCol w:w="7560"/>
      </w:tblGrid>
      <w:tr w:rsidR="004F6553" w:rsidRPr="000429D2" w14:paraId="5D77ECF1" w14:textId="77777777" w:rsidTr="000429D2">
        <w:tc>
          <w:tcPr>
            <w:tcW w:w="1944" w:type="dxa"/>
          </w:tcPr>
          <w:p w14:paraId="72B95E83"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Mục</w:t>
            </w:r>
          </w:p>
        </w:tc>
        <w:tc>
          <w:tcPr>
            <w:tcW w:w="7560" w:type="dxa"/>
          </w:tcPr>
          <w:p w14:paraId="4C6BC52B"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Nội dung</w:t>
            </w:r>
          </w:p>
        </w:tc>
      </w:tr>
      <w:tr w:rsidR="004F6553" w:rsidRPr="000429D2" w14:paraId="6097A683" w14:textId="77777777" w:rsidTr="000429D2">
        <w:tc>
          <w:tcPr>
            <w:tcW w:w="1944" w:type="dxa"/>
          </w:tcPr>
          <w:p w14:paraId="5CC9D016"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Tác nhân</w:t>
            </w:r>
          </w:p>
        </w:tc>
        <w:tc>
          <w:tcPr>
            <w:tcW w:w="7560" w:type="dxa"/>
          </w:tcPr>
          <w:p w14:paraId="4540C378"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User đã đăng nhập, Map/GPS service</w:t>
            </w:r>
          </w:p>
        </w:tc>
      </w:tr>
      <w:tr w:rsidR="004F6553" w:rsidRPr="000429D2" w14:paraId="06CA91C1" w14:textId="77777777" w:rsidTr="000429D2">
        <w:tc>
          <w:tcPr>
            <w:tcW w:w="1944" w:type="dxa"/>
          </w:tcPr>
          <w:p w14:paraId="34DBDA37"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Điều kiện trước</w:t>
            </w:r>
          </w:p>
        </w:tc>
        <w:tc>
          <w:tcPr>
            <w:tcW w:w="7560" w:type="dxa"/>
          </w:tcPr>
          <w:p w14:paraId="714F35A9"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Có quyền vị trí hoặc user chọn khu vực thủ công</w:t>
            </w:r>
          </w:p>
        </w:tc>
      </w:tr>
      <w:tr w:rsidR="004F6553" w:rsidRPr="000429D2" w14:paraId="53472CC6" w14:textId="77777777" w:rsidTr="000429D2">
        <w:tc>
          <w:tcPr>
            <w:tcW w:w="1944" w:type="dxa"/>
          </w:tcPr>
          <w:p w14:paraId="2446483F"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Luồng chính</w:t>
            </w:r>
          </w:p>
        </w:tc>
        <w:tc>
          <w:tcPr>
            <w:tcW w:w="7560" w:type="dxa"/>
          </w:tcPr>
          <w:p w14:paraId="374E5607"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1. Vào Home Map.</w:t>
            </w:r>
            <w:r w:rsidRPr="000429D2">
              <w:rPr>
                <w:rFonts w:ascii="Times New Roman" w:hAnsi="Times New Roman" w:cs="Times New Roman"/>
                <w:sz w:val="26"/>
                <w:szCs w:val="26"/>
              </w:rPr>
              <w:br/>
              <w:t>2. Ứng dụng lấy vị trí/bbox.</w:t>
            </w:r>
            <w:r w:rsidRPr="000429D2">
              <w:rPr>
                <w:rFonts w:ascii="Times New Roman" w:hAnsi="Times New Roman" w:cs="Times New Roman"/>
                <w:sz w:val="26"/>
                <w:szCs w:val="26"/>
              </w:rPr>
              <w:br/>
              <w:t>3. Gọi API report.</w:t>
            </w:r>
            <w:r w:rsidRPr="000429D2">
              <w:rPr>
                <w:rFonts w:ascii="Times New Roman" w:hAnsi="Times New Roman" w:cs="Times New Roman"/>
                <w:sz w:val="26"/>
                <w:szCs w:val="26"/>
              </w:rPr>
              <w:br/>
              <w:t>4. Hiển thị marker và card tóm tắt.</w:t>
            </w:r>
            <w:r w:rsidRPr="000429D2">
              <w:rPr>
                <w:rFonts w:ascii="Times New Roman" w:hAnsi="Times New Roman" w:cs="Times New Roman"/>
                <w:sz w:val="26"/>
                <w:szCs w:val="26"/>
              </w:rPr>
              <w:br/>
              <w:t>5. User chọn marker để xem detail.</w:t>
            </w:r>
          </w:p>
        </w:tc>
      </w:tr>
      <w:tr w:rsidR="004F6553" w:rsidRPr="000429D2" w14:paraId="1126984D" w14:textId="77777777" w:rsidTr="000429D2">
        <w:tc>
          <w:tcPr>
            <w:tcW w:w="1944" w:type="dxa"/>
          </w:tcPr>
          <w:p w14:paraId="6C8D86C9"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Luồng thay thế/lỗi</w:t>
            </w:r>
          </w:p>
        </w:tc>
        <w:tc>
          <w:tcPr>
            <w:tcW w:w="7560" w:type="dxa"/>
          </w:tcPr>
          <w:p w14:paraId="0C78CB94"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Từ chối GPS; API lỗi; không có report.</w:t>
            </w:r>
          </w:p>
        </w:tc>
      </w:tr>
      <w:tr w:rsidR="004F6553" w:rsidRPr="000429D2" w14:paraId="769F9751" w14:textId="77777777" w:rsidTr="000429D2">
        <w:tc>
          <w:tcPr>
            <w:tcW w:w="1944" w:type="dxa"/>
          </w:tcPr>
          <w:p w14:paraId="10AD89E8"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Kết quả</w:t>
            </w:r>
          </w:p>
        </w:tc>
        <w:tc>
          <w:tcPr>
            <w:tcW w:w="7560" w:type="dxa"/>
          </w:tcPr>
          <w:p w14:paraId="6C904B24"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Map vẫn dùng được với thông báo phù hợp; report được hiển thị khi có dữ liệu.</w:t>
            </w:r>
          </w:p>
        </w:tc>
      </w:tr>
    </w:tbl>
    <w:p w14:paraId="637CE659" w14:textId="77777777" w:rsidR="004F6553" w:rsidRPr="000429D2" w:rsidRDefault="004F6553">
      <w:pPr>
        <w:spacing w:after="40"/>
        <w:rPr>
          <w:rFonts w:ascii="Times New Roman" w:hAnsi="Times New Roman" w:cs="Times New Roman"/>
          <w:sz w:val="26"/>
          <w:szCs w:val="26"/>
        </w:rPr>
      </w:pPr>
    </w:p>
    <w:p w14:paraId="499DE223" w14:textId="77777777" w:rsidR="004F6553" w:rsidRPr="000429D2" w:rsidRDefault="00F84273">
      <w:pPr>
        <w:pStyle w:val="Heading2"/>
        <w:rPr>
          <w:rFonts w:ascii="Times New Roman" w:hAnsi="Times New Roman" w:cs="Times New Roman"/>
          <w:sz w:val="26"/>
        </w:rPr>
      </w:pPr>
      <w:bookmarkStart w:id="25" w:name="_Toc243744036"/>
      <w:r w:rsidRPr="000429D2">
        <w:rPr>
          <w:rFonts w:ascii="Times New Roman" w:hAnsi="Times New Roman" w:cs="Times New Roman"/>
          <w:sz w:val="26"/>
        </w:rPr>
        <w:t>UC-03 Tìm kiếm và lọc khu vực</w:t>
      </w:r>
      <w:bookmarkEnd w:id="25"/>
    </w:p>
    <w:tbl>
      <w:tblPr>
        <w:tblStyle w:val="TableGrid"/>
        <w:tblW w:w="0" w:type="auto"/>
        <w:tblLook w:val="04A0" w:firstRow="1" w:lastRow="0" w:firstColumn="1" w:lastColumn="0" w:noHBand="0" w:noVBand="1"/>
      </w:tblPr>
      <w:tblGrid>
        <w:gridCol w:w="1944"/>
        <w:gridCol w:w="7560"/>
      </w:tblGrid>
      <w:tr w:rsidR="004F6553" w:rsidRPr="000429D2" w14:paraId="002EB3CB" w14:textId="77777777" w:rsidTr="005A505E">
        <w:trPr>
          <w:tblHeader/>
        </w:trPr>
        <w:tc>
          <w:tcPr>
            <w:tcW w:w="1944" w:type="dxa"/>
          </w:tcPr>
          <w:p w14:paraId="48F93194"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Mục</w:t>
            </w:r>
          </w:p>
        </w:tc>
        <w:tc>
          <w:tcPr>
            <w:tcW w:w="7560" w:type="dxa"/>
          </w:tcPr>
          <w:p w14:paraId="1AEFE4F1"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Nội dung</w:t>
            </w:r>
          </w:p>
        </w:tc>
      </w:tr>
      <w:tr w:rsidR="004F6553" w:rsidRPr="000429D2" w14:paraId="2A82B312" w14:textId="77777777" w:rsidTr="000429D2">
        <w:tc>
          <w:tcPr>
            <w:tcW w:w="1944" w:type="dxa"/>
          </w:tcPr>
          <w:p w14:paraId="1AB415BD"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Tác nhân</w:t>
            </w:r>
          </w:p>
        </w:tc>
        <w:tc>
          <w:tcPr>
            <w:tcW w:w="7560" w:type="dxa"/>
          </w:tcPr>
          <w:p w14:paraId="09B2C6D6"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User đã đăng nhập</w:t>
            </w:r>
          </w:p>
        </w:tc>
      </w:tr>
      <w:tr w:rsidR="004F6553" w:rsidRPr="000429D2" w14:paraId="174DDB5E" w14:textId="77777777" w:rsidTr="000429D2">
        <w:tc>
          <w:tcPr>
            <w:tcW w:w="1944" w:type="dxa"/>
          </w:tcPr>
          <w:p w14:paraId="731C7D45"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Điều kiện trước</w:t>
            </w:r>
          </w:p>
        </w:tc>
        <w:tc>
          <w:tcPr>
            <w:tcW w:w="7560" w:type="dxa"/>
          </w:tcPr>
          <w:p w14:paraId="26FEC810"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Home Map đang mở</w:t>
            </w:r>
          </w:p>
        </w:tc>
      </w:tr>
      <w:tr w:rsidR="004F6553" w:rsidRPr="000429D2" w14:paraId="4D6ED89C" w14:textId="77777777" w:rsidTr="000429D2">
        <w:tc>
          <w:tcPr>
            <w:tcW w:w="1944" w:type="dxa"/>
          </w:tcPr>
          <w:p w14:paraId="20E5588D"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Luồng chính</w:t>
            </w:r>
          </w:p>
        </w:tc>
        <w:tc>
          <w:tcPr>
            <w:tcW w:w="7560" w:type="dxa"/>
          </w:tcPr>
          <w:p w14:paraId="1982E3EE"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1. Nhập địa điểm vào Search.</w:t>
            </w:r>
            <w:r w:rsidRPr="000429D2">
              <w:rPr>
                <w:rFonts w:ascii="Times New Roman" w:hAnsi="Times New Roman" w:cs="Times New Roman"/>
                <w:sz w:val="26"/>
                <w:szCs w:val="26"/>
              </w:rPr>
              <w:br/>
              <w:t>2. Chọn kết quả.</w:t>
            </w:r>
            <w:r w:rsidRPr="000429D2">
              <w:rPr>
                <w:rFonts w:ascii="Times New Roman" w:hAnsi="Times New Roman" w:cs="Times New Roman"/>
                <w:sz w:val="26"/>
                <w:szCs w:val="26"/>
              </w:rPr>
              <w:br/>
              <w:t>3. Bản đồ di chuyển tới khu vực.</w:t>
            </w:r>
            <w:r w:rsidRPr="000429D2">
              <w:rPr>
                <w:rFonts w:ascii="Times New Roman" w:hAnsi="Times New Roman" w:cs="Times New Roman"/>
                <w:sz w:val="26"/>
                <w:szCs w:val="26"/>
              </w:rPr>
              <w:br/>
              <w:t>4. Mở Filter.</w:t>
            </w:r>
            <w:r w:rsidRPr="000429D2">
              <w:rPr>
                <w:rFonts w:ascii="Times New Roman" w:hAnsi="Times New Roman" w:cs="Times New Roman"/>
                <w:sz w:val="26"/>
                <w:szCs w:val="26"/>
              </w:rPr>
              <w:br/>
              <w:t>5. Chọn category và Apply.</w:t>
            </w:r>
          </w:p>
        </w:tc>
      </w:tr>
      <w:tr w:rsidR="004F6553" w:rsidRPr="000429D2" w14:paraId="531E3E39" w14:textId="77777777" w:rsidTr="000429D2">
        <w:tc>
          <w:tcPr>
            <w:tcW w:w="1944" w:type="dxa"/>
          </w:tcPr>
          <w:p w14:paraId="3078A686"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lastRenderedPageBreak/>
              <w:t>Luồng thay thế/lỗi</w:t>
            </w:r>
          </w:p>
        </w:tc>
        <w:tc>
          <w:tcPr>
            <w:tcW w:w="7560" w:type="dxa"/>
          </w:tcPr>
          <w:p w14:paraId="1F9931F5"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Không có kết quả; filter Reset; provider lỗi.</w:t>
            </w:r>
          </w:p>
        </w:tc>
      </w:tr>
      <w:tr w:rsidR="004F6553" w:rsidRPr="000429D2" w14:paraId="38519B41" w14:textId="77777777" w:rsidTr="000429D2">
        <w:tc>
          <w:tcPr>
            <w:tcW w:w="1944" w:type="dxa"/>
          </w:tcPr>
          <w:p w14:paraId="4A45EFB7"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Kết quả</w:t>
            </w:r>
          </w:p>
        </w:tc>
        <w:tc>
          <w:tcPr>
            <w:tcW w:w="7560" w:type="dxa"/>
          </w:tcPr>
          <w:p w14:paraId="780A259B"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Map hiển thị khu vực và danh sách theo filter.</w:t>
            </w:r>
          </w:p>
        </w:tc>
      </w:tr>
    </w:tbl>
    <w:p w14:paraId="65A6EB32" w14:textId="77777777" w:rsidR="004F6553" w:rsidRPr="000429D2" w:rsidRDefault="00F84273">
      <w:pPr>
        <w:pStyle w:val="Heading2"/>
        <w:rPr>
          <w:rFonts w:ascii="Times New Roman" w:hAnsi="Times New Roman" w:cs="Times New Roman"/>
          <w:sz w:val="26"/>
        </w:rPr>
      </w:pPr>
      <w:bookmarkStart w:id="26" w:name="_Toc243744037"/>
      <w:r w:rsidRPr="000429D2">
        <w:rPr>
          <w:rFonts w:ascii="Times New Roman" w:hAnsi="Times New Roman" w:cs="Times New Roman"/>
          <w:sz w:val="26"/>
        </w:rPr>
        <w:t>UC-04 Tạo report</w:t>
      </w:r>
      <w:bookmarkEnd w:id="26"/>
    </w:p>
    <w:tbl>
      <w:tblPr>
        <w:tblStyle w:val="TableGrid"/>
        <w:tblW w:w="0" w:type="auto"/>
        <w:tblLook w:val="04A0" w:firstRow="1" w:lastRow="0" w:firstColumn="1" w:lastColumn="0" w:noHBand="0" w:noVBand="1"/>
      </w:tblPr>
      <w:tblGrid>
        <w:gridCol w:w="1944"/>
        <w:gridCol w:w="7560"/>
      </w:tblGrid>
      <w:tr w:rsidR="004F6553" w:rsidRPr="000429D2" w14:paraId="7F88E952" w14:textId="77777777" w:rsidTr="000429D2">
        <w:tc>
          <w:tcPr>
            <w:tcW w:w="1944" w:type="dxa"/>
          </w:tcPr>
          <w:p w14:paraId="4F99C4F0"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Mục</w:t>
            </w:r>
          </w:p>
        </w:tc>
        <w:tc>
          <w:tcPr>
            <w:tcW w:w="7560" w:type="dxa"/>
          </w:tcPr>
          <w:p w14:paraId="59251AFB"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Nội dung</w:t>
            </w:r>
          </w:p>
        </w:tc>
      </w:tr>
      <w:tr w:rsidR="004F6553" w:rsidRPr="000429D2" w14:paraId="2F0F7945" w14:textId="77777777" w:rsidTr="000429D2">
        <w:tc>
          <w:tcPr>
            <w:tcW w:w="1944" w:type="dxa"/>
          </w:tcPr>
          <w:p w14:paraId="426BDC56"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Tác nhân</w:t>
            </w:r>
          </w:p>
        </w:tc>
        <w:tc>
          <w:tcPr>
            <w:tcW w:w="7560" w:type="dxa"/>
          </w:tcPr>
          <w:p w14:paraId="3EF0984C"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User đã đăng nhập</w:t>
            </w:r>
          </w:p>
        </w:tc>
      </w:tr>
      <w:tr w:rsidR="004F6553" w:rsidRPr="000429D2" w14:paraId="2F395930" w14:textId="77777777" w:rsidTr="000429D2">
        <w:tc>
          <w:tcPr>
            <w:tcW w:w="1944" w:type="dxa"/>
          </w:tcPr>
          <w:p w14:paraId="7FAC27DA"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Điều kiện trước</w:t>
            </w:r>
          </w:p>
        </w:tc>
        <w:tc>
          <w:tcPr>
            <w:tcW w:w="7560" w:type="dxa"/>
          </w:tcPr>
          <w:p w14:paraId="0A81C398"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Form Create Report mở</w:t>
            </w:r>
          </w:p>
        </w:tc>
      </w:tr>
      <w:tr w:rsidR="004F6553" w:rsidRPr="000429D2" w14:paraId="01A4385C" w14:textId="77777777" w:rsidTr="000429D2">
        <w:tc>
          <w:tcPr>
            <w:tcW w:w="1944" w:type="dxa"/>
          </w:tcPr>
          <w:p w14:paraId="461F5E67"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Luồng chính</w:t>
            </w:r>
          </w:p>
        </w:tc>
        <w:tc>
          <w:tcPr>
            <w:tcW w:w="7560" w:type="dxa"/>
          </w:tcPr>
          <w:p w14:paraId="3C7578B3"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1. Chọn category.</w:t>
            </w:r>
            <w:r w:rsidRPr="000429D2">
              <w:rPr>
                <w:rFonts w:ascii="Times New Roman" w:hAnsi="Times New Roman" w:cs="Times New Roman"/>
                <w:sz w:val="26"/>
                <w:szCs w:val="26"/>
              </w:rPr>
              <w:br/>
              <w:t>2. Chụp/chọn ảnh.</w:t>
            </w:r>
            <w:r w:rsidRPr="000429D2">
              <w:rPr>
                <w:rFonts w:ascii="Times New Roman" w:hAnsi="Times New Roman" w:cs="Times New Roman"/>
                <w:sz w:val="26"/>
                <w:szCs w:val="26"/>
              </w:rPr>
              <w:br/>
              <w:t>3. Xác nhận GPS hoặc chọn điểm trên map.</w:t>
            </w:r>
            <w:r w:rsidRPr="000429D2">
              <w:rPr>
                <w:rFonts w:ascii="Times New Roman" w:hAnsi="Times New Roman" w:cs="Times New Roman"/>
                <w:sz w:val="26"/>
                <w:szCs w:val="26"/>
              </w:rPr>
              <w:br/>
              <w:t>4. Nhập mô tả.</w:t>
            </w:r>
            <w:r w:rsidRPr="000429D2">
              <w:rPr>
                <w:rFonts w:ascii="Times New Roman" w:hAnsi="Times New Roman" w:cs="Times New Roman"/>
                <w:sz w:val="26"/>
                <w:szCs w:val="26"/>
              </w:rPr>
              <w:br/>
              <w:t>5. Chọn Gửi báo cáo.</w:t>
            </w:r>
            <w:r w:rsidRPr="000429D2">
              <w:rPr>
                <w:rFonts w:ascii="Times New Roman" w:hAnsi="Times New Roman" w:cs="Times New Roman"/>
                <w:sz w:val="26"/>
                <w:szCs w:val="26"/>
              </w:rPr>
              <w:br/>
              <w:t xml:space="preserve">6. Backend </w:t>
            </w:r>
            <w:proofErr w:type="gramStart"/>
            <w:r w:rsidRPr="000429D2">
              <w:rPr>
                <w:rFonts w:ascii="Times New Roman" w:hAnsi="Times New Roman" w:cs="Times New Roman"/>
                <w:sz w:val="26"/>
                <w:szCs w:val="26"/>
              </w:rPr>
              <w:t>validate</w:t>
            </w:r>
            <w:proofErr w:type="gramEnd"/>
            <w:r w:rsidRPr="000429D2">
              <w:rPr>
                <w:rFonts w:ascii="Times New Roman" w:hAnsi="Times New Roman" w:cs="Times New Roman"/>
                <w:sz w:val="26"/>
                <w:szCs w:val="26"/>
              </w:rPr>
              <w:t>, lưu ảnh/metadata và trả report.</w:t>
            </w:r>
          </w:p>
        </w:tc>
      </w:tr>
      <w:tr w:rsidR="004F6553" w:rsidRPr="000429D2" w14:paraId="3861BD94" w14:textId="77777777" w:rsidTr="000429D2">
        <w:tc>
          <w:tcPr>
            <w:tcW w:w="1944" w:type="dxa"/>
          </w:tcPr>
          <w:p w14:paraId="1412BFEC"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Luồng thay thế/lỗi</w:t>
            </w:r>
          </w:p>
        </w:tc>
        <w:tc>
          <w:tcPr>
            <w:tcW w:w="7560" w:type="dxa"/>
          </w:tcPr>
          <w:p w14:paraId="2E597171"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Thiếu category/vị trí; ảnh sai; submit lỗi hoặc retry.</w:t>
            </w:r>
          </w:p>
        </w:tc>
      </w:tr>
      <w:tr w:rsidR="004F6553" w:rsidRPr="000429D2" w14:paraId="6BDF6F51" w14:textId="77777777" w:rsidTr="000429D2">
        <w:tc>
          <w:tcPr>
            <w:tcW w:w="1944" w:type="dxa"/>
          </w:tcPr>
          <w:p w14:paraId="18B29778"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Kết quả</w:t>
            </w:r>
          </w:p>
        </w:tc>
        <w:tc>
          <w:tcPr>
            <w:tcW w:w="7560" w:type="dxa"/>
          </w:tcPr>
          <w:p w14:paraId="16699756"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Report mới xuất hiện với status và reliability phù hợp.</w:t>
            </w:r>
          </w:p>
        </w:tc>
      </w:tr>
    </w:tbl>
    <w:p w14:paraId="75BE75A7" w14:textId="77777777" w:rsidR="004F6553" w:rsidRPr="000429D2" w:rsidRDefault="004F6553">
      <w:pPr>
        <w:spacing w:after="40"/>
        <w:rPr>
          <w:rFonts w:ascii="Times New Roman" w:hAnsi="Times New Roman" w:cs="Times New Roman"/>
          <w:sz w:val="26"/>
          <w:szCs w:val="26"/>
        </w:rPr>
      </w:pPr>
    </w:p>
    <w:p w14:paraId="26B471FE" w14:textId="77777777" w:rsidR="004F6553" w:rsidRPr="000429D2" w:rsidRDefault="00F84273">
      <w:pPr>
        <w:pStyle w:val="Heading2"/>
        <w:rPr>
          <w:rFonts w:ascii="Times New Roman" w:hAnsi="Times New Roman" w:cs="Times New Roman"/>
          <w:sz w:val="26"/>
        </w:rPr>
      </w:pPr>
      <w:bookmarkStart w:id="27" w:name="_Toc243744038"/>
      <w:r w:rsidRPr="000429D2">
        <w:rPr>
          <w:rFonts w:ascii="Times New Roman" w:hAnsi="Times New Roman" w:cs="Times New Roman"/>
          <w:sz w:val="26"/>
        </w:rPr>
        <w:t>UC-05 Xác nhận hoặc phản hồi report</w:t>
      </w:r>
      <w:bookmarkEnd w:id="27"/>
    </w:p>
    <w:tbl>
      <w:tblPr>
        <w:tblStyle w:val="TableGrid"/>
        <w:tblW w:w="0" w:type="auto"/>
        <w:tblLook w:val="04A0" w:firstRow="1" w:lastRow="0" w:firstColumn="1" w:lastColumn="0" w:noHBand="0" w:noVBand="1"/>
      </w:tblPr>
      <w:tblGrid>
        <w:gridCol w:w="1944"/>
        <w:gridCol w:w="7560"/>
      </w:tblGrid>
      <w:tr w:rsidR="004F6553" w:rsidRPr="000429D2" w14:paraId="3DE209CA" w14:textId="77777777" w:rsidTr="000429D2">
        <w:tc>
          <w:tcPr>
            <w:tcW w:w="1944" w:type="dxa"/>
          </w:tcPr>
          <w:p w14:paraId="7385ED85"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Mục</w:t>
            </w:r>
          </w:p>
        </w:tc>
        <w:tc>
          <w:tcPr>
            <w:tcW w:w="7560" w:type="dxa"/>
          </w:tcPr>
          <w:p w14:paraId="73F5F5C2"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Nội dung</w:t>
            </w:r>
          </w:p>
        </w:tc>
      </w:tr>
      <w:tr w:rsidR="004F6553" w:rsidRPr="000429D2" w14:paraId="464E9D20" w14:textId="77777777" w:rsidTr="000429D2">
        <w:tc>
          <w:tcPr>
            <w:tcW w:w="1944" w:type="dxa"/>
          </w:tcPr>
          <w:p w14:paraId="239E5D08"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Tác nhân</w:t>
            </w:r>
          </w:p>
        </w:tc>
        <w:tc>
          <w:tcPr>
            <w:tcW w:w="7560" w:type="dxa"/>
          </w:tcPr>
          <w:p w14:paraId="0D63BCCC"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User đã đăng nhập</w:t>
            </w:r>
          </w:p>
        </w:tc>
      </w:tr>
      <w:tr w:rsidR="004F6553" w:rsidRPr="000429D2" w14:paraId="19FD82C2" w14:textId="77777777" w:rsidTr="000429D2">
        <w:tc>
          <w:tcPr>
            <w:tcW w:w="1944" w:type="dxa"/>
          </w:tcPr>
          <w:p w14:paraId="50EEA53F"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Điều kiện trước</w:t>
            </w:r>
          </w:p>
        </w:tc>
        <w:tc>
          <w:tcPr>
            <w:tcW w:w="7560" w:type="dxa"/>
          </w:tcPr>
          <w:p w14:paraId="6E464CCF"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Report Details tồn tại</w:t>
            </w:r>
          </w:p>
        </w:tc>
      </w:tr>
      <w:tr w:rsidR="004F6553" w:rsidRPr="000429D2" w14:paraId="71BF8B76" w14:textId="77777777" w:rsidTr="000429D2">
        <w:tc>
          <w:tcPr>
            <w:tcW w:w="1944" w:type="dxa"/>
          </w:tcPr>
          <w:p w14:paraId="2D8E1323"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Luồng chính</w:t>
            </w:r>
          </w:p>
        </w:tc>
        <w:tc>
          <w:tcPr>
            <w:tcW w:w="7560" w:type="dxa"/>
          </w:tcPr>
          <w:p w14:paraId="3E80E435"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1. Mở Report Details.</w:t>
            </w:r>
            <w:r w:rsidRPr="000429D2">
              <w:rPr>
                <w:rFonts w:ascii="Times New Roman" w:hAnsi="Times New Roman" w:cs="Times New Roman"/>
                <w:sz w:val="26"/>
                <w:szCs w:val="26"/>
              </w:rPr>
              <w:br/>
              <w:t>2. Xem ảnh, vị trí, thời gian, score và counts.</w:t>
            </w:r>
            <w:r w:rsidRPr="000429D2">
              <w:rPr>
                <w:rFonts w:ascii="Times New Roman" w:hAnsi="Times New Roman" w:cs="Times New Roman"/>
                <w:sz w:val="26"/>
                <w:szCs w:val="26"/>
              </w:rPr>
              <w:br/>
              <w:t>3. Chọn Tôi cũng gặp hoặc Không còn nữa.</w:t>
            </w:r>
            <w:r w:rsidRPr="000429D2">
              <w:rPr>
                <w:rFonts w:ascii="Times New Roman" w:hAnsi="Times New Roman" w:cs="Times New Roman"/>
                <w:sz w:val="26"/>
                <w:szCs w:val="26"/>
              </w:rPr>
              <w:br/>
              <w:t>4. Backend create/update vote.</w:t>
            </w:r>
            <w:r w:rsidRPr="000429D2">
              <w:rPr>
                <w:rFonts w:ascii="Times New Roman" w:hAnsi="Times New Roman" w:cs="Times New Roman"/>
                <w:sz w:val="26"/>
                <w:szCs w:val="26"/>
              </w:rPr>
              <w:br/>
              <w:t>5. UI cập nhật counts/label.</w:t>
            </w:r>
          </w:p>
        </w:tc>
      </w:tr>
      <w:tr w:rsidR="004F6553" w:rsidRPr="000429D2" w14:paraId="23E401F2" w14:textId="77777777" w:rsidTr="000429D2">
        <w:tc>
          <w:tcPr>
            <w:tcW w:w="1944" w:type="dxa"/>
          </w:tcPr>
          <w:p w14:paraId="5C560F46"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Luồng thay thế/lỗi</w:t>
            </w:r>
          </w:p>
        </w:tc>
        <w:tc>
          <w:tcPr>
            <w:tcW w:w="7560" w:type="dxa"/>
          </w:tcPr>
          <w:p w14:paraId="6C94CF5D"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User đổi lựa chọn; user vote lại; report đã hết hạn.</w:t>
            </w:r>
          </w:p>
        </w:tc>
      </w:tr>
      <w:tr w:rsidR="004F6553" w:rsidRPr="000429D2" w14:paraId="25953D0E" w14:textId="77777777" w:rsidTr="000429D2">
        <w:tc>
          <w:tcPr>
            <w:tcW w:w="1944" w:type="dxa"/>
          </w:tcPr>
          <w:p w14:paraId="7D2B6EC3"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Kết quả</w:t>
            </w:r>
          </w:p>
        </w:tc>
        <w:tc>
          <w:tcPr>
            <w:tcW w:w="7560" w:type="dxa"/>
          </w:tcPr>
          <w:p w14:paraId="0645247B"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Chỉ còn một vote hiệu lực; reliability được cập nhật.</w:t>
            </w:r>
          </w:p>
        </w:tc>
      </w:tr>
    </w:tbl>
    <w:p w14:paraId="695408AB" w14:textId="77777777" w:rsidR="004F6553" w:rsidRPr="000429D2" w:rsidRDefault="004F6553">
      <w:pPr>
        <w:spacing w:after="40"/>
        <w:rPr>
          <w:rFonts w:ascii="Times New Roman" w:hAnsi="Times New Roman" w:cs="Times New Roman"/>
          <w:sz w:val="26"/>
          <w:szCs w:val="26"/>
        </w:rPr>
      </w:pPr>
    </w:p>
    <w:p w14:paraId="57DD6601" w14:textId="77777777" w:rsidR="004F6553" w:rsidRPr="000429D2" w:rsidRDefault="00F84273">
      <w:pPr>
        <w:pStyle w:val="Heading2"/>
        <w:rPr>
          <w:rFonts w:ascii="Times New Roman" w:hAnsi="Times New Roman" w:cs="Times New Roman"/>
          <w:sz w:val="26"/>
        </w:rPr>
      </w:pPr>
      <w:bookmarkStart w:id="28" w:name="_Toc243744039"/>
      <w:r w:rsidRPr="000429D2">
        <w:rPr>
          <w:rFonts w:ascii="Times New Roman" w:hAnsi="Times New Roman" w:cs="Times New Roman"/>
          <w:sz w:val="26"/>
        </w:rPr>
        <w:t>UC-06 Bình luận report</w:t>
      </w:r>
      <w:bookmarkEnd w:id="28"/>
    </w:p>
    <w:tbl>
      <w:tblPr>
        <w:tblStyle w:val="TableGrid"/>
        <w:tblW w:w="0" w:type="auto"/>
        <w:tblLook w:val="04A0" w:firstRow="1" w:lastRow="0" w:firstColumn="1" w:lastColumn="0" w:noHBand="0" w:noVBand="1"/>
      </w:tblPr>
      <w:tblGrid>
        <w:gridCol w:w="1944"/>
        <w:gridCol w:w="7560"/>
      </w:tblGrid>
      <w:tr w:rsidR="004F6553" w:rsidRPr="000429D2" w14:paraId="79E3405A" w14:textId="77777777" w:rsidTr="005A505E">
        <w:trPr>
          <w:tblHeader/>
        </w:trPr>
        <w:tc>
          <w:tcPr>
            <w:tcW w:w="1944" w:type="dxa"/>
          </w:tcPr>
          <w:p w14:paraId="639F250E"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Mục</w:t>
            </w:r>
          </w:p>
        </w:tc>
        <w:tc>
          <w:tcPr>
            <w:tcW w:w="7560" w:type="dxa"/>
          </w:tcPr>
          <w:p w14:paraId="6B5D6B1E"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Nội dung</w:t>
            </w:r>
          </w:p>
        </w:tc>
      </w:tr>
      <w:tr w:rsidR="004F6553" w:rsidRPr="000429D2" w14:paraId="5FC7B543" w14:textId="77777777" w:rsidTr="000429D2">
        <w:tc>
          <w:tcPr>
            <w:tcW w:w="1944" w:type="dxa"/>
          </w:tcPr>
          <w:p w14:paraId="1E28B09D"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Tác nhân</w:t>
            </w:r>
          </w:p>
        </w:tc>
        <w:tc>
          <w:tcPr>
            <w:tcW w:w="7560" w:type="dxa"/>
          </w:tcPr>
          <w:p w14:paraId="1A0C2A83"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User đã đăng nhập</w:t>
            </w:r>
          </w:p>
        </w:tc>
      </w:tr>
      <w:tr w:rsidR="004F6553" w:rsidRPr="000429D2" w14:paraId="233DB8A6" w14:textId="77777777" w:rsidTr="000429D2">
        <w:tc>
          <w:tcPr>
            <w:tcW w:w="1944" w:type="dxa"/>
          </w:tcPr>
          <w:p w14:paraId="0B81A4BC"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Điều kiện trước</w:t>
            </w:r>
          </w:p>
        </w:tc>
        <w:tc>
          <w:tcPr>
            <w:tcW w:w="7560" w:type="dxa"/>
          </w:tcPr>
          <w:p w14:paraId="0799682A"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Report Details tồn tại</w:t>
            </w:r>
          </w:p>
        </w:tc>
      </w:tr>
      <w:tr w:rsidR="004F6553" w:rsidRPr="000429D2" w14:paraId="7A8E1726" w14:textId="77777777" w:rsidTr="000429D2">
        <w:tc>
          <w:tcPr>
            <w:tcW w:w="1944" w:type="dxa"/>
          </w:tcPr>
          <w:p w14:paraId="11E18449"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Luồng chính</w:t>
            </w:r>
          </w:p>
        </w:tc>
        <w:tc>
          <w:tcPr>
            <w:tcW w:w="7560" w:type="dxa"/>
          </w:tcPr>
          <w:p w14:paraId="139C9F0B"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1. Mở vùng comment.</w:t>
            </w:r>
            <w:r w:rsidRPr="000429D2">
              <w:rPr>
                <w:rFonts w:ascii="Times New Roman" w:hAnsi="Times New Roman" w:cs="Times New Roman"/>
                <w:sz w:val="26"/>
                <w:szCs w:val="26"/>
              </w:rPr>
              <w:br/>
              <w:t>2. Nhập nội dung.</w:t>
            </w:r>
            <w:r w:rsidRPr="000429D2">
              <w:rPr>
                <w:rFonts w:ascii="Times New Roman" w:hAnsi="Times New Roman" w:cs="Times New Roman"/>
                <w:sz w:val="26"/>
                <w:szCs w:val="26"/>
              </w:rPr>
              <w:br/>
              <w:t>3. Gửi.</w:t>
            </w:r>
            <w:r w:rsidRPr="000429D2">
              <w:rPr>
                <w:rFonts w:ascii="Times New Roman" w:hAnsi="Times New Roman" w:cs="Times New Roman"/>
                <w:sz w:val="26"/>
                <w:szCs w:val="26"/>
              </w:rPr>
              <w:br/>
              <w:t>4. Backend validate và lưu comment.</w:t>
            </w:r>
            <w:r w:rsidRPr="000429D2">
              <w:rPr>
                <w:rFonts w:ascii="Times New Roman" w:hAnsi="Times New Roman" w:cs="Times New Roman"/>
                <w:sz w:val="26"/>
                <w:szCs w:val="26"/>
              </w:rPr>
              <w:br/>
              <w:t>5. UI hiển thị comment mới.</w:t>
            </w:r>
          </w:p>
        </w:tc>
      </w:tr>
      <w:tr w:rsidR="004F6553" w:rsidRPr="000429D2" w14:paraId="7AC5F36F" w14:textId="77777777" w:rsidTr="000429D2">
        <w:tc>
          <w:tcPr>
            <w:tcW w:w="1944" w:type="dxa"/>
          </w:tcPr>
          <w:p w14:paraId="381B08D0"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lastRenderedPageBreak/>
              <w:t>Luồng thay thế/lỗi</w:t>
            </w:r>
          </w:p>
        </w:tc>
        <w:tc>
          <w:tcPr>
            <w:tcW w:w="7560" w:type="dxa"/>
          </w:tcPr>
          <w:p w14:paraId="002DDEB8"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Nội dung rỗng/quá dài; lỗi mạng; comment bị ẩn.</w:t>
            </w:r>
          </w:p>
        </w:tc>
      </w:tr>
      <w:tr w:rsidR="004F6553" w:rsidRPr="000429D2" w14:paraId="37BD7381" w14:textId="77777777" w:rsidTr="000429D2">
        <w:tc>
          <w:tcPr>
            <w:tcW w:w="1944" w:type="dxa"/>
          </w:tcPr>
          <w:p w14:paraId="1718EB2E"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Kết quả</w:t>
            </w:r>
          </w:p>
        </w:tc>
        <w:tc>
          <w:tcPr>
            <w:tcW w:w="7560" w:type="dxa"/>
          </w:tcPr>
          <w:p w14:paraId="3202FD55"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Comment gắn đúng user/report và hiển thị theo thứ tự.</w:t>
            </w:r>
          </w:p>
        </w:tc>
      </w:tr>
    </w:tbl>
    <w:p w14:paraId="7A04FC98" w14:textId="77777777" w:rsidR="004F6553" w:rsidRPr="000429D2" w:rsidRDefault="004F6553">
      <w:pPr>
        <w:spacing w:after="40"/>
        <w:rPr>
          <w:rFonts w:ascii="Times New Roman" w:hAnsi="Times New Roman" w:cs="Times New Roman"/>
          <w:sz w:val="26"/>
          <w:szCs w:val="26"/>
        </w:rPr>
      </w:pPr>
    </w:p>
    <w:p w14:paraId="2C5B402B" w14:textId="77777777" w:rsidR="004F6553" w:rsidRPr="000429D2" w:rsidRDefault="00F84273">
      <w:pPr>
        <w:pStyle w:val="Heading2"/>
        <w:rPr>
          <w:rFonts w:ascii="Times New Roman" w:hAnsi="Times New Roman" w:cs="Times New Roman"/>
          <w:sz w:val="26"/>
        </w:rPr>
      </w:pPr>
      <w:bookmarkStart w:id="29" w:name="_Toc243744040"/>
      <w:r w:rsidRPr="000429D2">
        <w:rPr>
          <w:rFonts w:ascii="Times New Roman" w:hAnsi="Times New Roman" w:cs="Times New Roman"/>
          <w:sz w:val="26"/>
        </w:rPr>
        <w:t>UC-07 Xem Community và My Reports</w:t>
      </w:r>
      <w:bookmarkEnd w:id="29"/>
    </w:p>
    <w:tbl>
      <w:tblPr>
        <w:tblStyle w:val="TableGrid"/>
        <w:tblW w:w="0" w:type="auto"/>
        <w:tblLook w:val="04A0" w:firstRow="1" w:lastRow="0" w:firstColumn="1" w:lastColumn="0" w:noHBand="0" w:noVBand="1"/>
      </w:tblPr>
      <w:tblGrid>
        <w:gridCol w:w="1944"/>
        <w:gridCol w:w="7560"/>
      </w:tblGrid>
      <w:tr w:rsidR="004F6553" w:rsidRPr="000429D2" w14:paraId="6C168C61" w14:textId="77777777" w:rsidTr="000429D2">
        <w:tc>
          <w:tcPr>
            <w:tcW w:w="1944" w:type="dxa"/>
          </w:tcPr>
          <w:p w14:paraId="43B9694B"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Mục</w:t>
            </w:r>
          </w:p>
        </w:tc>
        <w:tc>
          <w:tcPr>
            <w:tcW w:w="7560" w:type="dxa"/>
          </w:tcPr>
          <w:p w14:paraId="3B093A83"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Nội dung</w:t>
            </w:r>
          </w:p>
        </w:tc>
      </w:tr>
      <w:tr w:rsidR="004F6553" w:rsidRPr="000429D2" w14:paraId="1C998BEA" w14:textId="77777777" w:rsidTr="000429D2">
        <w:tc>
          <w:tcPr>
            <w:tcW w:w="1944" w:type="dxa"/>
          </w:tcPr>
          <w:p w14:paraId="38144872"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Tác nhân</w:t>
            </w:r>
          </w:p>
        </w:tc>
        <w:tc>
          <w:tcPr>
            <w:tcW w:w="7560" w:type="dxa"/>
          </w:tcPr>
          <w:p w14:paraId="7D2C03C5"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User đã đăng nhập</w:t>
            </w:r>
          </w:p>
        </w:tc>
      </w:tr>
      <w:tr w:rsidR="004F6553" w:rsidRPr="000429D2" w14:paraId="5080899B" w14:textId="77777777" w:rsidTr="000429D2">
        <w:tc>
          <w:tcPr>
            <w:tcW w:w="1944" w:type="dxa"/>
          </w:tcPr>
          <w:p w14:paraId="4999407C"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Điều kiện trước</w:t>
            </w:r>
          </w:p>
        </w:tc>
        <w:tc>
          <w:tcPr>
            <w:tcW w:w="7560" w:type="dxa"/>
          </w:tcPr>
          <w:p w14:paraId="174BC2E5"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Có dữ liệu list hoặc trạng thái empty</w:t>
            </w:r>
          </w:p>
        </w:tc>
      </w:tr>
      <w:tr w:rsidR="004F6553" w:rsidRPr="000429D2" w14:paraId="181C0A9F" w14:textId="77777777" w:rsidTr="000429D2">
        <w:tc>
          <w:tcPr>
            <w:tcW w:w="1944" w:type="dxa"/>
          </w:tcPr>
          <w:p w14:paraId="6E2BE4E9"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Luồng chính</w:t>
            </w:r>
          </w:p>
        </w:tc>
        <w:tc>
          <w:tcPr>
            <w:tcW w:w="7560" w:type="dxa"/>
          </w:tcPr>
          <w:p w14:paraId="24F9A42D"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1. Mở Community hoặc Profile.</w:t>
            </w:r>
            <w:r w:rsidRPr="000429D2">
              <w:rPr>
                <w:rFonts w:ascii="Times New Roman" w:hAnsi="Times New Roman" w:cs="Times New Roman"/>
                <w:sz w:val="26"/>
                <w:szCs w:val="26"/>
              </w:rPr>
              <w:br/>
              <w:t>2. Chọn tab/filter.</w:t>
            </w:r>
            <w:r w:rsidRPr="000429D2">
              <w:rPr>
                <w:rFonts w:ascii="Times New Roman" w:hAnsi="Times New Roman" w:cs="Times New Roman"/>
                <w:sz w:val="26"/>
                <w:szCs w:val="26"/>
              </w:rPr>
              <w:br/>
              <w:t>3. Xem Report Card.</w:t>
            </w:r>
            <w:r w:rsidRPr="000429D2">
              <w:rPr>
                <w:rFonts w:ascii="Times New Roman" w:hAnsi="Times New Roman" w:cs="Times New Roman"/>
                <w:sz w:val="26"/>
                <w:szCs w:val="26"/>
              </w:rPr>
              <w:br/>
              <w:t>4. Chọn một card để mở Detail.</w:t>
            </w:r>
          </w:p>
        </w:tc>
      </w:tr>
      <w:tr w:rsidR="004F6553" w:rsidRPr="000429D2" w14:paraId="37433DB3" w14:textId="77777777" w:rsidTr="000429D2">
        <w:tc>
          <w:tcPr>
            <w:tcW w:w="1944" w:type="dxa"/>
          </w:tcPr>
          <w:p w14:paraId="06D0390D"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Luồng thay thế/lỗi</w:t>
            </w:r>
          </w:p>
        </w:tc>
        <w:tc>
          <w:tcPr>
            <w:tcW w:w="7560" w:type="dxa"/>
          </w:tcPr>
          <w:p w14:paraId="7D295F8A"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Không có dữ liệu; pagination; API lỗi.</w:t>
            </w:r>
          </w:p>
        </w:tc>
      </w:tr>
      <w:tr w:rsidR="004F6553" w:rsidRPr="000429D2" w14:paraId="3B1A13BD" w14:textId="77777777" w:rsidTr="000429D2">
        <w:tc>
          <w:tcPr>
            <w:tcW w:w="1944" w:type="dxa"/>
          </w:tcPr>
          <w:p w14:paraId="29A2CC94"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Kết quả</w:t>
            </w:r>
          </w:p>
        </w:tc>
        <w:tc>
          <w:tcPr>
            <w:tcW w:w="7560" w:type="dxa"/>
          </w:tcPr>
          <w:p w14:paraId="658F075B"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List, empty state, loading và retry hiển thị đúng.</w:t>
            </w:r>
          </w:p>
        </w:tc>
      </w:tr>
    </w:tbl>
    <w:p w14:paraId="7273FFCA" w14:textId="77777777" w:rsidR="004F6553" w:rsidRPr="000429D2" w:rsidRDefault="004F6553">
      <w:pPr>
        <w:spacing w:after="40"/>
        <w:rPr>
          <w:rFonts w:ascii="Times New Roman" w:hAnsi="Times New Roman" w:cs="Times New Roman"/>
          <w:sz w:val="26"/>
          <w:szCs w:val="26"/>
        </w:rPr>
      </w:pPr>
    </w:p>
    <w:p w14:paraId="59A397D0" w14:textId="7912F8F5" w:rsidR="0020422D" w:rsidRDefault="00B04E1F" w:rsidP="00B04E1F">
      <w:pPr>
        <w:keepNext/>
        <w:keepLines/>
        <w:spacing w:before="180"/>
        <w:outlineLvl w:val="1"/>
        <w:rPr>
          <w:rFonts w:ascii="Times New Roman" w:eastAsiaTheme="majorEastAsia" w:hAnsi="Times New Roman" w:cs="Times New Roman"/>
          <w:b/>
          <w:bCs/>
          <w:color w:val="000000"/>
          <w:sz w:val="26"/>
          <w:szCs w:val="26"/>
        </w:rPr>
      </w:pPr>
      <w:bookmarkStart w:id="30" w:name="_Toc243744041"/>
      <w:r w:rsidRPr="00B04E1F">
        <w:rPr>
          <w:rFonts w:ascii="Times New Roman" w:eastAsiaTheme="majorEastAsia" w:hAnsi="Times New Roman" w:cs="Times New Roman"/>
          <w:b/>
          <w:bCs/>
          <w:color w:val="000000"/>
          <w:sz w:val="26"/>
          <w:szCs w:val="26"/>
        </w:rPr>
        <w:t>UC-08 Đăng nhập Admin Web</w:t>
      </w:r>
      <w:bookmarkEnd w:id="30"/>
    </w:p>
    <w:tbl>
      <w:tblPr>
        <w:tblStyle w:val="TableGrid"/>
        <w:tblW w:w="0" w:type="auto"/>
        <w:tblLook w:val="04A0" w:firstRow="1" w:lastRow="0" w:firstColumn="1" w:lastColumn="0" w:noHBand="0" w:noVBand="1"/>
      </w:tblPr>
      <w:tblGrid>
        <w:gridCol w:w="1670"/>
        <w:gridCol w:w="6530"/>
      </w:tblGrid>
      <w:tr w:rsidR="00B04E1F" w:rsidRPr="00B04E1F" w14:paraId="10A631B6" w14:textId="77777777" w:rsidTr="00B04E1F">
        <w:tc>
          <w:tcPr>
            <w:tcW w:w="0" w:type="auto"/>
            <w:hideMark/>
          </w:tcPr>
          <w:p w14:paraId="588FABE0" w14:textId="77777777" w:rsidR="00B04E1F" w:rsidRPr="00B04E1F" w:rsidRDefault="00B04E1F" w:rsidP="00B04E1F">
            <w:pPr>
              <w:spacing w:after="0" w:line="240" w:lineRule="auto"/>
              <w:jc w:val="center"/>
              <w:rPr>
                <w:rFonts w:ascii="Times New Roman" w:eastAsia="Times New Roman" w:hAnsi="Times New Roman" w:cs="Times New Roman"/>
                <w:b/>
                <w:bCs/>
                <w:color w:val="auto"/>
                <w:sz w:val="24"/>
                <w:szCs w:val="24"/>
              </w:rPr>
            </w:pPr>
            <w:r w:rsidRPr="00B04E1F">
              <w:rPr>
                <w:rFonts w:ascii="Times New Roman" w:eastAsia="Times New Roman" w:hAnsi="Times New Roman" w:cs="Times New Roman"/>
                <w:b/>
                <w:bCs/>
                <w:color w:val="auto"/>
                <w:sz w:val="24"/>
                <w:szCs w:val="24"/>
              </w:rPr>
              <w:t>Trường</w:t>
            </w:r>
          </w:p>
        </w:tc>
        <w:tc>
          <w:tcPr>
            <w:tcW w:w="0" w:type="auto"/>
            <w:hideMark/>
          </w:tcPr>
          <w:p w14:paraId="1AC19CB9" w14:textId="77777777" w:rsidR="00B04E1F" w:rsidRPr="00B04E1F" w:rsidRDefault="00B04E1F" w:rsidP="00B04E1F">
            <w:pPr>
              <w:spacing w:after="0" w:line="240" w:lineRule="auto"/>
              <w:jc w:val="center"/>
              <w:rPr>
                <w:rFonts w:ascii="Times New Roman" w:eastAsia="Times New Roman" w:hAnsi="Times New Roman" w:cs="Times New Roman"/>
                <w:b/>
                <w:bCs/>
                <w:color w:val="auto"/>
                <w:sz w:val="24"/>
                <w:szCs w:val="24"/>
              </w:rPr>
            </w:pPr>
            <w:r w:rsidRPr="00B04E1F">
              <w:rPr>
                <w:rFonts w:ascii="Times New Roman" w:eastAsia="Times New Roman" w:hAnsi="Times New Roman" w:cs="Times New Roman"/>
                <w:b/>
                <w:bCs/>
                <w:color w:val="auto"/>
                <w:sz w:val="24"/>
                <w:szCs w:val="24"/>
              </w:rPr>
              <w:t>Nội dung</w:t>
            </w:r>
          </w:p>
        </w:tc>
      </w:tr>
      <w:tr w:rsidR="00B04E1F" w:rsidRPr="00B04E1F" w14:paraId="468212BE" w14:textId="77777777" w:rsidTr="00B04E1F">
        <w:tc>
          <w:tcPr>
            <w:tcW w:w="0" w:type="auto"/>
            <w:hideMark/>
          </w:tcPr>
          <w:p w14:paraId="52CDD80D"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Mã</w:t>
            </w:r>
          </w:p>
        </w:tc>
        <w:tc>
          <w:tcPr>
            <w:tcW w:w="0" w:type="auto"/>
            <w:hideMark/>
          </w:tcPr>
          <w:p w14:paraId="3DE648C2"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UC-08</w:t>
            </w:r>
          </w:p>
        </w:tc>
      </w:tr>
      <w:tr w:rsidR="00B04E1F" w:rsidRPr="00B04E1F" w14:paraId="1C1754ED" w14:textId="77777777" w:rsidTr="00B04E1F">
        <w:tc>
          <w:tcPr>
            <w:tcW w:w="0" w:type="auto"/>
            <w:hideMark/>
          </w:tcPr>
          <w:p w14:paraId="0715DBD1"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Tên</w:t>
            </w:r>
          </w:p>
        </w:tc>
        <w:tc>
          <w:tcPr>
            <w:tcW w:w="0" w:type="auto"/>
            <w:hideMark/>
          </w:tcPr>
          <w:p w14:paraId="6C9E9DC4"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Đăng nhập Admin Web</w:t>
            </w:r>
          </w:p>
        </w:tc>
      </w:tr>
      <w:tr w:rsidR="00B04E1F" w:rsidRPr="00B04E1F" w14:paraId="2EB07ACE" w14:textId="77777777" w:rsidTr="00B04E1F">
        <w:tc>
          <w:tcPr>
            <w:tcW w:w="0" w:type="auto"/>
            <w:hideMark/>
          </w:tcPr>
          <w:p w14:paraId="4621D127"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Actor</w:t>
            </w:r>
          </w:p>
        </w:tc>
        <w:tc>
          <w:tcPr>
            <w:tcW w:w="0" w:type="auto"/>
            <w:hideMark/>
          </w:tcPr>
          <w:p w14:paraId="1A61A2D5"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Admin, Moderator</w:t>
            </w:r>
          </w:p>
        </w:tc>
      </w:tr>
      <w:tr w:rsidR="00B04E1F" w:rsidRPr="00B04E1F" w14:paraId="544BD526" w14:textId="77777777" w:rsidTr="00B04E1F">
        <w:tc>
          <w:tcPr>
            <w:tcW w:w="0" w:type="auto"/>
            <w:hideMark/>
          </w:tcPr>
          <w:p w14:paraId="4363F7DE"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Tiền điều kiện</w:t>
            </w:r>
          </w:p>
        </w:tc>
        <w:tc>
          <w:tcPr>
            <w:tcW w:w="0" w:type="auto"/>
            <w:hideMark/>
          </w:tcPr>
          <w:p w14:paraId="6D28E0FA"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 xml:space="preserve">Tài khoản đã tồn tại và có role </w:t>
            </w:r>
            <w:r w:rsidRPr="00B04E1F">
              <w:rPr>
                <w:rFonts w:ascii="Courier New" w:eastAsia="Times New Roman" w:hAnsi="Courier New" w:cs="Courier New"/>
                <w:color w:val="auto"/>
                <w:sz w:val="20"/>
                <w:szCs w:val="20"/>
              </w:rPr>
              <w:t>ADMIN</w:t>
            </w:r>
            <w:r w:rsidRPr="00B04E1F">
              <w:rPr>
                <w:rFonts w:ascii="Times New Roman" w:eastAsia="Times New Roman" w:hAnsi="Times New Roman" w:cs="Times New Roman"/>
                <w:color w:val="auto"/>
                <w:sz w:val="24"/>
                <w:szCs w:val="24"/>
              </w:rPr>
              <w:t xml:space="preserve"> hoặc </w:t>
            </w:r>
            <w:r w:rsidRPr="00B04E1F">
              <w:rPr>
                <w:rFonts w:ascii="Courier New" w:eastAsia="Times New Roman" w:hAnsi="Courier New" w:cs="Courier New"/>
                <w:color w:val="auto"/>
                <w:sz w:val="20"/>
                <w:szCs w:val="20"/>
              </w:rPr>
              <w:t>MODERATOR</w:t>
            </w:r>
            <w:r w:rsidRPr="00B04E1F">
              <w:rPr>
                <w:rFonts w:ascii="Times New Roman" w:eastAsia="Times New Roman" w:hAnsi="Times New Roman" w:cs="Times New Roman"/>
                <w:color w:val="auto"/>
                <w:sz w:val="24"/>
                <w:szCs w:val="24"/>
              </w:rPr>
              <w:t>.</w:t>
            </w:r>
          </w:p>
        </w:tc>
      </w:tr>
      <w:tr w:rsidR="00B04E1F" w:rsidRPr="00B04E1F" w14:paraId="47B01D94" w14:textId="77777777" w:rsidTr="00B04E1F">
        <w:tc>
          <w:tcPr>
            <w:tcW w:w="0" w:type="auto"/>
            <w:hideMark/>
          </w:tcPr>
          <w:p w14:paraId="7C3CF63B"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Luồng chính</w:t>
            </w:r>
          </w:p>
        </w:tc>
        <w:tc>
          <w:tcPr>
            <w:tcW w:w="0" w:type="auto"/>
            <w:hideMark/>
          </w:tcPr>
          <w:p w14:paraId="49BF370F"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1. Mở Admin Web.</w:t>
            </w:r>
            <w:r w:rsidRPr="00B04E1F">
              <w:rPr>
                <w:rFonts w:ascii="Times New Roman" w:eastAsia="Times New Roman" w:hAnsi="Times New Roman" w:cs="Times New Roman"/>
                <w:color w:val="auto"/>
                <w:sz w:val="24"/>
                <w:szCs w:val="24"/>
              </w:rPr>
              <w:br/>
              <w:t>2. Nhập email và mật khẩu.</w:t>
            </w:r>
            <w:r w:rsidRPr="00B04E1F">
              <w:rPr>
                <w:rFonts w:ascii="Times New Roman" w:eastAsia="Times New Roman" w:hAnsi="Times New Roman" w:cs="Times New Roman"/>
                <w:color w:val="auto"/>
                <w:sz w:val="24"/>
                <w:szCs w:val="24"/>
              </w:rPr>
              <w:br/>
              <w:t>3. Hệ thống kiểm tra thông tin.</w:t>
            </w:r>
            <w:r w:rsidRPr="00B04E1F">
              <w:rPr>
                <w:rFonts w:ascii="Times New Roman" w:eastAsia="Times New Roman" w:hAnsi="Times New Roman" w:cs="Times New Roman"/>
                <w:color w:val="auto"/>
                <w:sz w:val="24"/>
                <w:szCs w:val="24"/>
              </w:rPr>
              <w:br/>
              <w:t>4. Backend kiểm tra role.</w:t>
            </w:r>
            <w:r w:rsidRPr="00B04E1F">
              <w:rPr>
                <w:rFonts w:ascii="Times New Roman" w:eastAsia="Times New Roman" w:hAnsi="Times New Roman" w:cs="Times New Roman"/>
                <w:color w:val="auto"/>
                <w:sz w:val="24"/>
                <w:szCs w:val="24"/>
              </w:rPr>
              <w:br/>
              <w:t>5. Hệ thống tạo token.</w:t>
            </w:r>
            <w:r w:rsidRPr="00B04E1F">
              <w:rPr>
                <w:rFonts w:ascii="Times New Roman" w:eastAsia="Times New Roman" w:hAnsi="Times New Roman" w:cs="Times New Roman"/>
                <w:color w:val="auto"/>
                <w:sz w:val="24"/>
                <w:szCs w:val="24"/>
              </w:rPr>
              <w:br/>
              <w:t>6. Chuyển đến Dashboard.</w:t>
            </w:r>
          </w:p>
        </w:tc>
      </w:tr>
      <w:tr w:rsidR="00B04E1F" w:rsidRPr="00B04E1F" w14:paraId="166C4A31" w14:textId="77777777" w:rsidTr="00B04E1F">
        <w:tc>
          <w:tcPr>
            <w:tcW w:w="0" w:type="auto"/>
            <w:hideMark/>
          </w:tcPr>
          <w:p w14:paraId="4A6B9C85"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Luồng thay thế</w:t>
            </w:r>
          </w:p>
        </w:tc>
        <w:tc>
          <w:tcPr>
            <w:tcW w:w="0" w:type="auto"/>
            <w:hideMark/>
          </w:tcPr>
          <w:p w14:paraId="1D60676C"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Sai email hoặc mật khẩu → hiển thị thông báo lỗi.</w:t>
            </w:r>
          </w:p>
        </w:tc>
      </w:tr>
      <w:tr w:rsidR="00B04E1F" w:rsidRPr="00B04E1F" w14:paraId="5D0036A0" w14:textId="77777777" w:rsidTr="00B04E1F">
        <w:tc>
          <w:tcPr>
            <w:tcW w:w="0" w:type="auto"/>
            <w:hideMark/>
          </w:tcPr>
          <w:p w14:paraId="5366F6DE"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Ngoại lệ</w:t>
            </w:r>
          </w:p>
        </w:tc>
        <w:tc>
          <w:tcPr>
            <w:tcW w:w="0" w:type="auto"/>
            <w:hideMark/>
          </w:tcPr>
          <w:p w14:paraId="30197DEA"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Tài khoản bị khóa hoặc không có quyền → từ chối truy cập.</w:t>
            </w:r>
          </w:p>
        </w:tc>
      </w:tr>
      <w:tr w:rsidR="00B04E1F" w:rsidRPr="00B04E1F" w14:paraId="2A4937D6" w14:textId="77777777" w:rsidTr="00B04E1F">
        <w:tc>
          <w:tcPr>
            <w:tcW w:w="0" w:type="auto"/>
            <w:hideMark/>
          </w:tcPr>
          <w:p w14:paraId="6C3C6FF0"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Hậu điều kiện</w:t>
            </w:r>
          </w:p>
        </w:tc>
        <w:tc>
          <w:tcPr>
            <w:tcW w:w="0" w:type="auto"/>
            <w:hideMark/>
          </w:tcPr>
          <w:p w14:paraId="659F45E4"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Người dùng đăng nhập thành công và được cấp quyền tương ứng.</w:t>
            </w:r>
          </w:p>
        </w:tc>
      </w:tr>
    </w:tbl>
    <w:p w14:paraId="67E5D486" w14:textId="671B9A09" w:rsidR="00B04E1F" w:rsidRDefault="00B04E1F" w:rsidP="00B04E1F"/>
    <w:p w14:paraId="4C2E1DDE" w14:textId="203CA47E" w:rsidR="00B04E1F" w:rsidRDefault="00B04E1F" w:rsidP="00B04E1F">
      <w:pPr>
        <w:keepNext/>
        <w:keepLines/>
        <w:spacing w:before="180"/>
        <w:outlineLvl w:val="1"/>
        <w:rPr>
          <w:rFonts w:ascii="Times New Roman" w:eastAsiaTheme="majorEastAsia" w:hAnsi="Times New Roman" w:cs="Times New Roman"/>
          <w:b/>
          <w:bCs/>
          <w:color w:val="000000"/>
          <w:sz w:val="26"/>
          <w:szCs w:val="26"/>
        </w:rPr>
      </w:pPr>
      <w:bookmarkStart w:id="31" w:name="_Toc243744042"/>
      <w:r w:rsidRPr="00B04E1F">
        <w:rPr>
          <w:rFonts w:ascii="Times New Roman" w:eastAsiaTheme="majorEastAsia" w:hAnsi="Times New Roman" w:cs="Times New Roman"/>
          <w:b/>
          <w:bCs/>
          <w:color w:val="000000"/>
          <w:sz w:val="26"/>
          <w:szCs w:val="26"/>
        </w:rPr>
        <w:t>UC-09 Xem Dashboard</w:t>
      </w:r>
      <w:bookmarkEnd w:id="31"/>
    </w:p>
    <w:tbl>
      <w:tblPr>
        <w:tblStyle w:val="TableGrid"/>
        <w:tblW w:w="0" w:type="auto"/>
        <w:tblLook w:val="04A0" w:firstRow="1" w:lastRow="0" w:firstColumn="1" w:lastColumn="0" w:noHBand="0" w:noVBand="1"/>
      </w:tblPr>
      <w:tblGrid>
        <w:gridCol w:w="1670"/>
        <w:gridCol w:w="7808"/>
      </w:tblGrid>
      <w:tr w:rsidR="00B04E1F" w:rsidRPr="00B04E1F" w14:paraId="60968F4A" w14:textId="77777777" w:rsidTr="00B04E1F">
        <w:tc>
          <w:tcPr>
            <w:tcW w:w="0" w:type="auto"/>
            <w:hideMark/>
          </w:tcPr>
          <w:p w14:paraId="4113C553" w14:textId="77777777" w:rsidR="00B04E1F" w:rsidRPr="00B04E1F" w:rsidRDefault="00B04E1F" w:rsidP="00B04E1F">
            <w:pPr>
              <w:spacing w:after="0" w:line="240" w:lineRule="auto"/>
              <w:jc w:val="center"/>
              <w:rPr>
                <w:rFonts w:ascii="Times New Roman" w:eastAsia="Times New Roman" w:hAnsi="Times New Roman" w:cs="Times New Roman"/>
                <w:b/>
                <w:bCs/>
                <w:color w:val="auto"/>
                <w:sz w:val="24"/>
                <w:szCs w:val="24"/>
              </w:rPr>
            </w:pPr>
            <w:r w:rsidRPr="00B04E1F">
              <w:rPr>
                <w:rFonts w:ascii="Times New Roman" w:eastAsia="Times New Roman" w:hAnsi="Times New Roman" w:cs="Times New Roman"/>
                <w:b/>
                <w:bCs/>
                <w:color w:val="auto"/>
                <w:sz w:val="24"/>
                <w:szCs w:val="24"/>
              </w:rPr>
              <w:t>Trường</w:t>
            </w:r>
          </w:p>
        </w:tc>
        <w:tc>
          <w:tcPr>
            <w:tcW w:w="0" w:type="auto"/>
            <w:hideMark/>
          </w:tcPr>
          <w:p w14:paraId="2E85DDB1" w14:textId="77777777" w:rsidR="00B04E1F" w:rsidRPr="00B04E1F" w:rsidRDefault="00B04E1F" w:rsidP="00B04E1F">
            <w:pPr>
              <w:spacing w:after="0" w:line="240" w:lineRule="auto"/>
              <w:jc w:val="center"/>
              <w:rPr>
                <w:rFonts w:ascii="Times New Roman" w:eastAsia="Times New Roman" w:hAnsi="Times New Roman" w:cs="Times New Roman"/>
                <w:b/>
                <w:bCs/>
                <w:color w:val="auto"/>
                <w:sz w:val="24"/>
                <w:szCs w:val="24"/>
              </w:rPr>
            </w:pPr>
            <w:r w:rsidRPr="00B04E1F">
              <w:rPr>
                <w:rFonts w:ascii="Times New Roman" w:eastAsia="Times New Roman" w:hAnsi="Times New Roman" w:cs="Times New Roman"/>
                <w:b/>
                <w:bCs/>
                <w:color w:val="auto"/>
                <w:sz w:val="24"/>
                <w:szCs w:val="24"/>
              </w:rPr>
              <w:t>Nội dung</w:t>
            </w:r>
          </w:p>
        </w:tc>
      </w:tr>
      <w:tr w:rsidR="00B04E1F" w:rsidRPr="00B04E1F" w14:paraId="1416935A" w14:textId="77777777" w:rsidTr="00B04E1F">
        <w:tc>
          <w:tcPr>
            <w:tcW w:w="0" w:type="auto"/>
            <w:hideMark/>
          </w:tcPr>
          <w:p w14:paraId="0B03E85F"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Mã</w:t>
            </w:r>
          </w:p>
        </w:tc>
        <w:tc>
          <w:tcPr>
            <w:tcW w:w="0" w:type="auto"/>
            <w:hideMark/>
          </w:tcPr>
          <w:p w14:paraId="2FF639DD"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UC-09</w:t>
            </w:r>
          </w:p>
        </w:tc>
      </w:tr>
      <w:tr w:rsidR="00B04E1F" w:rsidRPr="00B04E1F" w14:paraId="34B3D779" w14:textId="77777777" w:rsidTr="00B04E1F">
        <w:tc>
          <w:tcPr>
            <w:tcW w:w="0" w:type="auto"/>
            <w:hideMark/>
          </w:tcPr>
          <w:p w14:paraId="411FA2C9"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Tên</w:t>
            </w:r>
          </w:p>
        </w:tc>
        <w:tc>
          <w:tcPr>
            <w:tcW w:w="0" w:type="auto"/>
            <w:hideMark/>
          </w:tcPr>
          <w:p w14:paraId="75B4D09C"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Xem Dashboard</w:t>
            </w:r>
          </w:p>
        </w:tc>
      </w:tr>
      <w:tr w:rsidR="00B04E1F" w:rsidRPr="00B04E1F" w14:paraId="1C71BB64" w14:textId="77777777" w:rsidTr="00B04E1F">
        <w:tc>
          <w:tcPr>
            <w:tcW w:w="0" w:type="auto"/>
            <w:hideMark/>
          </w:tcPr>
          <w:p w14:paraId="725E1EE3"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Actor</w:t>
            </w:r>
          </w:p>
        </w:tc>
        <w:tc>
          <w:tcPr>
            <w:tcW w:w="0" w:type="auto"/>
            <w:hideMark/>
          </w:tcPr>
          <w:p w14:paraId="1FD3D3D1"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Admin, Moderator</w:t>
            </w:r>
          </w:p>
        </w:tc>
      </w:tr>
      <w:tr w:rsidR="00B04E1F" w:rsidRPr="00B04E1F" w14:paraId="3399BA2B" w14:textId="77777777" w:rsidTr="00B04E1F">
        <w:tc>
          <w:tcPr>
            <w:tcW w:w="0" w:type="auto"/>
            <w:hideMark/>
          </w:tcPr>
          <w:p w14:paraId="522EA339"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Tiền điều kiện</w:t>
            </w:r>
          </w:p>
        </w:tc>
        <w:tc>
          <w:tcPr>
            <w:tcW w:w="0" w:type="auto"/>
            <w:hideMark/>
          </w:tcPr>
          <w:p w14:paraId="6238AEE0"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Đã đăng nhập Admin Web thành công.</w:t>
            </w:r>
          </w:p>
        </w:tc>
      </w:tr>
      <w:tr w:rsidR="00B04E1F" w:rsidRPr="00B04E1F" w14:paraId="1CB9AD33" w14:textId="77777777" w:rsidTr="00B04E1F">
        <w:tc>
          <w:tcPr>
            <w:tcW w:w="0" w:type="auto"/>
            <w:hideMark/>
          </w:tcPr>
          <w:p w14:paraId="2B87C197"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Luồng chính</w:t>
            </w:r>
          </w:p>
        </w:tc>
        <w:tc>
          <w:tcPr>
            <w:tcW w:w="0" w:type="auto"/>
            <w:hideMark/>
          </w:tcPr>
          <w:p w14:paraId="121A79A7"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1. Người dùng mở Dashboard.</w:t>
            </w:r>
            <w:r w:rsidRPr="00B04E1F">
              <w:rPr>
                <w:rFonts w:ascii="Times New Roman" w:eastAsia="Times New Roman" w:hAnsi="Times New Roman" w:cs="Times New Roman"/>
                <w:color w:val="auto"/>
                <w:sz w:val="24"/>
                <w:szCs w:val="24"/>
              </w:rPr>
              <w:br/>
              <w:t>2. Admin Web gọi Dashboard API.</w:t>
            </w:r>
            <w:r w:rsidRPr="00B04E1F">
              <w:rPr>
                <w:rFonts w:ascii="Times New Roman" w:eastAsia="Times New Roman" w:hAnsi="Times New Roman" w:cs="Times New Roman"/>
                <w:color w:val="auto"/>
                <w:sz w:val="24"/>
                <w:szCs w:val="24"/>
              </w:rPr>
              <w:br/>
              <w:t>3. Backend lấy dữ liệu thống kê.</w:t>
            </w:r>
            <w:r w:rsidRPr="00B04E1F">
              <w:rPr>
                <w:rFonts w:ascii="Times New Roman" w:eastAsia="Times New Roman" w:hAnsi="Times New Roman" w:cs="Times New Roman"/>
                <w:color w:val="auto"/>
                <w:sz w:val="24"/>
                <w:szCs w:val="24"/>
              </w:rPr>
              <w:br/>
              <w:t>4. Giao diện hiển thị số user, report, report đang hoạt động và report cần duyệt.</w:t>
            </w:r>
          </w:p>
        </w:tc>
      </w:tr>
      <w:tr w:rsidR="00B04E1F" w:rsidRPr="00B04E1F" w14:paraId="38616A0D" w14:textId="77777777" w:rsidTr="00B04E1F">
        <w:tc>
          <w:tcPr>
            <w:tcW w:w="0" w:type="auto"/>
            <w:hideMark/>
          </w:tcPr>
          <w:p w14:paraId="1A36337A"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lastRenderedPageBreak/>
              <w:t>Luồng thay thế</w:t>
            </w:r>
          </w:p>
        </w:tc>
        <w:tc>
          <w:tcPr>
            <w:tcW w:w="0" w:type="auto"/>
            <w:hideMark/>
          </w:tcPr>
          <w:p w14:paraId="2C61A0C5"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Không có dữ liệu → hiển thị giá trị 0 hoặc trạng thái “Chưa có dữ liệu”.</w:t>
            </w:r>
          </w:p>
        </w:tc>
      </w:tr>
      <w:tr w:rsidR="00B04E1F" w:rsidRPr="00B04E1F" w14:paraId="5260AED8" w14:textId="77777777" w:rsidTr="00B04E1F">
        <w:tc>
          <w:tcPr>
            <w:tcW w:w="0" w:type="auto"/>
            <w:hideMark/>
          </w:tcPr>
          <w:p w14:paraId="0C2E4F50"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Ngoại lệ</w:t>
            </w:r>
          </w:p>
        </w:tc>
        <w:tc>
          <w:tcPr>
            <w:tcW w:w="0" w:type="auto"/>
            <w:hideMark/>
          </w:tcPr>
          <w:p w14:paraId="67A57AB0"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API lỗi → hiển thị thông báo và nút thử lại.</w:t>
            </w:r>
          </w:p>
        </w:tc>
      </w:tr>
      <w:tr w:rsidR="00B04E1F" w:rsidRPr="00B04E1F" w14:paraId="6FCB0D61" w14:textId="77777777" w:rsidTr="00B04E1F">
        <w:tc>
          <w:tcPr>
            <w:tcW w:w="0" w:type="auto"/>
            <w:hideMark/>
          </w:tcPr>
          <w:p w14:paraId="62206670"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Hậu điều kiện</w:t>
            </w:r>
          </w:p>
        </w:tc>
        <w:tc>
          <w:tcPr>
            <w:tcW w:w="0" w:type="auto"/>
            <w:hideMark/>
          </w:tcPr>
          <w:p w14:paraId="1006CBF4"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Người dùng xem được tổng quan dữ liệu hệ thống.</w:t>
            </w:r>
          </w:p>
        </w:tc>
      </w:tr>
    </w:tbl>
    <w:p w14:paraId="517F3D41" w14:textId="77777777" w:rsidR="00B04E1F" w:rsidRDefault="00B04E1F" w:rsidP="00B04E1F"/>
    <w:p w14:paraId="4B1D55C2" w14:textId="3F6FE063" w:rsidR="00B04E1F" w:rsidRDefault="00B04E1F" w:rsidP="00B04E1F">
      <w:pPr>
        <w:keepNext/>
        <w:keepLines/>
        <w:spacing w:before="180"/>
        <w:outlineLvl w:val="1"/>
        <w:rPr>
          <w:rFonts w:ascii="Times New Roman" w:eastAsiaTheme="majorEastAsia" w:hAnsi="Times New Roman" w:cs="Times New Roman"/>
          <w:b/>
          <w:bCs/>
          <w:color w:val="000000"/>
          <w:sz w:val="26"/>
          <w:szCs w:val="26"/>
        </w:rPr>
      </w:pPr>
      <w:bookmarkStart w:id="32" w:name="_Toc243744043"/>
      <w:r w:rsidRPr="00B04E1F">
        <w:rPr>
          <w:rFonts w:ascii="Times New Roman" w:eastAsiaTheme="majorEastAsia" w:hAnsi="Times New Roman" w:cs="Times New Roman"/>
          <w:b/>
          <w:bCs/>
          <w:color w:val="000000"/>
          <w:sz w:val="26"/>
          <w:szCs w:val="26"/>
        </w:rPr>
        <w:t>UC-10 Quản lý và kiểm duyệt báo cáo</w:t>
      </w:r>
      <w:bookmarkEnd w:id="32"/>
    </w:p>
    <w:tbl>
      <w:tblPr>
        <w:tblStyle w:val="TableGrid"/>
        <w:tblW w:w="0" w:type="auto"/>
        <w:tblLook w:val="04A0" w:firstRow="1" w:lastRow="0" w:firstColumn="1" w:lastColumn="0" w:noHBand="0" w:noVBand="1"/>
      </w:tblPr>
      <w:tblGrid>
        <w:gridCol w:w="1670"/>
        <w:gridCol w:w="7855"/>
      </w:tblGrid>
      <w:tr w:rsidR="00B04E1F" w:rsidRPr="00B04E1F" w14:paraId="4C3DE974" w14:textId="77777777" w:rsidTr="00B04E1F">
        <w:tc>
          <w:tcPr>
            <w:tcW w:w="0" w:type="auto"/>
            <w:hideMark/>
          </w:tcPr>
          <w:p w14:paraId="77C96595" w14:textId="77777777" w:rsidR="00B04E1F" w:rsidRPr="00B04E1F" w:rsidRDefault="00B04E1F" w:rsidP="00B04E1F">
            <w:pPr>
              <w:spacing w:after="0" w:line="240" w:lineRule="auto"/>
              <w:jc w:val="center"/>
              <w:rPr>
                <w:rFonts w:ascii="Times New Roman" w:eastAsia="Times New Roman" w:hAnsi="Times New Roman" w:cs="Times New Roman"/>
                <w:b/>
                <w:bCs/>
                <w:color w:val="auto"/>
                <w:sz w:val="24"/>
                <w:szCs w:val="24"/>
              </w:rPr>
            </w:pPr>
            <w:r w:rsidRPr="00B04E1F">
              <w:rPr>
                <w:rFonts w:ascii="Times New Roman" w:eastAsia="Times New Roman" w:hAnsi="Times New Roman" w:cs="Times New Roman"/>
                <w:b/>
                <w:bCs/>
                <w:color w:val="auto"/>
                <w:sz w:val="24"/>
                <w:szCs w:val="24"/>
              </w:rPr>
              <w:t>Trường</w:t>
            </w:r>
          </w:p>
        </w:tc>
        <w:tc>
          <w:tcPr>
            <w:tcW w:w="0" w:type="auto"/>
            <w:hideMark/>
          </w:tcPr>
          <w:p w14:paraId="044AFFA4" w14:textId="77777777" w:rsidR="00B04E1F" w:rsidRPr="00B04E1F" w:rsidRDefault="00B04E1F" w:rsidP="00B04E1F">
            <w:pPr>
              <w:spacing w:after="0" w:line="240" w:lineRule="auto"/>
              <w:jc w:val="center"/>
              <w:rPr>
                <w:rFonts w:ascii="Times New Roman" w:eastAsia="Times New Roman" w:hAnsi="Times New Roman" w:cs="Times New Roman"/>
                <w:b/>
                <w:bCs/>
                <w:color w:val="auto"/>
                <w:sz w:val="24"/>
                <w:szCs w:val="24"/>
              </w:rPr>
            </w:pPr>
            <w:r w:rsidRPr="00B04E1F">
              <w:rPr>
                <w:rFonts w:ascii="Times New Roman" w:eastAsia="Times New Roman" w:hAnsi="Times New Roman" w:cs="Times New Roman"/>
                <w:b/>
                <w:bCs/>
                <w:color w:val="auto"/>
                <w:sz w:val="24"/>
                <w:szCs w:val="24"/>
              </w:rPr>
              <w:t>Nội dung</w:t>
            </w:r>
          </w:p>
        </w:tc>
      </w:tr>
      <w:tr w:rsidR="00B04E1F" w:rsidRPr="00B04E1F" w14:paraId="29653C54" w14:textId="77777777" w:rsidTr="00B04E1F">
        <w:tc>
          <w:tcPr>
            <w:tcW w:w="0" w:type="auto"/>
            <w:hideMark/>
          </w:tcPr>
          <w:p w14:paraId="7E31EDCA"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Mã</w:t>
            </w:r>
          </w:p>
        </w:tc>
        <w:tc>
          <w:tcPr>
            <w:tcW w:w="0" w:type="auto"/>
            <w:hideMark/>
          </w:tcPr>
          <w:p w14:paraId="5C7C58BD"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UC-10</w:t>
            </w:r>
          </w:p>
        </w:tc>
      </w:tr>
      <w:tr w:rsidR="00B04E1F" w:rsidRPr="00B04E1F" w14:paraId="57F69294" w14:textId="77777777" w:rsidTr="00B04E1F">
        <w:tc>
          <w:tcPr>
            <w:tcW w:w="0" w:type="auto"/>
            <w:hideMark/>
          </w:tcPr>
          <w:p w14:paraId="2BC82B0C"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Tên</w:t>
            </w:r>
          </w:p>
        </w:tc>
        <w:tc>
          <w:tcPr>
            <w:tcW w:w="0" w:type="auto"/>
            <w:hideMark/>
          </w:tcPr>
          <w:p w14:paraId="39283E9B"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Quản lý và kiểm duyệt báo cáo</w:t>
            </w:r>
          </w:p>
        </w:tc>
      </w:tr>
      <w:tr w:rsidR="00B04E1F" w:rsidRPr="00B04E1F" w14:paraId="3EA249DD" w14:textId="77777777" w:rsidTr="00B04E1F">
        <w:tc>
          <w:tcPr>
            <w:tcW w:w="0" w:type="auto"/>
            <w:hideMark/>
          </w:tcPr>
          <w:p w14:paraId="2962228A"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Actor</w:t>
            </w:r>
          </w:p>
        </w:tc>
        <w:tc>
          <w:tcPr>
            <w:tcW w:w="0" w:type="auto"/>
            <w:hideMark/>
          </w:tcPr>
          <w:p w14:paraId="34D3DBC1"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Admin, Moderator</w:t>
            </w:r>
          </w:p>
        </w:tc>
      </w:tr>
      <w:tr w:rsidR="00B04E1F" w:rsidRPr="00B04E1F" w14:paraId="6EB5266E" w14:textId="77777777" w:rsidTr="00B04E1F">
        <w:tc>
          <w:tcPr>
            <w:tcW w:w="0" w:type="auto"/>
            <w:hideMark/>
          </w:tcPr>
          <w:p w14:paraId="72F87973"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Tiền điều kiện</w:t>
            </w:r>
          </w:p>
        </w:tc>
        <w:tc>
          <w:tcPr>
            <w:tcW w:w="0" w:type="auto"/>
            <w:hideMark/>
          </w:tcPr>
          <w:p w14:paraId="41582CA2"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Đã đăng nhập và có quyền quản lý báo cáo.</w:t>
            </w:r>
          </w:p>
        </w:tc>
      </w:tr>
      <w:tr w:rsidR="00B04E1F" w:rsidRPr="00B04E1F" w14:paraId="1CC4CD6B" w14:textId="77777777" w:rsidTr="00B04E1F">
        <w:tc>
          <w:tcPr>
            <w:tcW w:w="0" w:type="auto"/>
            <w:hideMark/>
          </w:tcPr>
          <w:p w14:paraId="36903329"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Luồng chính</w:t>
            </w:r>
          </w:p>
        </w:tc>
        <w:tc>
          <w:tcPr>
            <w:tcW w:w="0" w:type="auto"/>
            <w:hideMark/>
          </w:tcPr>
          <w:p w14:paraId="550786A2"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1. Mở Report Management.</w:t>
            </w:r>
            <w:r w:rsidRPr="00B04E1F">
              <w:rPr>
                <w:rFonts w:ascii="Times New Roman" w:eastAsia="Times New Roman" w:hAnsi="Times New Roman" w:cs="Times New Roman"/>
                <w:color w:val="auto"/>
                <w:sz w:val="24"/>
                <w:szCs w:val="24"/>
              </w:rPr>
              <w:br/>
              <w:t>2. Hệ thống tải danh sách báo cáo.</w:t>
            </w:r>
            <w:r w:rsidRPr="00B04E1F">
              <w:rPr>
                <w:rFonts w:ascii="Times New Roman" w:eastAsia="Times New Roman" w:hAnsi="Times New Roman" w:cs="Times New Roman"/>
                <w:color w:val="auto"/>
                <w:sz w:val="24"/>
                <w:szCs w:val="24"/>
              </w:rPr>
              <w:br/>
              <w:t>3. Người dùng tìm kiếm hoặc lọc báo cáo.</w:t>
            </w:r>
            <w:r w:rsidRPr="00B04E1F">
              <w:rPr>
                <w:rFonts w:ascii="Times New Roman" w:eastAsia="Times New Roman" w:hAnsi="Times New Roman" w:cs="Times New Roman"/>
                <w:color w:val="auto"/>
                <w:sz w:val="24"/>
                <w:szCs w:val="24"/>
              </w:rPr>
              <w:br/>
              <w:t>4. Chọn một báo cáo để xem chi tiết.</w:t>
            </w:r>
            <w:r w:rsidRPr="00B04E1F">
              <w:rPr>
                <w:rFonts w:ascii="Times New Roman" w:eastAsia="Times New Roman" w:hAnsi="Times New Roman" w:cs="Times New Roman"/>
                <w:color w:val="auto"/>
                <w:sz w:val="24"/>
                <w:szCs w:val="24"/>
              </w:rPr>
              <w:br/>
              <w:t>5. Xem nội dung, hình ảnh, vị trí, trạng thái và độ tin cậy.</w:t>
            </w:r>
            <w:r w:rsidRPr="00B04E1F">
              <w:rPr>
                <w:rFonts w:ascii="Times New Roman" w:eastAsia="Times New Roman" w:hAnsi="Times New Roman" w:cs="Times New Roman"/>
                <w:color w:val="auto"/>
                <w:sz w:val="24"/>
                <w:szCs w:val="24"/>
              </w:rPr>
              <w:br/>
              <w:t>6. Chọn ẩn, khôi phục hoặc cập nhật trạng thái.</w:t>
            </w:r>
            <w:r w:rsidRPr="00B04E1F">
              <w:rPr>
                <w:rFonts w:ascii="Times New Roman" w:eastAsia="Times New Roman" w:hAnsi="Times New Roman" w:cs="Times New Roman"/>
                <w:color w:val="auto"/>
                <w:sz w:val="24"/>
                <w:szCs w:val="24"/>
              </w:rPr>
              <w:br/>
              <w:t>7. Backend lưu thay đổi và ghi audit log.</w:t>
            </w:r>
          </w:p>
        </w:tc>
      </w:tr>
      <w:tr w:rsidR="00B04E1F" w:rsidRPr="00B04E1F" w14:paraId="1751399D" w14:textId="77777777" w:rsidTr="00B04E1F">
        <w:tc>
          <w:tcPr>
            <w:tcW w:w="0" w:type="auto"/>
            <w:hideMark/>
          </w:tcPr>
          <w:p w14:paraId="4509502C"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Luồng thay thế</w:t>
            </w:r>
          </w:p>
        </w:tc>
        <w:tc>
          <w:tcPr>
            <w:tcW w:w="0" w:type="auto"/>
            <w:hideMark/>
          </w:tcPr>
          <w:p w14:paraId="11557AB5"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Không tìm thấy báo cáo → hiển thị danh sách rỗng.</w:t>
            </w:r>
          </w:p>
        </w:tc>
      </w:tr>
      <w:tr w:rsidR="00B04E1F" w:rsidRPr="00B04E1F" w14:paraId="248F44E8" w14:textId="77777777" w:rsidTr="00B04E1F">
        <w:tc>
          <w:tcPr>
            <w:tcW w:w="0" w:type="auto"/>
            <w:hideMark/>
          </w:tcPr>
          <w:p w14:paraId="221BF6EE"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Ngoại lệ</w:t>
            </w:r>
          </w:p>
        </w:tc>
        <w:tc>
          <w:tcPr>
            <w:tcW w:w="0" w:type="auto"/>
            <w:hideMark/>
          </w:tcPr>
          <w:p w14:paraId="25DCD976"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 xml:space="preserve">Moderator thực hiện chức năng chỉ dành cho Admin → trả lỗi </w:t>
            </w:r>
            <w:r w:rsidRPr="00B04E1F">
              <w:rPr>
                <w:rFonts w:ascii="Courier New" w:eastAsia="Times New Roman" w:hAnsi="Courier New" w:cs="Courier New"/>
                <w:color w:val="auto"/>
                <w:sz w:val="20"/>
                <w:szCs w:val="20"/>
              </w:rPr>
              <w:t>403 Forbidden</w:t>
            </w:r>
            <w:r w:rsidRPr="00B04E1F">
              <w:rPr>
                <w:rFonts w:ascii="Times New Roman" w:eastAsia="Times New Roman" w:hAnsi="Times New Roman" w:cs="Times New Roman"/>
                <w:color w:val="auto"/>
                <w:sz w:val="24"/>
                <w:szCs w:val="24"/>
              </w:rPr>
              <w:t>.</w:t>
            </w:r>
          </w:p>
        </w:tc>
      </w:tr>
      <w:tr w:rsidR="00B04E1F" w:rsidRPr="00B04E1F" w14:paraId="02B2C506" w14:textId="77777777" w:rsidTr="00B04E1F">
        <w:tc>
          <w:tcPr>
            <w:tcW w:w="0" w:type="auto"/>
            <w:hideMark/>
          </w:tcPr>
          <w:p w14:paraId="2753453C"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Hậu điều kiện</w:t>
            </w:r>
          </w:p>
        </w:tc>
        <w:tc>
          <w:tcPr>
            <w:tcW w:w="0" w:type="auto"/>
            <w:hideMark/>
          </w:tcPr>
          <w:p w14:paraId="4093D72E"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Báo cáo được cập nhật đúng trạng thái và thay đổi được ghi nhận.</w:t>
            </w:r>
          </w:p>
        </w:tc>
      </w:tr>
    </w:tbl>
    <w:p w14:paraId="41FFFD26" w14:textId="77777777" w:rsidR="00B04E1F" w:rsidRDefault="00B04E1F" w:rsidP="00B04E1F"/>
    <w:p w14:paraId="32F4C750" w14:textId="77777777" w:rsidR="00B04E1F" w:rsidRDefault="00B04E1F" w:rsidP="00B04E1F">
      <w:pPr>
        <w:keepNext/>
        <w:keepLines/>
        <w:spacing w:before="180"/>
        <w:outlineLvl w:val="1"/>
        <w:rPr>
          <w:rFonts w:ascii="Times New Roman" w:eastAsiaTheme="majorEastAsia" w:hAnsi="Times New Roman" w:cs="Times New Roman"/>
          <w:b/>
          <w:bCs/>
          <w:color w:val="000000"/>
          <w:sz w:val="26"/>
          <w:szCs w:val="26"/>
        </w:rPr>
      </w:pPr>
      <w:bookmarkStart w:id="33" w:name="_Toc243744044"/>
      <w:r w:rsidRPr="00B04E1F">
        <w:rPr>
          <w:rFonts w:ascii="Times New Roman" w:eastAsiaTheme="majorEastAsia" w:hAnsi="Times New Roman" w:cs="Times New Roman"/>
          <w:b/>
          <w:bCs/>
          <w:color w:val="000000"/>
          <w:sz w:val="26"/>
          <w:szCs w:val="26"/>
        </w:rPr>
        <w:t>UC-11 Quản lý người dùng</w:t>
      </w:r>
      <w:bookmarkEnd w:id="33"/>
    </w:p>
    <w:tbl>
      <w:tblPr>
        <w:tblStyle w:val="TableGrid"/>
        <w:tblW w:w="0" w:type="auto"/>
        <w:tblLook w:val="04A0" w:firstRow="1" w:lastRow="0" w:firstColumn="1" w:lastColumn="0" w:noHBand="0" w:noVBand="1"/>
      </w:tblPr>
      <w:tblGrid>
        <w:gridCol w:w="1613"/>
        <w:gridCol w:w="8683"/>
      </w:tblGrid>
      <w:tr w:rsidR="00B04E1F" w:rsidRPr="00B04E1F" w14:paraId="02BCB923" w14:textId="77777777" w:rsidTr="00B04E1F">
        <w:tc>
          <w:tcPr>
            <w:tcW w:w="0" w:type="auto"/>
            <w:hideMark/>
          </w:tcPr>
          <w:p w14:paraId="7605303C" w14:textId="77777777" w:rsidR="00B04E1F" w:rsidRPr="00B04E1F" w:rsidRDefault="00B04E1F" w:rsidP="00B04E1F">
            <w:pPr>
              <w:spacing w:after="0" w:line="240" w:lineRule="auto"/>
              <w:jc w:val="center"/>
              <w:rPr>
                <w:rFonts w:ascii="Times New Roman" w:eastAsia="Times New Roman" w:hAnsi="Times New Roman" w:cs="Times New Roman"/>
                <w:b/>
                <w:bCs/>
                <w:color w:val="auto"/>
                <w:sz w:val="24"/>
                <w:szCs w:val="24"/>
              </w:rPr>
            </w:pPr>
            <w:r w:rsidRPr="00B04E1F">
              <w:rPr>
                <w:rFonts w:ascii="Times New Roman" w:eastAsia="Times New Roman" w:hAnsi="Times New Roman" w:cs="Times New Roman"/>
                <w:b/>
                <w:bCs/>
                <w:color w:val="auto"/>
                <w:sz w:val="24"/>
                <w:szCs w:val="24"/>
              </w:rPr>
              <w:t>Trường</w:t>
            </w:r>
          </w:p>
        </w:tc>
        <w:tc>
          <w:tcPr>
            <w:tcW w:w="0" w:type="auto"/>
            <w:hideMark/>
          </w:tcPr>
          <w:p w14:paraId="401863E2" w14:textId="77777777" w:rsidR="00B04E1F" w:rsidRPr="00B04E1F" w:rsidRDefault="00B04E1F" w:rsidP="00B04E1F">
            <w:pPr>
              <w:spacing w:after="0" w:line="240" w:lineRule="auto"/>
              <w:jc w:val="center"/>
              <w:rPr>
                <w:rFonts w:ascii="Times New Roman" w:eastAsia="Times New Roman" w:hAnsi="Times New Roman" w:cs="Times New Roman"/>
                <w:b/>
                <w:bCs/>
                <w:color w:val="auto"/>
                <w:sz w:val="24"/>
                <w:szCs w:val="24"/>
              </w:rPr>
            </w:pPr>
            <w:r w:rsidRPr="00B04E1F">
              <w:rPr>
                <w:rFonts w:ascii="Times New Roman" w:eastAsia="Times New Roman" w:hAnsi="Times New Roman" w:cs="Times New Roman"/>
                <w:b/>
                <w:bCs/>
                <w:color w:val="auto"/>
                <w:sz w:val="24"/>
                <w:szCs w:val="24"/>
              </w:rPr>
              <w:t>Nội dung</w:t>
            </w:r>
          </w:p>
        </w:tc>
      </w:tr>
      <w:tr w:rsidR="00B04E1F" w:rsidRPr="00B04E1F" w14:paraId="09B6A0E4" w14:textId="77777777" w:rsidTr="00B04E1F">
        <w:tc>
          <w:tcPr>
            <w:tcW w:w="0" w:type="auto"/>
            <w:hideMark/>
          </w:tcPr>
          <w:p w14:paraId="1D1713A3"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Mã</w:t>
            </w:r>
          </w:p>
        </w:tc>
        <w:tc>
          <w:tcPr>
            <w:tcW w:w="0" w:type="auto"/>
            <w:hideMark/>
          </w:tcPr>
          <w:p w14:paraId="1959163B"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UC-11</w:t>
            </w:r>
          </w:p>
        </w:tc>
      </w:tr>
      <w:tr w:rsidR="00B04E1F" w:rsidRPr="00B04E1F" w14:paraId="0523310A" w14:textId="77777777" w:rsidTr="00B04E1F">
        <w:tc>
          <w:tcPr>
            <w:tcW w:w="0" w:type="auto"/>
            <w:hideMark/>
          </w:tcPr>
          <w:p w14:paraId="3E46FAEF"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Tên</w:t>
            </w:r>
          </w:p>
        </w:tc>
        <w:tc>
          <w:tcPr>
            <w:tcW w:w="0" w:type="auto"/>
            <w:hideMark/>
          </w:tcPr>
          <w:p w14:paraId="44156DD4"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Quản lý người dùng</w:t>
            </w:r>
          </w:p>
        </w:tc>
      </w:tr>
      <w:tr w:rsidR="00B04E1F" w:rsidRPr="00B04E1F" w14:paraId="14E0E86E" w14:textId="77777777" w:rsidTr="00B04E1F">
        <w:tc>
          <w:tcPr>
            <w:tcW w:w="0" w:type="auto"/>
            <w:hideMark/>
          </w:tcPr>
          <w:p w14:paraId="321D0A00"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Actor</w:t>
            </w:r>
          </w:p>
        </w:tc>
        <w:tc>
          <w:tcPr>
            <w:tcW w:w="0" w:type="auto"/>
            <w:hideMark/>
          </w:tcPr>
          <w:p w14:paraId="1F1572C6"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Admin</w:t>
            </w:r>
          </w:p>
        </w:tc>
      </w:tr>
      <w:tr w:rsidR="00B04E1F" w:rsidRPr="00B04E1F" w14:paraId="120C1E94" w14:textId="77777777" w:rsidTr="00B04E1F">
        <w:tc>
          <w:tcPr>
            <w:tcW w:w="0" w:type="auto"/>
            <w:hideMark/>
          </w:tcPr>
          <w:p w14:paraId="134176EA"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Tiền điều kiện</w:t>
            </w:r>
          </w:p>
        </w:tc>
        <w:tc>
          <w:tcPr>
            <w:tcW w:w="0" w:type="auto"/>
            <w:hideMark/>
          </w:tcPr>
          <w:p w14:paraId="517BB644"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 xml:space="preserve">Đã đăng nhập bằng tài khoản có role </w:t>
            </w:r>
            <w:r w:rsidRPr="00B04E1F">
              <w:rPr>
                <w:rFonts w:ascii="Courier New" w:eastAsia="Times New Roman" w:hAnsi="Courier New" w:cs="Courier New"/>
                <w:color w:val="auto"/>
                <w:sz w:val="20"/>
                <w:szCs w:val="20"/>
              </w:rPr>
              <w:t>ADMIN</w:t>
            </w:r>
            <w:r w:rsidRPr="00B04E1F">
              <w:rPr>
                <w:rFonts w:ascii="Times New Roman" w:eastAsia="Times New Roman" w:hAnsi="Times New Roman" w:cs="Times New Roman"/>
                <w:color w:val="auto"/>
                <w:sz w:val="24"/>
                <w:szCs w:val="24"/>
              </w:rPr>
              <w:t>.</w:t>
            </w:r>
          </w:p>
        </w:tc>
      </w:tr>
      <w:tr w:rsidR="00B04E1F" w:rsidRPr="00B04E1F" w14:paraId="6801F358" w14:textId="77777777" w:rsidTr="00B04E1F">
        <w:tc>
          <w:tcPr>
            <w:tcW w:w="0" w:type="auto"/>
            <w:hideMark/>
          </w:tcPr>
          <w:p w14:paraId="75FDDF5E"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Luồng chính</w:t>
            </w:r>
          </w:p>
        </w:tc>
        <w:tc>
          <w:tcPr>
            <w:tcW w:w="0" w:type="auto"/>
            <w:hideMark/>
          </w:tcPr>
          <w:p w14:paraId="276EFD8E"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1. Mở User Management.</w:t>
            </w:r>
            <w:r w:rsidRPr="00B04E1F">
              <w:rPr>
                <w:rFonts w:ascii="Times New Roman" w:eastAsia="Times New Roman" w:hAnsi="Times New Roman" w:cs="Times New Roman"/>
                <w:color w:val="auto"/>
                <w:sz w:val="24"/>
                <w:szCs w:val="24"/>
              </w:rPr>
              <w:br/>
              <w:t>2. Hệ thống tải danh sách người dùng.</w:t>
            </w:r>
            <w:r w:rsidRPr="00B04E1F">
              <w:rPr>
                <w:rFonts w:ascii="Times New Roman" w:eastAsia="Times New Roman" w:hAnsi="Times New Roman" w:cs="Times New Roman"/>
                <w:color w:val="auto"/>
                <w:sz w:val="24"/>
                <w:szCs w:val="24"/>
              </w:rPr>
              <w:br/>
              <w:t>3. Admin tìm kiếm hoặc lọc người dùng.</w:t>
            </w:r>
            <w:r w:rsidRPr="00B04E1F">
              <w:rPr>
                <w:rFonts w:ascii="Times New Roman" w:eastAsia="Times New Roman" w:hAnsi="Times New Roman" w:cs="Times New Roman"/>
                <w:color w:val="auto"/>
                <w:sz w:val="24"/>
                <w:szCs w:val="24"/>
              </w:rPr>
              <w:br/>
              <w:t>4. Chọn tài khoản cần xem.</w:t>
            </w:r>
            <w:r w:rsidRPr="00B04E1F">
              <w:rPr>
                <w:rFonts w:ascii="Times New Roman" w:eastAsia="Times New Roman" w:hAnsi="Times New Roman" w:cs="Times New Roman"/>
                <w:color w:val="auto"/>
                <w:sz w:val="24"/>
                <w:szCs w:val="24"/>
              </w:rPr>
              <w:br/>
              <w:t>5. Xem thông tin và lịch sử báo cáo.</w:t>
            </w:r>
            <w:r w:rsidRPr="00B04E1F">
              <w:rPr>
                <w:rFonts w:ascii="Times New Roman" w:eastAsia="Times New Roman" w:hAnsi="Times New Roman" w:cs="Times New Roman"/>
                <w:color w:val="auto"/>
                <w:sz w:val="24"/>
                <w:szCs w:val="24"/>
              </w:rPr>
              <w:br/>
              <w:t>6. Chọn khóa hoặc mở khóa tài khoản.</w:t>
            </w:r>
            <w:r w:rsidRPr="00B04E1F">
              <w:rPr>
                <w:rFonts w:ascii="Times New Roman" w:eastAsia="Times New Roman" w:hAnsi="Times New Roman" w:cs="Times New Roman"/>
                <w:color w:val="auto"/>
                <w:sz w:val="24"/>
                <w:szCs w:val="24"/>
              </w:rPr>
              <w:br/>
              <w:t>7. Hệ thống cập nhật trạng thái và ghi audit log.</w:t>
            </w:r>
          </w:p>
        </w:tc>
      </w:tr>
      <w:tr w:rsidR="00B04E1F" w:rsidRPr="00B04E1F" w14:paraId="32631947" w14:textId="77777777" w:rsidTr="00B04E1F">
        <w:tc>
          <w:tcPr>
            <w:tcW w:w="0" w:type="auto"/>
            <w:hideMark/>
          </w:tcPr>
          <w:p w14:paraId="2DE1711A"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Luồng thay thế</w:t>
            </w:r>
          </w:p>
        </w:tc>
        <w:tc>
          <w:tcPr>
            <w:tcW w:w="0" w:type="auto"/>
            <w:hideMark/>
          </w:tcPr>
          <w:p w14:paraId="3CBCCF22"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Không tìm thấy người dùng → hiển thị thông báo phù hợp.</w:t>
            </w:r>
          </w:p>
        </w:tc>
      </w:tr>
      <w:tr w:rsidR="00B04E1F" w:rsidRPr="00B04E1F" w14:paraId="2E286D52" w14:textId="77777777" w:rsidTr="00B04E1F">
        <w:tc>
          <w:tcPr>
            <w:tcW w:w="0" w:type="auto"/>
            <w:hideMark/>
          </w:tcPr>
          <w:p w14:paraId="1ECD8F0A"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Ngoại lệ</w:t>
            </w:r>
          </w:p>
        </w:tc>
        <w:tc>
          <w:tcPr>
            <w:tcW w:w="0" w:type="auto"/>
            <w:hideMark/>
          </w:tcPr>
          <w:p w14:paraId="4EF528BB"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Moderator hoặc User gọi chức năng → từ chối truy cập.</w:t>
            </w:r>
          </w:p>
        </w:tc>
      </w:tr>
      <w:tr w:rsidR="00B04E1F" w:rsidRPr="00B04E1F" w14:paraId="124B217A" w14:textId="77777777" w:rsidTr="00B04E1F">
        <w:tc>
          <w:tcPr>
            <w:tcW w:w="0" w:type="auto"/>
            <w:hideMark/>
          </w:tcPr>
          <w:p w14:paraId="5FF69F08"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Hậu điều kiện</w:t>
            </w:r>
          </w:p>
        </w:tc>
        <w:tc>
          <w:tcPr>
            <w:tcW w:w="0" w:type="auto"/>
            <w:hideMark/>
          </w:tcPr>
          <w:p w14:paraId="133FD13F"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Trạng thái tài khoản được cập nhật; người dùng bị khóa không thể đăng nhập hoặc tạo báo cáo.</w:t>
            </w:r>
          </w:p>
        </w:tc>
      </w:tr>
    </w:tbl>
    <w:p w14:paraId="50F57C0D" w14:textId="2E33739F" w:rsidR="00B04E1F" w:rsidRDefault="00B04E1F" w:rsidP="00B04E1F"/>
    <w:p w14:paraId="28F147BA" w14:textId="61201642" w:rsidR="00B04E1F" w:rsidRDefault="00851AB4" w:rsidP="00851AB4">
      <w:pPr>
        <w:keepNext/>
        <w:keepLines/>
        <w:spacing w:before="180"/>
        <w:outlineLvl w:val="1"/>
        <w:rPr>
          <w:rFonts w:ascii="Times New Roman" w:eastAsiaTheme="majorEastAsia" w:hAnsi="Times New Roman" w:cs="Times New Roman"/>
          <w:b/>
          <w:bCs/>
          <w:color w:val="000000"/>
          <w:sz w:val="26"/>
          <w:szCs w:val="26"/>
        </w:rPr>
      </w:pPr>
      <w:bookmarkStart w:id="34" w:name="_Toc243744045"/>
      <w:r w:rsidRPr="00851AB4">
        <w:rPr>
          <w:rFonts w:ascii="Times New Roman" w:eastAsiaTheme="majorEastAsia" w:hAnsi="Times New Roman" w:cs="Times New Roman"/>
          <w:b/>
          <w:bCs/>
          <w:color w:val="000000"/>
          <w:sz w:val="26"/>
          <w:szCs w:val="26"/>
        </w:rPr>
        <w:t>UC-12 Quản lý bình luận</w:t>
      </w:r>
      <w:bookmarkEnd w:id="34"/>
    </w:p>
    <w:tbl>
      <w:tblPr>
        <w:tblStyle w:val="TableGrid"/>
        <w:tblW w:w="0" w:type="auto"/>
        <w:tblLook w:val="04A0" w:firstRow="1" w:lastRow="0" w:firstColumn="1" w:lastColumn="0" w:noHBand="0" w:noVBand="1"/>
      </w:tblPr>
      <w:tblGrid>
        <w:gridCol w:w="1670"/>
        <w:gridCol w:w="7176"/>
      </w:tblGrid>
      <w:tr w:rsidR="00B04E1F" w:rsidRPr="00B04E1F" w14:paraId="2A833AAC" w14:textId="77777777" w:rsidTr="00B04E1F">
        <w:tc>
          <w:tcPr>
            <w:tcW w:w="0" w:type="auto"/>
            <w:hideMark/>
          </w:tcPr>
          <w:p w14:paraId="25002E94" w14:textId="77777777" w:rsidR="00B04E1F" w:rsidRPr="00B04E1F" w:rsidRDefault="00B04E1F" w:rsidP="00B04E1F">
            <w:pPr>
              <w:spacing w:after="0" w:line="240" w:lineRule="auto"/>
              <w:jc w:val="center"/>
              <w:rPr>
                <w:rFonts w:ascii="Times New Roman" w:eastAsia="Times New Roman" w:hAnsi="Times New Roman" w:cs="Times New Roman"/>
                <w:b/>
                <w:bCs/>
                <w:color w:val="auto"/>
                <w:sz w:val="24"/>
                <w:szCs w:val="24"/>
              </w:rPr>
            </w:pPr>
            <w:r w:rsidRPr="00B04E1F">
              <w:rPr>
                <w:rFonts w:ascii="Times New Roman" w:eastAsia="Times New Roman" w:hAnsi="Times New Roman" w:cs="Times New Roman"/>
                <w:b/>
                <w:bCs/>
                <w:color w:val="auto"/>
                <w:sz w:val="24"/>
                <w:szCs w:val="24"/>
              </w:rPr>
              <w:t>Trường</w:t>
            </w:r>
          </w:p>
        </w:tc>
        <w:tc>
          <w:tcPr>
            <w:tcW w:w="0" w:type="auto"/>
            <w:hideMark/>
          </w:tcPr>
          <w:p w14:paraId="1307BA50" w14:textId="77777777" w:rsidR="00B04E1F" w:rsidRPr="00B04E1F" w:rsidRDefault="00B04E1F" w:rsidP="00B04E1F">
            <w:pPr>
              <w:spacing w:after="0" w:line="240" w:lineRule="auto"/>
              <w:jc w:val="center"/>
              <w:rPr>
                <w:rFonts w:ascii="Times New Roman" w:eastAsia="Times New Roman" w:hAnsi="Times New Roman" w:cs="Times New Roman"/>
                <w:b/>
                <w:bCs/>
                <w:color w:val="auto"/>
                <w:sz w:val="24"/>
                <w:szCs w:val="24"/>
              </w:rPr>
            </w:pPr>
            <w:r w:rsidRPr="00B04E1F">
              <w:rPr>
                <w:rFonts w:ascii="Times New Roman" w:eastAsia="Times New Roman" w:hAnsi="Times New Roman" w:cs="Times New Roman"/>
                <w:b/>
                <w:bCs/>
                <w:color w:val="auto"/>
                <w:sz w:val="24"/>
                <w:szCs w:val="24"/>
              </w:rPr>
              <w:t>Nội dung</w:t>
            </w:r>
          </w:p>
        </w:tc>
      </w:tr>
      <w:tr w:rsidR="00B04E1F" w:rsidRPr="00B04E1F" w14:paraId="2C2A7302" w14:textId="77777777" w:rsidTr="00B04E1F">
        <w:tc>
          <w:tcPr>
            <w:tcW w:w="0" w:type="auto"/>
            <w:hideMark/>
          </w:tcPr>
          <w:p w14:paraId="076EA763"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Mã</w:t>
            </w:r>
          </w:p>
        </w:tc>
        <w:tc>
          <w:tcPr>
            <w:tcW w:w="0" w:type="auto"/>
            <w:hideMark/>
          </w:tcPr>
          <w:p w14:paraId="3B183EB5"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UC-12</w:t>
            </w:r>
          </w:p>
        </w:tc>
      </w:tr>
      <w:tr w:rsidR="00B04E1F" w:rsidRPr="00B04E1F" w14:paraId="06E3D795" w14:textId="77777777" w:rsidTr="00B04E1F">
        <w:tc>
          <w:tcPr>
            <w:tcW w:w="0" w:type="auto"/>
            <w:hideMark/>
          </w:tcPr>
          <w:p w14:paraId="738AD19D"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Tên</w:t>
            </w:r>
          </w:p>
        </w:tc>
        <w:tc>
          <w:tcPr>
            <w:tcW w:w="0" w:type="auto"/>
            <w:hideMark/>
          </w:tcPr>
          <w:p w14:paraId="2F987596"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Quản lý bình luận</w:t>
            </w:r>
          </w:p>
        </w:tc>
      </w:tr>
      <w:tr w:rsidR="00B04E1F" w:rsidRPr="00B04E1F" w14:paraId="2B4B346B" w14:textId="77777777" w:rsidTr="00B04E1F">
        <w:tc>
          <w:tcPr>
            <w:tcW w:w="0" w:type="auto"/>
            <w:hideMark/>
          </w:tcPr>
          <w:p w14:paraId="6DD22BAB"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Actor</w:t>
            </w:r>
          </w:p>
        </w:tc>
        <w:tc>
          <w:tcPr>
            <w:tcW w:w="0" w:type="auto"/>
            <w:hideMark/>
          </w:tcPr>
          <w:p w14:paraId="32E23655"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Admin, Moderator</w:t>
            </w:r>
          </w:p>
        </w:tc>
      </w:tr>
      <w:tr w:rsidR="00B04E1F" w:rsidRPr="00B04E1F" w14:paraId="764BC274" w14:textId="77777777" w:rsidTr="00B04E1F">
        <w:tc>
          <w:tcPr>
            <w:tcW w:w="0" w:type="auto"/>
            <w:hideMark/>
          </w:tcPr>
          <w:p w14:paraId="7F26C908"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lastRenderedPageBreak/>
              <w:t>Tiền điều kiện</w:t>
            </w:r>
          </w:p>
        </w:tc>
        <w:tc>
          <w:tcPr>
            <w:tcW w:w="0" w:type="auto"/>
            <w:hideMark/>
          </w:tcPr>
          <w:p w14:paraId="0DFB21C9"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Đã đăng nhập Admin Web.</w:t>
            </w:r>
          </w:p>
        </w:tc>
      </w:tr>
      <w:tr w:rsidR="00B04E1F" w:rsidRPr="00B04E1F" w14:paraId="1B91FDCD" w14:textId="77777777" w:rsidTr="00B04E1F">
        <w:tc>
          <w:tcPr>
            <w:tcW w:w="0" w:type="auto"/>
            <w:hideMark/>
          </w:tcPr>
          <w:p w14:paraId="536FE34F"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Luồng chính</w:t>
            </w:r>
          </w:p>
        </w:tc>
        <w:tc>
          <w:tcPr>
            <w:tcW w:w="0" w:type="auto"/>
            <w:hideMark/>
          </w:tcPr>
          <w:p w14:paraId="0670419E"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1. Mở Comment Management.</w:t>
            </w:r>
            <w:r w:rsidRPr="00B04E1F">
              <w:rPr>
                <w:rFonts w:ascii="Times New Roman" w:eastAsia="Times New Roman" w:hAnsi="Times New Roman" w:cs="Times New Roman"/>
                <w:color w:val="auto"/>
                <w:sz w:val="24"/>
                <w:szCs w:val="24"/>
              </w:rPr>
              <w:br/>
              <w:t>2. Hệ thống tải danh sách bình luận.</w:t>
            </w:r>
            <w:r w:rsidRPr="00B04E1F">
              <w:rPr>
                <w:rFonts w:ascii="Times New Roman" w:eastAsia="Times New Roman" w:hAnsi="Times New Roman" w:cs="Times New Roman"/>
                <w:color w:val="auto"/>
                <w:sz w:val="24"/>
                <w:szCs w:val="24"/>
              </w:rPr>
              <w:br/>
              <w:t>3. Người dùng lọc theo báo cáo hoặc trạng thái.</w:t>
            </w:r>
            <w:r w:rsidRPr="00B04E1F">
              <w:rPr>
                <w:rFonts w:ascii="Times New Roman" w:eastAsia="Times New Roman" w:hAnsi="Times New Roman" w:cs="Times New Roman"/>
                <w:color w:val="auto"/>
                <w:sz w:val="24"/>
                <w:szCs w:val="24"/>
              </w:rPr>
              <w:br/>
              <w:t>4. Xem nội dung bình luận và người đăng.</w:t>
            </w:r>
            <w:r w:rsidRPr="00B04E1F">
              <w:rPr>
                <w:rFonts w:ascii="Times New Roman" w:eastAsia="Times New Roman" w:hAnsi="Times New Roman" w:cs="Times New Roman"/>
                <w:color w:val="auto"/>
                <w:sz w:val="24"/>
                <w:szCs w:val="24"/>
              </w:rPr>
              <w:br/>
              <w:t>5. Chọn ẩn hoặc khôi phục bình luận.</w:t>
            </w:r>
            <w:r w:rsidRPr="00B04E1F">
              <w:rPr>
                <w:rFonts w:ascii="Times New Roman" w:eastAsia="Times New Roman" w:hAnsi="Times New Roman" w:cs="Times New Roman"/>
                <w:color w:val="auto"/>
                <w:sz w:val="24"/>
                <w:szCs w:val="24"/>
              </w:rPr>
              <w:br/>
              <w:t>6. Backend cập nhật trạng thái và ghi audit log.</w:t>
            </w:r>
          </w:p>
        </w:tc>
      </w:tr>
      <w:tr w:rsidR="00B04E1F" w:rsidRPr="00B04E1F" w14:paraId="2AB1E0C6" w14:textId="77777777" w:rsidTr="00B04E1F">
        <w:tc>
          <w:tcPr>
            <w:tcW w:w="0" w:type="auto"/>
            <w:hideMark/>
          </w:tcPr>
          <w:p w14:paraId="4AC26C2D"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Luồng thay thế</w:t>
            </w:r>
          </w:p>
        </w:tc>
        <w:tc>
          <w:tcPr>
            <w:tcW w:w="0" w:type="auto"/>
            <w:hideMark/>
          </w:tcPr>
          <w:p w14:paraId="1FBCD7DC"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Không có bình luận → hiển thị trạng thái “Chưa có bình luận”.</w:t>
            </w:r>
          </w:p>
        </w:tc>
      </w:tr>
      <w:tr w:rsidR="00B04E1F" w:rsidRPr="00B04E1F" w14:paraId="65A612F7" w14:textId="77777777" w:rsidTr="00B04E1F">
        <w:tc>
          <w:tcPr>
            <w:tcW w:w="0" w:type="auto"/>
            <w:hideMark/>
          </w:tcPr>
          <w:p w14:paraId="0508DB35"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Ngoại lệ</w:t>
            </w:r>
          </w:p>
        </w:tc>
        <w:tc>
          <w:tcPr>
            <w:tcW w:w="0" w:type="auto"/>
            <w:hideMark/>
          </w:tcPr>
          <w:p w14:paraId="3FCE3A79"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API lỗi hoặc không đủ quyền → hiển thị lỗi tương ứng.</w:t>
            </w:r>
          </w:p>
        </w:tc>
      </w:tr>
      <w:tr w:rsidR="00B04E1F" w:rsidRPr="00B04E1F" w14:paraId="5FE87E93" w14:textId="77777777" w:rsidTr="00B04E1F">
        <w:tc>
          <w:tcPr>
            <w:tcW w:w="0" w:type="auto"/>
            <w:hideMark/>
          </w:tcPr>
          <w:p w14:paraId="2F3273DC"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Hậu điều kiện</w:t>
            </w:r>
          </w:p>
        </w:tc>
        <w:tc>
          <w:tcPr>
            <w:tcW w:w="0" w:type="auto"/>
            <w:hideMark/>
          </w:tcPr>
          <w:p w14:paraId="3D938880" w14:textId="77777777" w:rsidR="00B04E1F" w:rsidRPr="00B04E1F" w:rsidRDefault="00B04E1F" w:rsidP="00B04E1F">
            <w:pPr>
              <w:spacing w:after="0" w:line="240" w:lineRule="auto"/>
              <w:rPr>
                <w:rFonts w:ascii="Times New Roman" w:eastAsia="Times New Roman" w:hAnsi="Times New Roman" w:cs="Times New Roman"/>
                <w:color w:val="auto"/>
                <w:sz w:val="24"/>
                <w:szCs w:val="24"/>
              </w:rPr>
            </w:pPr>
            <w:r w:rsidRPr="00B04E1F">
              <w:rPr>
                <w:rFonts w:ascii="Times New Roman" w:eastAsia="Times New Roman" w:hAnsi="Times New Roman" w:cs="Times New Roman"/>
                <w:color w:val="auto"/>
                <w:sz w:val="24"/>
                <w:szCs w:val="24"/>
              </w:rPr>
              <w:t>Bình luận vi phạm bị ẩn khỏi Android App và lịch sử xử lý được lưu lại.</w:t>
            </w:r>
          </w:p>
        </w:tc>
      </w:tr>
    </w:tbl>
    <w:p w14:paraId="4C4D1806" w14:textId="77777777" w:rsidR="00B04E1F" w:rsidRPr="00B04E1F" w:rsidRDefault="00B04E1F" w:rsidP="00B04E1F"/>
    <w:p w14:paraId="6728E92F" w14:textId="0B7825C3" w:rsidR="004F6553" w:rsidRPr="000429D2" w:rsidRDefault="00F84273">
      <w:pPr>
        <w:pStyle w:val="Heading2"/>
        <w:rPr>
          <w:rFonts w:ascii="Times New Roman" w:hAnsi="Times New Roman" w:cs="Times New Roman"/>
          <w:sz w:val="26"/>
        </w:rPr>
      </w:pPr>
      <w:bookmarkStart w:id="35" w:name="_Toc243744046"/>
      <w:r w:rsidRPr="000429D2">
        <w:rPr>
          <w:rFonts w:ascii="Times New Roman" w:hAnsi="Times New Roman" w:cs="Times New Roman"/>
          <w:sz w:val="26"/>
        </w:rPr>
        <w:t>5.1 Workflow tổng thể</w:t>
      </w:r>
      <w:bookmarkEnd w:id="35"/>
    </w:p>
    <w:p w14:paraId="27869335" w14:textId="77777777" w:rsidR="004F6553" w:rsidRPr="000429D2" w:rsidRDefault="00F84273">
      <w:pPr>
        <w:pStyle w:val="Code"/>
        <w:rPr>
          <w:rFonts w:ascii="Times New Roman" w:hAnsi="Times New Roman" w:cs="Times New Roman"/>
          <w:sz w:val="26"/>
          <w:szCs w:val="26"/>
        </w:rPr>
      </w:pPr>
      <w:r w:rsidRPr="000429D2">
        <w:rPr>
          <w:rFonts w:ascii="Times New Roman" w:hAnsi="Times New Roman" w:cs="Times New Roman"/>
          <w:sz w:val="26"/>
          <w:szCs w:val="26"/>
        </w:rPr>
        <w:t>Splash -&gt; Login/Register -&gt; Home/Map</w:t>
      </w:r>
      <w:r w:rsidRPr="000429D2">
        <w:rPr>
          <w:rFonts w:ascii="Times New Roman" w:hAnsi="Times New Roman" w:cs="Times New Roman"/>
          <w:sz w:val="26"/>
          <w:szCs w:val="26"/>
        </w:rPr>
        <w:br/>
        <w:t>Home/Map -&gt; Create Report -&gt; Report Detail</w:t>
      </w:r>
      <w:r w:rsidRPr="000429D2">
        <w:rPr>
          <w:rFonts w:ascii="Times New Roman" w:hAnsi="Times New Roman" w:cs="Times New Roman"/>
          <w:sz w:val="26"/>
          <w:szCs w:val="26"/>
        </w:rPr>
        <w:br/>
        <w:t>Home/Map -&gt; Community -&gt; Report Detail</w:t>
      </w:r>
      <w:r w:rsidRPr="000429D2">
        <w:rPr>
          <w:rFonts w:ascii="Times New Roman" w:hAnsi="Times New Roman" w:cs="Times New Roman"/>
          <w:sz w:val="26"/>
          <w:szCs w:val="26"/>
        </w:rPr>
        <w:br/>
        <w:t>Home/Map -&gt; Profile -&gt; My Reports -&gt; Report Detail</w:t>
      </w:r>
      <w:r w:rsidRPr="000429D2">
        <w:rPr>
          <w:rFonts w:ascii="Times New Roman" w:hAnsi="Times New Roman" w:cs="Times New Roman"/>
          <w:sz w:val="26"/>
          <w:szCs w:val="26"/>
        </w:rPr>
        <w:br/>
        <w:t>Report Detail -&gt; Confirm/No Longer -&gt; Reliability cập nhật</w:t>
      </w:r>
    </w:p>
    <w:p w14:paraId="70CA17A4" w14:textId="77777777" w:rsidR="004F6553" w:rsidRPr="000429D2" w:rsidRDefault="00F84273">
      <w:pPr>
        <w:pStyle w:val="Heading1"/>
        <w:rPr>
          <w:rFonts w:ascii="Times New Roman" w:hAnsi="Times New Roman" w:cs="Times New Roman"/>
          <w:sz w:val="26"/>
          <w:szCs w:val="26"/>
        </w:rPr>
      </w:pPr>
      <w:bookmarkStart w:id="36" w:name="_Toc243744047"/>
      <w:r w:rsidRPr="000429D2">
        <w:rPr>
          <w:rFonts w:ascii="Times New Roman" w:hAnsi="Times New Roman" w:cs="Times New Roman"/>
          <w:sz w:val="26"/>
          <w:szCs w:val="26"/>
        </w:rPr>
        <w:t>6 Yêu cầu dữ liệu và giao diện</w:t>
      </w:r>
      <w:bookmarkEnd w:id="36"/>
    </w:p>
    <w:p w14:paraId="13F9E20C" w14:textId="77777777" w:rsidR="004F6553" w:rsidRPr="000429D2" w:rsidRDefault="00F84273">
      <w:pPr>
        <w:pStyle w:val="Heading2"/>
        <w:rPr>
          <w:rFonts w:ascii="Times New Roman" w:hAnsi="Times New Roman" w:cs="Times New Roman"/>
          <w:sz w:val="26"/>
        </w:rPr>
      </w:pPr>
      <w:bookmarkStart w:id="37" w:name="_Toc243744048"/>
      <w:r w:rsidRPr="000429D2">
        <w:rPr>
          <w:rFonts w:ascii="Times New Roman" w:hAnsi="Times New Roman" w:cs="Times New Roman"/>
          <w:sz w:val="26"/>
        </w:rPr>
        <w:t>6.1 Thực thể dữ liệu chính</w:t>
      </w:r>
      <w:bookmarkEnd w:id="37"/>
    </w:p>
    <w:tbl>
      <w:tblPr>
        <w:tblStyle w:val="TableGrid"/>
        <w:tblW w:w="0" w:type="auto"/>
        <w:tblLook w:val="04A0" w:firstRow="1" w:lastRow="0" w:firstColumn="1" w:lastColumn="0" w:noHBand="0" w:noVBand="1"/>
      </w:tblPr>
      <w:tblGrid>
        <w:gridCol w:w="1800"/>
        <w:gridCol w:w="5396"/>
        <w:gridCol w:w="2375"/>
      </w:tblGrid>
      <w:tr w:rsidR="004F6553" w:rsidRPr="000429D2" w14:paraId="17F00375" w14:textId="77777777" w:rsidTr="005A505E">
        <w:trPr>
          <w:tblHeader/>
        </w:trPr>
        <w:tc>
          <w:tcPr>
            <w:tcW w:w="1800" w:type="dxa"/>
          </w:tcPr>
          <w:p w14:paraId="74619663"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Thực thể</w:t>
            </w:r>
          </w:p>
        </w:tc>
        <w:tc>
          <w:tcPr>
            <w:tcW w:w="5396" w:type="dxa"/>
          </w:tcPr>
          <w:p w14:paraId="5ED33E5D"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Trường chính</w:t>
            </w:r>
          </w:p>
        </w:tc>
        <w:tc>
          <w:tcPr>
            <w:tcW w:w="2308" w:type="dxa"/>
          </w:tcPr>
          <w:p w14:paraId="690C4CED"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Quy tắc</w:t>
            </w:r>
          </w:p>
        </w:tc>
      </w:tr>
      <w:tr w:rsidR="004F6553" w:rsidRPr="000429D2" w14:paraId="3899C380" w14:textId="77777777" w:rsidTr="005A505E">
        <w:tc>
          <w:tcPr>
            <w:tcW w:w="1800" w:type="dxa"/>
          </w:tcPr>
          <w:p w14:paraId="6DC14D6F"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User</w:t>
            </w:r>
          </w:p>
        </w:tc>
        <w:tc>
          <w:tcPr>
            <w:tcW w:w="5396" w:type="dxa"/>
          </w:tcPr>
          <w:p w14:paraId="2BC4826D" w14:textId="095A6D43" w:rsidR="004F6553" w:rsidRPr="00A26917" w:rsidRDefault="00F84273">
            <w:pPr>
              <w:spacing w:after="0" w:line="252" w:lineRule="auto"/>
              <w:rPr>
                <w:rFonts w:ascii="Times New Roman" w:hAnsi="Times New Roman" w:cs="Times New Roman"/>
                <w:color w:val="auto"/>
                <w:sz w:val="26"/>
                <w:szCs w:val="26"/>
                <w:lang w:val="vi-VN"/>
              </w:rPr>
            </w:pPr>
            <w:r w:rsidRPr="000429D2">
              <w:rPr>
                <w:rFonts w:ascii="Times New Roman" w:hAnsi="Times New Roman" w:cs="Times New Roman"/>
                <w:color w:val="auto"/>
                <w:sz w:val="26"/>
                <w:szCs w:val="26"/>
              </w:rPr>
              <w:t>id, username, email, password_hash, display_name, avatar_url, created_</w:t>
            </w:r>
            <w:r w:rsidR="00A26917">
              <w:rPr>
                <w:rFonts w:ascii="Times New Roman" w:hAnsi="Times New Roman" w:cs="Times New Roman"/>
                <w:color w:val="auto"/>
                <w:sz w:val="26"/>
                <w:szCs w:val="26"/>
              </w:rPr>
              <w:t>at</w:t>
            </w:r>
            <w:r w:rsidR="00A26917">
              <w:rPr>
                <w:rFonts w:ascii="Times New Roman" w:hAnsi="Times New Roman" w:cs="Times New Roman"/>
                <w:color w:val="auto"/>
                <w:sz w:val="26"/>
                <w:szCs w:val="26"/>
                <w:lang w:val="vi-VN"/>
              </w:rPr>
              <w:t>, role</w:t>
            </w:r>
          </w:p>
        </w:tc>
        <w:tc>
          <w:tcPr>
            <w:tcW w:w="2308" w:type="dxa"/>
          </w:tcPr>
          <w:p w14:paraId="2CCC670A"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email/username duy nhất; không trả password_hash.</w:t>
            </w:r>
          </w:p>
        </w:tc>
      </w:tr>
      <w:tr w:rsidR="004F6553" w:rsidRPr="000429D2" w14:paraId="015F74B1" w14:textId="77777777" w:rsidTr="005A505E">
        <w:tc>
          <w:tcPr>
            <w:tcW w:w="1800" w:type="dxa"/>
          </w:tcPr>
          <w:p w14:paraId="7DEDC94F"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Category</w:t>
            </w:r>
          </w:p>
        </w:tc>
        <w:tc>
          <w:tcPr>
            <w:tcW w:w="5396" w:type="dxa"/>
          </w:tcPr>
          <w:p w14:paraId="2650C44D"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id, code, display_name, icon, color, default_ttl</w:t>
            </w:r>
          </w:p>
        </w:tc>
        <w:tc>
          <w:tcPr>
            <w:tcW w:w="2308" w:type="dxa"/>
          </w:tcPr>
          <w:p w14:paraId="03878755"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Có 6 category của MVP; cấu hình dùng chung.</w:t>
            </w:r>
          </w:p>
        </w:tc>
      </w:tr>
      <w:tr w:rsidR="004F6553" w:rsidRPr="000429D2" w14:paraId="7E968D5C" w14:textId="77777777" w:rsidTr="005A505E">
        <w:tc>
          <w:tcPr>
            <w:tcW w:w="1800" w:type="dxa"/>
          </w:tcPr>
          <w:p w14:paraId="460C4F3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Report</w:t>
            </w:r>
          </w:p>
        </w:tc>
        <w:tc>
          <w:tcPr>
            <w:tcW w:w="5396" w:type="dxa"/>
          </w:tcPr>
          <w:p w14:paraId="6148C60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id, user_id, category_id, description, image_url, latitude, longitude, address_snapshot, status, created_at, expires_at</w:t>
            </w:r>
          </w:p>
        </w:tc>
        <w:tc>
          <w:tcPr>
            <w:tcW w:w="2308" w:type="dxa"/>
          </w:tcPr>
          <w:p w14:paraId="3FE2E5C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FK tới User/Category; có tọa độ và thời gian.</w:t>
            </w:r>
          </w:p>
        </w:tc>
      </w:tr>
      <w:tr w:rsidR="004F6553" w:rsidRPr="000429D2" w14:paraId="6C30ECFC" w14:textId="77777777" w:rsidTr="005A505E">
        <w:tc>
          <w:tcPr>
            <w:tcW w:w="1800" w:type="dxa"/>
          </w:tcPr>
          <w:p w14:paraId="70BA02D9"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ReportVote</w:t>
            </w:r>
          </w:p>
        </w:tc>
        <w:tc>
          <w:tcPr>
            <w:tcW w:w="5396" w:type="dxa"/>
          </w:tcPr>
          <w:p w14:paraId="2B0C258F"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id, report_id, user_id, vote_type, created_at, updated_at</w:t>
            </w:r>
          </w:p>
        </w:tc>
        <w:tc>
          <w:tcPr>
            <w:tcW w:w="2308" w:type="dxa"/>
          </w:tcPr>
          <w:p w14:paraId="0C09B9FE" w14:textId="77777777" w:rsidR="004F6553" w:rsidRPr="000429D2" w:rsidRDefault="00F84273">
            <w:pPr>
              <w:spacing w:after="0" w:line="252" w:lineRule="auto"/>
              <w:rPr>
                <w:rFonts w:ascii="Times New Roman" w:hAnsi="Times New Roman" w:cs="Times New Roman"/>
                <w:color w:val="auto"/>
                <w:sz w:val="26"/>
                <w:szCs w:val="26"/>
              </w:rPr>
            </w:pPr>
            <w:proofErr w:type="gramStart"/>
            <w:r w:rsidRPr="000429D2">
              <w:rPr>
                <w:rFonts w:ascii="Times New Roman" w:hAnsi="Times New Roman" w:cs="Times New Roman"/>
                <w:color w:val="auto"/>
                <w:sz w:val="26"/>
                <w:szCs w:val="26"/>
              </w:rPr>
              <w:t>Unique(</w:t>
            </w:r>
            <w:proofErr w:type="gramEnd"/>
            <w:r w:rsidRPr="000429D2">
              <w:rPr>
                <w:rFonts w:ascii="Times New Roman" w:hAnsi="Times New Roman" w:cs="Times New Roman"/>
                <w:color w:val="auto"/>
                <w:sz w:val="26"/>
                <w:szCs w:val="26"/>
              </w:rPr>
              <w:t>report_id, user_id); CONFIRMED hoặc NO_LONGER.</w:t>
            </w:r>
          </w:p>
        </w:tc>
      </w:tr>
      <w:tr w:rsidR="004F6553" w:rsidRPr="000429D2" w14:paraId="7E06F867" w14:textId="77777777" w:rsidTr="005A505E">
        <w:tc>
          <w:tcPr>
            <w:tcW w:w="1800" w:type="dxa"/>
          </w:tcPr>
          <w:p w14:paraId="2C0063BA"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Comment</w:t>
            </w:r>
          </w:p>
        </w:tc>
        <w:tc>
          <w:tcPr>
            <w:tcW w:w="5396" w:type="dxa"/>
          </w:tcPr>
          <w:p w14:paraId="25FEAAD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id, report_id, user_id, body, created_at, updated_at, deleted_at</w:t>
            </w:r>
          </w:p>
        </w:tc>
        <w:tc>
          <w:tcPr>
            <w:tcW w:w="2308" w:type="dxa"/>
          </w:tcPr>
          <w:p w14:paraId="35EDC76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Soft delete; phân trang theo report_id/created_at.</w:t>
            </w:r>
          </w:p>
        </w:tc>
      </w:tr>
      <w:tr w:rsidR="00A26917" w:rsidRPr="000429D2" w14:paraId="5E2E7C67" w14:textId="77777777" w:rsidTr="005A505E">
        <w:tc>
          <w:tcPr>
            <w:tcW w:w="1800" w:type="dxa"/>
          </w:tcPr>
          <w:p w14:paraId="0E575DAF" w14:textId="16A4478A" w:rsidR="00A26917" w:rsidRPr="000429D2" w:rsidRDefault="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AdminLog</w:t>
            </w:r>
          </w:p>
        </w:tc>
        <w:tc>
          <w:tcPr>
            <w:tcW w:w="5396" w:type="dxa"/>
          </w:tcPr>
          <w:p w14:paraId="48B1CD21" w14:textId="60429744" w:rsidR="00A26917" w:rsidRPr="000429D2" w:rsidRDefault="00A26917" w:rsidP="00A26917">
            <w:pPr>
              <w:spacing w:after="0" w:line="252" w:lineRule="auto"/>
              <w:rPr>
                <w:rFonts w:ascii="Times New Roman" w:hAnsi="Times New Roman" w:cs="Times New Roman"/>
                <w:color w:val="auto"/>
                <w:sz w:val="26"/>
                <w:szCs w:val="26"/>
              </w:rPr>
            </w:pPr>
            <w:r>
              <w:rPr>
                <w:rFonts w:ascii="Times New Roman" w:hAnsi="Times New Roman" w:cs="Times New Roman"/>
                <w:color w:val="auto"/>
                <w:sz w:val="26"/>
                <w:szCs w:val="26"/>
              </w:rPr>
              <w:t>id</w:t>
            </w:r>
            <w:r>
              <w:rPr>
                <w:rFonts w:ascii="Times New Roman" w:hAnsi="Times New Roman" w:cs="Times New Roman"/>
                <w:color w:val="auto"/>
                <w:sz w:val="26"/>
                <w:szCs w:val="26"/>
                <w:lang w:val="vi-VN"/>
              </w:rPr>
              <w:t xml:space="preserve">, </w:t>
            </w:r>
            <w:r w:rsidRPr="00A26917">
              <w:rPr>
                <w:rFonts w:ascii="Times New Roman" w:hAnsi="Times New Roman" w:cs="Times New Roman"/>
                <w:color w:val="auto"/>
                <w:sz w:val="26"/>
                <w:szCs w:val="26"/>
              </w:rPr>
              <w:t>actor_</w:t>
            </w:r>
            <w:r>
              <w:rPr>
                <w:rFonts w:ascii="Times New Roman" w:hAnsi="Times New Roman" w:cs="Times New Roman"/>
                <w:color w:val="auto"/>
                <w:sz w:val="26"/>
                <w:szCs w:val="26"/>
              </w:rPr>
              <w:t>id</w:t>
            </w:r>
            <w:r>
              <w:rPr>
                <w:rFonts w:ascii="Times New Roman" w:hAnsi="Times New Roman" w:cs="Times New Roman"/>
                <w:color w:val="auto"/>
                <w:sz w:val="26"/>
                <w:szCs w:val="26"/>
                <w:lang w:val="vi-VN"/>
              </w:rPr>
              <w:t xml:space="preserve">, </w:t>
            </w:r>
            <w:r>
              <w:rPr>
                <w:rFonts w:ascii="Times New Roman" w:hAnsi="Times New Roman" w:cs="Times New Roman"/>
                <w:color w:val="auto"/>
                <w:sz w:val="26"/>
                <w:szCs w:val="26"/>
              </w:rPr>
              <w:t>action</w:t>
            </w:r>
            <w:r>
              <w:rPr>
                <w:rFonts w:ascii="Times New Roman" w:hAnsi="Times New Roman" w:cs="Times New Roman"/>
                <w:color w:val="auto"/>
                <w:sz w:val="26"/>
                <w:szCs w:val="26"/>
                <w:lang w:val="vi-VN"/>
              </w:rPr>
              <w:t xml:space="preserve">, </w:t>
            </w:r>
            <w:r w:rsidRPr="00A26917">
              <w:rPr>
                <w:rFonts w:ascii="Times New Roman" w:hAnsi="Times New Roman" w:cs="Times New Roman"/>
                <w:color w:val="auto"/>
                <w:sz w:val="26"/>
                <w:szCs w:val="26"/>
              </w:rPr>
              <w:t>target_</w:t>
            </w:r>
            <w:r>
              <w:rPr>
                <w:rFonts w:ascii="Times New Roman" w:hAnsi="Times New Roman" w:cs="Times New Roman"/>
                <w:color w:val="auto"/>
                <w:sz w:val="26"/>
                <w:szCs w:val="26"/>
              </w:rPr>
              <w:t>type</w:t>
            </w:r>
            <w:r>
              <w:rPr>
                <w:rFonts w:ascii="Times New Roman" w:hAnsi="Times New Roman" w:cs="Times New Roman"/>
                <w:color w:val="auto"/>
                <w:sz w:val="26"/>
                <w:szCs w:val="26"/>
                <w:lang w:val="vi-VN"/>
              </w:rPr>
              <w:t xml:space="preserve">, </w:t>
            </w:r>
            <w:r w:rsidRPr="00A26917">
              <w:rPr>
                <w:rFonts w:ascii="Times New Roman" w:hAnsi="Times New Roman" w:cs="Times New Roman"/>
                <w:color w:val="auto"/>
                <w:sz w:val="26"/>
                <w:szCs w:val="26"/>
              </w:rPr>
              <w:t>target_</w:t>
            </w:r>
            <w:r>
              <w:rPr>
                <w:rFonts w:ascii="Times New Roman" w:hAnsi="Times New Roman" w:cs="Times New Roman"/>
                <w:color w:val="auto"/>
                <w:sz w:val="26"/>
                <w:szCs w:val="26"/>
              </w:rPr>
              <w:t>id</w:t>
            </w:r>
            <w:r>
              <w:rPr>
                <w:rFonts w:ascii="Times New Roman" w:hAnsi="Times New Roman" w:cs="Times New Roman"/>
                <w:color w:val="auto"/>
                <w:sz w:val="26"/>
                <w:szCs w:val="26"/>
                <w:lang w:val="vi-VN"/>
              </w:rPr>
              <w:t xml:space="preserve">, </w:t>
            </w:r>
            <w:r w:rsidRPr="00A26917">
              <w:rPr>
                <w:rFonts w:ascii="Times New Roman" w:hAnsi="Times New Roman" w:cs="Times New Roman"/>
                <w:color w:val="auto"/>
                <w:sz w:val="26"/>
                <w:szCs w:val="26"/>
              </w:rPr>
              <w:t>created_at</w:t>
            </w:r>
          </w:p>
        </w:tc>
        <w:tc>
          <w:tcPr>
            <w:tcW w:w="2308" w:type="dxa"/>
          </w:tcPr>
          <w:p w14:paraId="68173A8F" w14:textId="59F320B1" w:rsidR="00A26917" w:rsidRPr="000429D2" w:rsidRDefault="00A26917">
            <w:pPr>
              <w:spacing w:after="0" w:line="252" w:lineRule="auto"/>
              <w:rPr>
                <w:rFonts w:ascii="Times New Roman" w:hAnsi="Times New Roman" w:cs="Times New Roman"/>
                <w:color w:val="auto"/>
                <w:sz w:val="26"/>
                <w:szCs w:val="26"/>
              </w:rPr>
            </w:pPr>
            <w:r w:rsidRPr="00A26917">
              <w:rPr>
                <w:rFonts w:ascii="Times New Roman" w:hAnsi="Times New Roman" w:cs="Times New Roman"/>
                <w:color w:val="auto"/>
                <w:sz w:val="26"/>
                <w:szCs w:val="26"/>
              </w:rPr>
              <w:t>Lưu lịch sử hành động của Admin và Moderator.</w:t>
            </w:r>
          </w:p>
        </w:tc>
      </w:tr>
    </w:tbl>
    <w:p w14:paraId="6C7486A5" w14:textId="77777777" w:rsidR="004F6553" w:rsidRPr="000429D2" w:rsidRDefault="004F6553">
      <w:pPr>
        <w:spacing w:after="40"/>
        <w:rPr>
          <w:rFonts w:ascii="Times New Roman" w:hAnsi="Times New Roman" w:cs="Times New Roman"/>
          <w:sz w:val="26"/>
          <w:szCs w:val="26"/>
        </w:rPr>
      </w:pPr>
    </w:p>
    <w:p w14:paraId="4D5E5244" w14:textId="77777777" w:rsidR="004F6553" w:rsidRPr="000429D2" w:rsidRDefault="00F84273">
      <w:pPr>
        <w:pStyle w:val="Heading2"/>
        <w:rPr>
          <w:rFonts w:ascii="Times New Roman" w:hAnsi="Times New Roman" w:cs="Times New Roman"/>
          <w:sz w:val="26"/>
        </w:rPr>
      </w:pPr>
      <w:bookmarkStart w:id="38" w:name="_Toc243744049"/>
      <w:r w:rsidRPr="000429D2">
        <w:rPr>
          <w:rFonts w:ascii="Times New Roman" w:hAnsi="Times New Roman" w:cs="Times New Roman"/>
          <w:sz w:val="26"/>
        </w:rPr>
        <w:lastRenderedPageBreak/>
        <w:t>6.2 Giao diện người dùng</w:t>
      </w:r>
      <w:bookmarkEnd w:id="38"/>
    </w:p>
    <w:tbl>
      <w:tblPr>
        <w:tblStyle w:val="TableGrid"/>
        <w:tblW w:w="0" w:type="auto"/>
        <w:tblLook w:val="04A0" w:firstRow="1" w:lastRow="0" w:firstColumn="1" w:lastColumn="0" w:noHBand="0" w:noVBand="1"/>
      </w:tblPr>
      <w:tblGrid>
        <w:gridCol w:w="2232"/>
        <w:gridCol w:w="7272"/>
      </w:tblGrid>
      <w:tr w:rsidR="004F6553" w:rsidRPr="000429D2" w14:paraId="581C1B01" w14:textId="77777777" w:rsidTr="000429D2">
        <w:trPr>
          <w:tblHeader/>
        </w:trPr>
        <w:tc>
          <w:tcPr>
            <w:tcW w:w="2232" w:type="dxa"/>
          </w:tcPr>
          <w:p w14:paraId="3686CAF4"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Màn hình/thành phần</w:t>
            </w:r>
          </w:p>
        </w:tc>
        <w:tc>
          <w:tcPr>
            <w:tcW w:w="7272" w:type="dxa"/>
          </w:tcPr>
          <w:p w14:paraId="6C24BAB8"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Yêu cầu giao diện</w:t>
            </w:r>
          </w:p>
        </w:tc>
      </w:tr>
      <w:tr w:rsidR="004F6553" w:rsidRPr="000429D2" w14:paraId="58E3C38E" w14:textId="77777777" w:rsidTr="000429D2">
        <w:tc>
          <w:tcPr>
            <w:tcW w:w="2232" w:type="dxa"/>
          </w:tcPr>
          <w:p w14:paraId="4944E070"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Splash</w:t>
            </w:r>
          </w:p>
        </w:tc>
        <w:tc>
          <w:tcPr>
            <w:tcW w:w="7272" w:type="dxa"/>
          </w:tcPr>
          <w:p w14:paraId="7262F1D1"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Logo CityGuard, slogan, điều hướng Đăng nhập/Đăng ký; kiểm tra session nếu có.</w:t>
            </w:r>
          </w:p>
        </w:tc>
      </w:tr>
      <w:tr w:rsidR="004F6553" w:rsidRPr="000429D2" w14:paraId="3DB87E85" w14:textId="77777777" w:rsidTr="000429D2">
        <w:tc>
          <w:tcPr>
            <w:tcW w:w="2232" w:type="dxa"/>
          </w:tcPr>
          <w:p w14:paraId="34D1F654"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Login/Register</w:t>
            </w:r>
          </w:p>
        </w:tc>
        <w:tc>
          <w:tcPr>
            <w:tcW w:w="7272" w:type="dxa"/>
          </w:tcPr>
          <w:p w14:paraId="75E3C2E3"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Input rõ ràng, validate, loading, lỗi mạng và liên kết qua lại giữa Login/Register.</w:t>
            </w:r>
          </w:p>
        </w:tc>
      </w:tr>
      <w:tr w:rsidR="004F6553" w:rsidRPr="000429D2" w14:paraId="005C166E" w14:textId="77777777" w:rsidTr="000429D2">
        <w:tc>
          <w:tcPr>
            <w:tcW w:w="2232" w:type="dxa"/>
          </w:tcPr>
          <w:p w14:paraId="69DA7820"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Home/Map</w:t>
            </w:r>
          </w:p>
        </w:tc>
        <w:tc>
          <w:tcPr>
            <w:tcW w:w="7272" w:type="dxa"/>
          </w:tcPr>
          <w:p w14:paraId="7D3F4C39"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Search, GPS, marker, card report, nút tạo report, Filter và bottom navigation.</w:t>
            </w:r>
          </w:p>
        </w:tc>
      </w:tr>
      <w:tr w:rsidR="004F6553" w:rsidRPr="000429D2" w14:paraId="6D1C91D1" w14:textId="77777777" w:rsidTr="000429D2">
        <w:tc>
          <w:tcPr>
            <w:tcW w:w="2232" w:type="dxa"/>
          </w:tcPr>
          <w:p w14:paraId="67D526D7"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Create Report</w:t>
            </w:r>
          </w:p>
        </w:tc>
        <w:tc>
          <w:tcPr>
            <w:tcW w:w="7272" w:type="dxa"/>
          </w:tcPr>
          <w:p w14:paraId="773FFEBD"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Ảnh, category, mô tả, GPS/thời gian, nút Gửi; có preview và trạng thái submit.</w:t>
            </w:r>
          </w:p>
        </w:tc>
      </w:tr>
      <w:tr w:rsidR="004F6553" w:rsidRPr="000429D2" w14:paraId="6193B6B1" w14:textId="77777777" w:rsidTr="000429D2">
        <w:tc>
          <w:tcPr>
            <w:tcW w:w="2232" w:type="dxa"/>
          </w:tcPr>
          <w:p w14:paraId="7C12F42F"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Report Details</w:t>
            </w:r>
          </w:p>
        </w:tc>
        <w:tc>
          <w:tcPr>
            <w:tcW w:w="7272" w:type="dxa"/>
          </w:tcPr>
          <w:p w14:paraId="7E2EB99D"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Ảnh, category, địa điểm, thời gian, reliability, xác nhận/phản đối và comment.</w:t>
            </w:r>
          </w:p>
        </w:tc>
      </w:tr>
      <w:tr w:rsidR="004F6553" w:rsidRPr="000429D2" w14:paraId="259DCBAE" w14:textId="77777777" w:rsidTr="000429D2">
        <w:tc>
          <w:tcPr>
            <w:tcW w:w="2232" w:type="dxa"/>
          </w:tcPr>
          <w:p w14:paraId="7AD48B79"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Community</w:t>
            </w:r>
          </w:p>
        </w:tc>
        <w:tc>
          <w:tcPr>
            <w:tcW w:w="7272" w:type="dxa"/>
          </w:tcPr>
          <w:p w14:paraId="46F7A5BB"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Tab Gần đây/Mới nhất; Report Card thống nhất gồm thumbnail, category, location, time, reliability, counts.</w:t>
            </w:r>
          </w:p>
        </w:tc>
      </w:tr>
      <w:tr w:rsidR="004F6553" w:rsidRPr="000429D2" w14:paraId="5849B1AE" w14:textId="77777777" w:rsidTr="000429D2">
        <w:tc>
          <w:tcPr>
            <w:tcW w:w="2232" w:type="dxa"/>
          </w:tcPr>
          <w:p w14:paraId="319B9666"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Filter Bottom Sheet</w:t>
            </w:r>
          </w:p>
        </w:tc>
        <w:tc>
          <w:tcPr>
            <w:tcW w:w="7272" w:type="dxa"/>
          </w:tcPr>
          <w:p w14:paraId="38E585C5"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 xml:space="preserve">6 </w:t>
            </w:r>
            <w:proofErr w:type="gramStart"/>
            <w:r w:rsidRPr="000429D2">
              <w:rPr>
                <w:rFonts w:ascii="Times New Roman" w:hAnsi="Times New Roman" w:cs="Times New Roman"/>
                <w:sz w:val="26"/>
                <w:szCs w:val="26"/>
              </w:rPr>
              <w:t>category</w:t>
            </w:r>
            <w:proofErr w:type="gramEnd"/>
            <w:r w:rsidRPr="000429D2">
              <w:rPr>
                <w:rFonts w:ascii="Times New Roman" w:hAnsi="Times New Roman" w:cs="Times New Roman"/>
                <w:sz w:val="26"/>
                <w:szCs w:val="26"/>
              </w:rPr>
              <w:t>; Apply và Reset; không làm mất trạng thái map bất ngờ.</w:t>
            </w:r>
          </w:p>
        </w:tc>
      </w:tr>
      <w:tr w:rsidR="004F6553" w:rsidRPr="000429D2" w14:paraId="1F384115" w14:textId="77777777" w:rsidTr="000429D2">
        <w:tc>
          <w:tcPr>
            <w:tcW w:w="2232" w:type="dxa"/>
          </w:tcPr>
          <w:p w14:paraId="1E323542"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Profile/My Reports</w:t>
            </w:r>
          </w:p>
        </w:tc>
        <w:tc>
          <w:tcPr>
            <w:tcW w:w="7272" w:type="dxa"/>
          </w:tcPr>
          <w:p w14:paraId="0731DEAD"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Avatar, tên, email, thống kê; list report và filter trạng thái.</w:t>
            </w:r>
          </w:p>
        </w:tc>
      </w:tr>
    </w:tbl>
    <w:p w14:paraId="4C2578E0" w14:textId="77777777" w:rsidR="004F6553" w:rsidRPr="000429D2" w:rsidRDefault="004F6553">
      <w:pPr>
        <w:spacing w:after="40"/>
        <w:rPr>
          <w:rFonts w:ascii="Times New Roman" w:hAnsi="Times New Roman" w:cs="Times New Roman"/>
          <w:sz w:val="26"/>
          <w:szCs w:val="26"/>
        </w:rPr>
      </w:pPr>
    </w:p>
    <w:p w14:paraId="549B16B2" w14:textId="77777777" w:rsidR="004F6553" w:rsidRPr="000429D2" w:rsidRDefault="00F84273">
      <w:pPr>
        <w:pStyle w:val="Heading2"/>
        <w:rPr>
          <w:rFonts w:ascii="Times New Roman" w:hAnsi="Times New Roman" w:cs="Times New Roman"/>
          <w:sz w:val="26"/>
        </w:rPr>
      </w:pPr>
      <w:bookmarkStart w:id="39" w:name="_Toc243744050"/>
      <w:r w:rsidRPr="000429D2">
        <w:rPr>
          <w:rFonts w:ascii="Times New Roman" w:hAnsi="Times New Roman" w:cs="Times New Roman"/>
          <w:sz w:val="26"/>
        </w:rPr>
        <w:t>6.3 Giao diện bên ngoài</w:t>
      </w:r>
      <w:bookmarkEnd w:id="39"/>
    </w:p>
    <w:tbl>
      <w:tblPr>
        <w:tblStyle w:val="TableGrid"/>
        <w:tblW w:w="0" w:type="auto"/>
        <w:tblLook w:val="04A0" w:firstRow="1" w:lastRow="0" w:firstColumn="1" w:lastColumn="0" w:noHBand="0" w:noVBand="1"/>
      </w:tblPr>
      <w:tblGrid>
        <w:gridCol w:w="2232"/>
        <w:gridCol w:w="7272"/>
      </w:tblGrid>
      <w:tr w:rsidR="004F6553" w:rsidRPr="000429D2" w14:paraId="2B8DB865" w14:textId="77777777" w:rsidTr="000429D2">
        <w:tc>
          <w:tcPr>
            <w:tcW w:w="2232" w:type="dxa"/>
          </w:tcPr>
          <w:p w14:paraId="5CC28507"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Giao diện</w:t>
            </w:r>
          </w:p>
        </w:tc>
        <w:tc>
          <w:tcPr>
            <w:tcW w:w="7272" w:type="dxa"/>
          </w:tcPr>
          <w:p w14:paraId="2D7639A2"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Yêu cầu</w:t>
            </w:r>
          </w:p>
        </w:tc>
      </w:tr>
      <w:tr w:rsidR="004F6553" w:rsidRPr="000429D2" w14:paraId="623930EC" w14:textId="77777777" w:rsidTr="000429D2">
        <w:tc>
          <w:tcPr>
            <w:tcW w:w="2232" w:type="dxa"/>
          </w:tcPr>
          <w:p w14:paraId="76E7CB89"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REST API</w:t>
            </w:r>
          </w:p>
        </w:tc>
        <w:tc>
          <w:tcPr>
            <w:tcW w:w="7272" w:type="dxa"/>
          </w:tcPr>
          <w:p w14:paraId="35784699"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Client và backend trao đổi JSON qua HTTPS; API version ở /api/v1; lỗi có status code và message chuẩn.</w:t>
            </w:r>
          </w:p>
        </w:tc>
      </w:tr>
      <w:tr w:rsidR="004F6553" w:rsidRPr="000429D2" w14:paraId="4528DA8B" w14:textId="77777777" w:rsidTr="000429D2">
        <w:tc>
          <w:tcPr>
            <w:tcW w:w="2232" w:type="dxa"/>
          </w:tcPr>
          <w:p w14:paraId="4716C9AA"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Map/GPS</w:t>
            </w:r>
          </w:p>
        </w:tc>
        <w:tc>
          <w:tcPr>
            <w:tcW w:w="7272" w:type="dxa"/>
          </w:tcPr>
          <w:p w14:paraId="5043693B"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Ứng dụng dùng provider bản đồ và Android location permission; provider cụ thể phải được chốt trước khi code.</w:t>
            </w:r>
          </w:p>
        </w:tc>
      </w:tr>
      <w:tr w:rsidR="004F6553" w:rsidRPr="000429D2" w14:paraId="370FF687" w14:textId="77777777" w:rsidTr="000429D2">
        <w:tc>
          <w:tcPr>
            <w:tcW w:w="2232" w:type="dxa"/>
          </w:tcPr>
          <w:p w14:paraId="4B54E5BB"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Camera/Storage</w:t>
            </w:r>
          </w:p>
        </w:tc>
        <w:tc>
          <w:tcPr>
            <w:tcW w:w="7272" w:type="dxa"/>
          </w:tcPr>
          <w:p w14:paraId="12FE0B9B"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CameraX hoặc photo picker lấy ảnh; upload vào image storage; API report chỉ lưu URL/metadata.</w:t>
            </w:r>
          </w:p>
        </w:tc>
      </w:tr>
      <w:tr w:rsidR="004F6553" w:rsidRPr="000429D2" w14:paraId="1CE59DF7" w14:textId="77777777" w:rsidTr="000429D2">
        <w:tc>
          <w:tcPr>
            <w:tcW w:w="2232" w:type="dxa"/>
          </w:tcPr>
          <w:p w14:paraId="7A715BE0"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Database</w:t>
            </w:r>
          </w:p>
        </w:tc>
        <w:tc>
          <w:tcPr>
            <w:tcW w:w="7272" w:type="dxa"/>
          </w:tcPr>
          <w:p w14:paraId="69DEA179"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PostgreSQL lưu user, category, report, vote và comment; migration được version hóa.</w:t>
            </w:r>
          </w:p>
        </w:tc>
      </w:tr>
    </w:tbl>
    <w:p w14:paraId="2FE9BBA3" w14:textId="77777777" w:rsidR="004F6553" w:rsidRPr="000429D2" w:rsidRDefault="004F6553">
      <w:pPr>
        <w:spacing w:after="40"/>
        <w:rPr>
          <w:rFonts w:ascii="Times New Roman" w:hAnsi="Times New Roman" w:cs="Times New Roman"/>
          <w:sz w:val="26"/>
          <w:szCs w:val="26"/>
        </w:rPr>
      </w:pPr>
    </w:p>
    <w:p w14:paraId="34D02AD1" w14:textId="77777777" w:rsidR="004F6553" w:rsidRPr="000429D2" w:rsidRDefault="00F84273">
      <w:pPr>
        <w:pStyle w:val="Heading2"/>
        <w:rPr>
          <w:rFonts w:ascii="Times New Roman" w:hAnsi="Times New Roman" w:cs="Times New Roman"/>
          <w:sz w:val="26"/>
        </w:rPr>
      </w:pPr>
      <w:bookmarkStart w:id="40" w:name="_Toc243744051"/>
      <w:r w:rsidRPr="000429D2">
        <w:rPr>
          <w:rFonts w:ascii="Times New Roman" w:hAnsi="Times New Roman" w:cs="Times New Roman"/>
          <w:sz w:val="26"/>
        </w:rPr>
        <w:t>6.4 API tối thiểu</w:t>
      </w:r>
      <w:bookmarkEnd w:id="40"/>
    </w:p>
    <w:tbl>
      <w:tblPr>
        <w:tblStyle w:val="TableGrid"/>
        <w:tblW w:w="0" w:type="auto"/>
        <w:tblLook w:val="04A0" w:firstRow="1" w:lastRow="0" w:firstColumn="1" w:lastColumn="0" w:noHBand="0" w:noVBand="1"/>
      </w:tblPr>
      <w:tblGrid>
        <w:gridCol w:w="1430"/>
        <w:gridCol w:w="5328"/>
        <w:gridCol w:w="2880"/>
      </w:tblGrid>
      <w:tr w:rsidR="004F6553" w:rsidRPr="000429D2" w14:paraId="3A91E0C8" w14:textId="77777777" w:rsidTr="000429D2">
        <w:tc>
          <w:tcPr>
            <w:tcW w:w="1296" w:type="dxa"/>
          </w:tcPr>
          <w:p w14:paraId="31075C28"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Method</w:t>
            </w:r>
          </w:p>
        </w:tc>
        <w:tc>
          <w:tcPr>
            <w:tcW w:w="5328" w:type="dxa"/>
          </w:tcPr>
          <w:p w14:paraId="02674845"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Endpoint</w:t>
            </w:r>
          </w:p>
        </w:tc>
        <w:tc>
          <w:tcPr>
            <w:tcW w:w="2880" w:type="dxa"/>
          </w:tcPr>
          <w:p w14:paraId="4F4C3B75"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Mục đích</w:t>
            </w:r>
          </w:p>
        </w:tc>
      </w:tr>
      <w:tr w:rsidR="004F6553" w:rsidRPr="000429D2" w14:paraId="7D8C1BCD" w14:textId="77777777" w:rsidTr="000429D2">
        <w:tc>
          <w:tcPr>
            <w:tcW w:w="1296" w:type="dxa"/>
          </w:tcPr>
          <w:p w14:paraId="09692B02"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POST</w:t>
            </w:r>
          </w:p>
        </w:tc>
        <w:tc>
          <w:tcPr>
            <w:tcW w:w="5328" w:type="dxa"/>
          </w:tcPr>
          <w:p w14:paraId="22A390B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/api/v1/auth/register</w:t>
            </w:r>
          </w:p>
        </w:tc>
        <w:tc>
          <w:tcPr>
            <w:tcW w:w="2880" w:type="dxa"/>
          </w:tcPr>
          <w:p w14:paraId="77F49885"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Tạo tài khoản</w:t>
            </w:r>
          </w:p>
        </w:tc>
      </w:tr>
      <w:tr w:rsidR="004F6553" w:rsidRPr="000429D2" w14:paraId="48CD7768" w14:textId="77777777" w:rsidTr="000429D2">
        <w:tc>
          <w:tcPr>
            <w:tcW w:w="1296" w:type="dxa"/>
          </w:tcPr>
          <w:p w14:paraId="0313807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POST</w:t>
            </w:r>
          </w:p>
        </w:tc>
        <w:tc>
          <w:tcPr>
            <w:tcW w:w="5328" w:type="dxa"/>
          </w:tcPr>
          <w:p w14:paraId="1E34D60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/api/v1/auth/login</w:t>
            </w:r>
          </w:p>
        </w:tc>
        <w:tc>
          <w:tcPr>
            <w:tcW w:w="2880" w:type="dxa"/>
          </w:tcPr>
          <w:p w14:paraId="6C02F71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Đăng nhập</w:t>
            </w:r>
          </w:p>
        </w:tc>
      </w:tr>
      <w:tr w:rsidR="004F6553" w:rsidRPr="000429D2" w14:paraId="74FEDF6A" w14:textId="77777777" w:rsidTr="000429D2">
        <w:tc>
          <w:tcPr>
            <w:tcW w:w="1296" w:type="dxa"/>
          </w:tcPr>
          <w:p w14:paraId="0D6AB304"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GET</w:t>
            </w:r>
          </w:p>
        </w:tc>
        <w:tc>
          <w:tcPr>
            <w:tcW w:w="5328" w:type="dxa"/>
          </w:tcPr>
          <w:p w14:paraId="516258F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/api/v1/reports?bbox=&amp;category=&amp;status=</w:t>
            </w:r>
          </w:p>
        </w:tc>
        <w:tc>
          <w:tcPr>
            <w:tcW w:w="2880" w:type="dxa"/>
          </w:tcPr>
          <w:p w14:paraId="44FB3A78"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Lấy report theo vùng/filter</w:t>
            </w:r>
          </w:p>
        </w:tc>
      </w:tr>
      <w:tr w:rsidR="004F6553" w:rsidRPr="000429D2" w14:paraId="69FC2E98" w14:textId="77777777" w:rsidTr="000429D2">
        <w:tc>
          <w:tcPr>
            <w:tcW w:w="1296" w:type="dxa"/>
          </w:tcPr>
          <w:p w14:paraId="70CDCCD5"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POST</w:t>
            </w:r>
          </w:p>
        </w:tc>
        <w:tc>
          <w:tcPr>
            <w:tcW w:w="5328" w:type="dxa"/>
          </w:tcPr>
          <w:p w14:paraId="2237F3CD"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/api/v1/reports</w:t>
            </w:r>
          </w:p>
        </w:tc>
        <w:tc>
          <w:tcPr>
            <w:tcW w:w="2880" w:type="dxa"/>
          </w:tcPr>
          <w:p w14:paraId="5790D304"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Tạo report</w:t>
            </w:r>
          </w:p>
        </w:tc>
      </w:tr>
      <w:tr w:rsidR="004F6553" w:rsidRPr="000429D2" w14:paraId="10DDF001" w14:textId="77777777" w:rsidTr="000429D2">
        <w:tc>
          <w:tcPr>
            <w:tcW w:w="1296" w:type="dxa"/>
          </w:tcPr>
          <w:p w14:paraId="0A947DE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GET</w:t>
            </w:r>
          </w:p>
        </w:tc>
        <w:tc>
          <w:tcPr>
            <w:tcW w:w="5328" w:type="dxa"/>
          </w:tcPr>
          <w:p w14:paraId="7DADA92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/api/v1/reports/{id}</w:t>
            </w:r>
          </w:p>
        </w:tc>
        <w:tc>
          <w:tcPr>
            <w:tcW w:w="2880" w:type="dxa"/>
          </w:tcPr>
          <w:p w14:paraId="0A3E3E05"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Chi tiết report</w:t>
            </w:r>
          </w:p>
        </w:tc>
      </w:tr>
      <w:tr w:rsidR="004F6553" w:rsidRPr="000429D2" w14:paraId="55D1B02C" w14:textId="77777777" w:rsidTr="000429D2">
        <w:tc>
          <w:tcPr>
            <w:tcW w:w="1296" w:type="dxa"/>
          </w:tcPr>
          <w:p w14:paraId="2D4D13F5"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PUT</w:t>
            </w:r>
          </w:p>
        </w:tc>
        <w:tc>
          <w:tcPr>
            <w:tcW w:w="5328" w:type="dxa"/>
          </w:tcPr>
          <w:p w14:paraId="01035D5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/api/v1/reports/{id}/vote</w:t>
            </w:r>
          </w:p>
        </w:tc>
        <w:tc>
          <w:tcPr>
            <w:tcW w:w="2880" w:type="dxa"/>
          </w:tcPr>
          <w:p w14:paraId="791FD8EB"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Tạo/cập nhật vote</w:t>
            </w:r>
          </w:p>
        </w:tc>
      </w:tr>
      <w:tr w:rsidR="004F6553" w:rsidRPr="000429D2" w14:paraId="46441517" w14:textId="77777777" w:rsidTr="000429D2">
        <w:tc>
          <w:tcPr>
            <w:tcW w:w="1296" w:type="dxa"/>
          </w:tcPr>
          <w:p w14:paraId="686076A7"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GET/POST</w:t>
            </w:r>
          </w:p>
        </w:tc>
        <w:tc>
          <w:tcPr>
            <w:tcW w:w="5328" w:type="dxa"/>
          </w:tcPr>
          <w:p w14:paraId="57B4C95F"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/api/v1/reports/{id}/comments</w:t>
            </w:r>
          </w:p>
        </w:tc>
        <w:tc>
          <w:tcPr>
            <w:tcW w:w="2880" w:type="dxa"/>
          </w:tcPr>
          <w:p w14:paraId="4D9E2025"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Đọc/thêm comment</w:t>
            </w:r>
          </w:p>
        </w:tc>
      </w:tr>
      <w:tr w:rsidR="004F6553" w:rsidRPr="000429D2" w14:paraId="5F8E1969" w14:textId="77777777" w:rsidTr="000429D2">
        <w:tc>
          <w:tcPr>
            <w:tcW w:w="1296" w:type="dxa"/>
          </w:tcPr>
          <w:p w14:paraId="3CE9F18A"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lastRenderedPageBreak/>
              <w:t>GET</w:t>
            </w:r>
          </w:p>
        </w:tc>
        <w:tc>
          <w:tcPr>
            <w:tcW w:w="5328" w:type="dxa"/>
          </w:tcPr>
          <w:p w14:paraId="75E42155"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/api/v1/me/reports</w:t>
            </w:r>
          </w:p>
        </w:tc>
        <w:tc>
          <w:tcPr>
            <w:tcW w:w="2880" w:type="dxa"/>
          </w:tcPr>
          <w:p w14:paraId="4BDFB0CA"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My Reports</w:t>
            </w:r>
          </w:p>
        </w:tc>
      </w:tr>
      <w:tr w:rsidR="004F6553" w:rsidRPr="000429D2" w14:paraId="2C81156B" w14:textId="77777777" w:rsidTr="000429D2">
        <w:tc>
          <w:tcPr>
            <w:tcW w:w="1296" w:type="dxa"/>
          </w:tcPr>
          <w:p w14:paraId="6971BDCA"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GET</w:t>
            </w:r>
          </w:p>
        </w:tc>
        <w:tc>
          <w:tcPr>
            <w:tcW w:w="5328" w:type="dxa"/>
          </w:tcPr>
          <w:p w14:paraId="4B8AD6C2"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/api/v1/me/summary</w:t>
            </w:r>
          </w:p>
        </w:tc>
        <w:tc>
          <w:tcPr>
            <w:tcW w:w="2880" w:type="dxa"/>
          </w:tcPr>
          <w:p w14:paraId="285DAB4B"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Profile summary</w:t>
            </w:r>
          </w:p>
        </w:tc>
      </w:tr>
      <w:tr w:rsidR="0020422D" w:rsidRPr="000429D2" w14:paraId="6BCC1C77" w14:textId="77777777" w:rsidTr="000429D2">
        <w:tc>
          <w:tcPr>
            <w:tcW w:w="1296" w:type="dxa"/>
          </w:tcPr>
          <w:p w14:paraId="5CB57D11" w14:textId="246ED10D" w:rsidR="0020422D" w:rsidRPr="000429D2" w:rsidRDefault="0020422D">
            <w:pPr>
              <w:spacing w:after="0" w:line="252" w:lineRule="auto"/>
              <w:rPr>
                <w:rFonts w:ascii="Times New Roman" w:hAnsi="Times New Roman" w:cs="Times New Roman"/>
                <w:sz w:val="26"/>
                <w:szCs w:val="26"/>
              </w:rPr>
            </w:pPr>
            <w:r w:rsidRPr="0020422D">
              <w:rPr>
                <w:rFonts w:ascii="Times New Roman" w:hAnsi="Times New Roman" w:cs="Times New Roman"/>
                <w:sz w:val="26"/>
                <w:szCs w:val="26"/>
              </w:rPr>
              <w:t>POST</w:t>
            </w:r>
          </w:p>
        </w:tc>
        <w:tc>
          <w:tcPr>
            <w:tcW w:w="5328" w:type="dxa"/>
          </w:tcPr>
          <w:p w14:paraId="398BCF64" w14:textId="1BDBF2CF" w:rsidR="0020422D" w:rsidRPr="000429D2" w:rsidRDefault="0020422D" w:rsidP="0020422D">
            <w:pPr>
              <w:spacing w:after="0" w:line="252" w:lineRule="auto"/>
              <w:rPr>
                <w:rFonts w:ascii="Times New Roman" w:hAnsi="Times New Roman" w:cs="Times New Roman"/>
                <w:sz w:val="26"/>
                <w:szCs w:val="26"/>
              </w:rPr>
            </w:pPr>
            <w:r w:rsidRPr="0020422D">
              <w:rPr>
                <w:rFonts w:ascii="Times New Roman" w:hAnsi="Times New Roman" w:cs="Times New Roman"/>
                <w:sz w:val="26"/>
                <w:szCs w:val="26"/>
              </w:rPr>
              <w:t>/api/v1/admin/auth/login</w:t>
            </w:r>
          </w:p>
        </w:tc>
        <w:tc>
          <w:tcPr>
            <w:tcW w:w="2880" w:type="dxa"/>
          </w:tcPr>
          <w:p w14:paraId="439FFD7A" w14:textId="77777777" w:rsidR="0020422D" w:rsidRPr="000429D2" w:rsidRDefault="0020422D">
            <w:pPr>
              <w:spacing w:after="0" w:line="252" w:lineRule="auto"/>
              <w:rPr>
                <w:rFonts w:ascii="Times New Roman" w:hAnsi="Times New Roman" w:cs="Times New Roman"/>
                <w:sz w:val="26"/>
                <w:szCs w:val="26"/>
              </w:rPr>
            </w:pPr>
          </w:p>
        </w:tc>
      </w:tr>
      <w:tr w:rsidR="0020422D" w:rsidRPr="000429D2" w14:paraId="756FAA4C" w14:textId="77777777" w:rsidTr="000429D2">
        <w:tc>
          <w:tcPr>
            <w:tcW w:w="1296" w:type="dxa"/>
          </w:tcPr>
          <w:p w14:paraId="106CF7B2" w14:textId="0C6322DF" w:rsidR="0020422D" w:rsidRPr="000429D2" w:rsidRDefault="0020422D">
            <w:pPr>
              <w:spacing w:after="0" w:line="252" w:lineRule="auto"/>
              <w:rPr>
                <w:rFonts w:ascii="Times New Roman" w:hAnsi="Times New Roman" w:cs="Times New Roman"/>
                <w:sz w:val="26"/>
                <w:szCs w:val="26"/>
              </w:rPr>
            </w:pPr>
            <w:r w:rsidRPr="0020422D">
              <w:rPr>
                <w:rFonts w:ascii="Times New Roman" w:hAnsi="Times New Roman" w:cs="Times New Roman"/>
                <w:sz w:val="26"/>
                <w:szCs w:val="26"/>
              </w:rPr>
              <w:t>GET</w:t>
            </w:r>
          </w:p>
        </w:tc>
        <w:tc>
          <w:tcPr>
            <w:tcW w:w="5328" w:type="dxa"/>
          </w:tcPr>
          <w:p w14:paraId="3F6721E2" w14:textId="5FFEB88D" w:rsidR="0020422D" w:rsidRPr="000429D2" w:rsidRDefault="0020422D" w:rsidP="0020422D">
            <w:pPr>
              <w:spacing w:after="0" w:line="252" w:lineRule="auto"/>
              <w:rPr>
                <w:rFonts w:ascii="Times New Roman" w:hAnsi="Times New Roman" w:cs="Times New Roman"/>
                <w:sz w:val="26"/>
                <w:szCs w:val="26"/>
              </w:rPr>
            </w:pPr>
            <w:r w:rsidRPr="0020422D">
              <w:rPr>
                <w:rFonts w:ascii="Times New Roman" w:hAnsi="Times New Roman" w:cs="Times New Roman"/>
                <w:sz w:val="26"/>
                <w:szCs w:val="26"/>
              </w:rPr>
              <w:t>/api/v1/admin/dashboard/summary</w:t>
            </w:r>
          </w:p>
        </w:tc>
        <w:tc>
          <w:tcPr>
            <w:tcW w:w="2880" w:type="dxa"/>
          </w:tcPr>
          <w:p w14:paraId="728BBA1C" w14:textId="77777777" w:rsidR="0020422D" w:rsidRPr="000429D2" w:rsidRDefault="0020422D">
            <w:pPr>
              <w:spacing w:after="0" w:line="252" w:lineRule="auto"/>
              <w:rPr>
                <w:rFonts w:ascii="Times New Roman" w:hAnsi="Times New Roman" w:cs="Times New Roman"/>
                <w:sz w:val="26"/>
                <w:szCs w:val="26"/>
              </w:rPr>
            </w:pPr>
          </w:p>
        </w:tc>
      </w:tr>
      <w:tr w:rsidR="0020422D" w:rsidRPr="000429D2" w14:paraId="238436C2" w14:textId="77777777" w:rsidTr="000429D2">
        <w:tc>
          <w:tcPr>
            <w:tcW w:w="1296" w:type="dxa"/>
          </w:tcPr>
          <w:p w14:paraId="57E515A0" w14:textId="69D6EAC0" w:rsidR="0020422D" w:rsidRPr="000429D2" w:rsidRDefault="0020422D">
            <w:pPr>
              <w:spacing w:after="0" w:line="252" w:lineRule="auto"/>
              <w:rPr>
                <w:rFonts w:ascii="Times New Roman" w:hAnsi="Times New Roman" w:cs="Times New Roman"/>
                <w:sz w:val="26"/>
                <w:szCs w:val="26"/>
              </w:rPr>
            </w:pPr>
            <w:r w:rsidRPr="0020422D">
              <w:rPr>
                <w:rFonts w:ascii="Times New Roman" w:hAnsi="Times New Roman" w:cs="Times New Roman"/>
                <w:sz w:val="26"/>
                <w:szCs w:val="26"/>
              </w:rPr>
              <w:t>GET</w:t>
            </w:r>
          </w:p>
        </w:tc>
        <w:tc>
          <w:tcPr>
            <w:tcW w:w="5328" w:type="dxa"/>
          </w:tcPr>
          <w:p w14:paraId="0A7B8A3F" w14:textId="49FAF2C2" w:rsidR="0020422D" w:rsidRPr="000429D2" w:rsidRDefault="0020422D" w:rsidP="0020422D">
            <w:pPr>
              <w:spacing w:after="0" w:line="252" w:lineRule="auto"/>
              <w:rPr>
                <w:rFonts w:ascii="Times New Roman" w:hAnsi="Times New Roman" w:cs="Times New Roman"/>
                <w:sz w:val="26"/>
                <w:szCs w:val="26"/>
              </w:rPr>
            </w:pPr>
            <w:r w:rsidRPr="0020422D">
              <w:rPr>
                <w:rFonts w:ascii="Times New Roman" w:hAnsi="Times New Roman" w:cs="Times New Roman"/>
                <w:sz w:val="26"/>
                <w:szCs w:val="26"/>
              </w:rPr>
              <w:t>/api/v1/admin/reports</w:t>
            </w:r>
          </w:p>
        </w:tc>
        <w:tc>
          <w:tcPr>
            <w:tcW w:w="2880" w:type="dxa"/>
          </w:tcPr>
          <w:p w14:paraId="407354AD" w14:textId="77777777" w:rsidR="0020422D" w:rsidRPr="000429D2" w:rsidRDefault="0020422D">
            <w:pPr>
              <w:spacing w:after="0" w:line="252" w:lineRule="auto"/>
              <w:rPr>
                <w:rFonts w:ascii="Times New Roman" w:hAnsi="Times New Roman" w:cs="Times New Roman"/>
                <w:sz w:val="26"/>
                <w:szCs w:val="26"/>
              </w:rPr>
            </w:pPr>
          </w:p>
        </w:tc>
      </w:tr>
      <w:tr w:rsidR="0020422D" w:rsidRPr="000429D2" w14:paraId="24425062" w14:textId="77777777" w:rsidTr="000429D2">
        <w:tc>
          <w:tcPr>
            <w:tcW w:w="1296" w:type="dxa"/>
          </w:tcPr>
          <w:p w14:paraId="22357603" w14:textId="30A10208" w:rsidR="0020422D" w:rsidRPr="000429D2" w:rsidRDefault="0020422D">
            <w:pPr>
              <w:spacing w:after="0" w:line="252" w:lineRule="auto"/>
              <w:rPr>
                <w:rFonts w:ascii="Times New Roman" w:hAnsi="Times New Roman" w:cs="Times New Roman"/>
                <w:sz w:val="26"/>
                <w:szCs w:val="26"/>
              </w:rPr>
            </w:pPr>
            <w:r w:rsidRPr="0020422D">
              <w:rPr>
                <w:rFonts w:ascii="Times New Roman" w:hAnsi="Times New Roman" w:cs="Times New Roman"/>
                <w:sz w:val="26"/>
                <w:szCs w:val="26"/>
              </w:rPr>
              <w:t>GET</w:t>
            </w:r>
          </w:p>
        </w:tc>
        <w:tc>
          <w:tcPr>
            <w:tcW w:w="5328" w:type="dxa"/>
          </w:tcPr>
          <w:p w14:paraId="77FD1A24" w14:textId="664060AE" w:rsidR="0020422D" w:rsidRPr="000429D2" w:rsidRDefault="0020422D" w:rsidP="0020422D">
            <w:pPr>
              <w:spacing w:after="0" w:line="252" w:lineRule="auto"/>
              <w:rPr>
                <w:rFonts w:ascii="Times New Roman" w:hAnsi="Times New Roman" w:cs="Times New Roman"/>
                <w:sz w:val="26"/>
                <w:szCs w:val="26"/>
              </w:rPr>
            </w:pPr>
            <w:r w:rsidRPr="0020422D">
              <w:rPr>
                <w:rFonts w:ascii="Times New Roman" w:hAnsi="Times New Roman" w:cs="Times New Roman"/>
                <w:sz w:val="26"/>
                <w:szCs w:val="26"/>
              </w:rPr>
              <w:t>/api/v1/admin/reports/{id}</w:t>
            </w:r>
          </w:p>
        </w:tc>
        <w:tc>
          <w:tcPr>
            <w:tcW w:w="2880" w:type="dxa"/>
          </w:tcPr>
          <w:p w14:paraId="43E0DB1A" w14:textId="77777777" w:rsidR="0020422D" w:rsidRPr="000429D2" w:rsidRDefault="0020422D">
            <w:pPr>
              <w:spacing w:after="0" w:line="252" w:lineRule="auto"/>
              <w:rPr>
                <w:rFonts w:ascii="Times New Roman" w:hAnsi="Times New Roman" w:cs="Times New Roman"/>
                <w:sz w:val="26"/>
                <w:szCs w:val="26"/>
              </w:rPr>
            </w:pPr>
          </w:p>
        </w:tc>
      </w:tr>
      <w:tr w:rsidR="0020422D" w:rsidRPr="000429D2" w14:paraId="672D25A0" w14:textId="77777777" w:rsidTr="000429D2">
        <w:tc>
          <w:tcPr>
            <w:tcW w:w="1296" w:type="dxa"/>
          </w:tcPr>
          <w:p w14:paraId="1F129493" w14:textId="3CC5876C" w:rsidR="0020422D" w:rsidRPr="000429D2" w:rsidRDefault="0020422D">
            <w:pPr>
              <w:spacing w:after="0" w:line="252" w:lineRule="auto"/>
              <w:rPr>
                <w:rFonts w:ascii="Times New Roman" w:hAnsi="Times New Roman" w:cs="Times New Roman"/>
                <w:sz w:val="26"/>
                <w:szCs w:val="26"/>
              </w:rPr>
            </w:pPr>
            <w:r w:rsidRPr="0020422D">
              <w:rPr>
                <w:rFonts w:ascii="Times New Roman" w:hAnsi="Times New Roman" w:cs="Times New Roman"/>
                <w:sz w:val="26"/>
                <w:szCs w:val="26"/>
              </w:rPr>
              <w:t>PATCH</w:t>
            </w:r>
          </w:p>
        </w:tc>
        <w:tc>
          <w:tcPr>
            <w:tcW w:w="5328" w:type="dxa"/>
          </w:tcPr>
          <w:p w14:paraId="26DA7E21" w14:textId="3369A83E" w:rsidR="0020422D" w:rsidRPr="000429D2" w:rsidRDefault="0020422D" w:rsidP="0020422D">
            <w:pPr>
              <w:spacing w:after="0" w:line="252" w:lineRule="auto"/>
              <w:rPr>
                <w:rFonts w:ascii="Times New Roman" w:hAnsi="Times New Roman" w:cs="Times New Roman"/>
                <w:sz w:val="26"/>
                <w:szCs w:val="26"/>
              </w:rPr>
            </w:pPr>
            <w:r w:rsidRPr="0020422D">
              <w:rPr>
                <w:rFonts w:ascii="Times New Roman" w:hAnsi="Times New Roman" w:cs="Times New Roman"/>
                <w:sz w:val="26"/>
                <w:szCs w:val="26"/>
              </w:rPr>
              <w:t>/api/v1/admin/reports/{id}/status</w:t>
            </w:r>
          </w:p>
        </w:tc>
        <w:tc>
          <w:tcPr>
            <w:tcW w:w="2880" w:type="dxa"/>
          </w:tcPr>
          <w:p w14:paraId="272590B5" w14:textId="77777777" w:rsidR="0020422D" w:rsidRPr="000429D2" w:rsidRDefault="0020422D">
            <w:pPr>
              <w:spacing w:after="0" w:line="252" w:lineRule="auto"/>
              <w:rPr>
                <w:rFonts w:ascii="Times New Roman" w:hAnsi="Times New Roman" w:cs="Times New Roman"/>
                <w:sz w:val="26"/>
                <w:szCs w:val="26"/>
              </w:rPr>
            </w:pPr>
          </w:p>
        </w:tc>
      </w:tr>
      <w:tr w:rsidR="0020422D" w:rsidRPr="000429D2" w14:paraId="30F8E3CA" w14:textId="77777777" w:rsidTr="000429D2">
        <w:tc>
          <w:tcPr>
            <w:tcW w:w="1296" w:type="dxa"/>
          </w:tcPr>
          <w:p w14:paraId="6655BAAC" w14:textId="37A6670A" w:rsidR="0020422D" w:rsidRPr="000429D2" w:rsidRDefault="0020422D">
            <w:pPr>
              <w:spacing w:after="0" w:line="252" w:lineRule="auto"/>
              <w:rPr>
                <w:rFonts w:ascii="Times New Roman" w:hAnsi="Times New Roman" w:cs="Times New Roman"/>
                <w:sz w:val="26"/>
                <w:szCs w:val="26"/>
              </w:rPr>
            </w:pPr>
            <w:r w:rsidRPr="0020422D">
              <w:rPr>
                <w:rFonts w:ascii="Times New Roman" w:hAnsi="Times New Roman" w:cs="Times New Roman"/>
                <w:sz w:val="26"/>
                <w:szCs w:val="26"/>
              </w:rPr>
              <w:t>GET</w:t>
            </w:r>
          </w:p>
        </w:tc>
        <w:tc>
          <w:tcPr>
            <w:tcW w:w="5328" w:type="dxa"/>
          </w:tcPr>
          <w:p w14:paraId="01E743A3" w14:textId="77682624" w:rsidR="0020422D" w:rsidRPr="000429D2" w:rsidRDefault="0020422D" w:rsidP="0020422D">
            <w:pPr>
              <w:spacing w:after="0" w:line="252" w:lineRule="auto"/>
              <w:rPr>
                <w:rFonts w:ascii="Times New Roman" w:hAnsi="Times New Roman" w:cs="Times New Roman"/>
                <w:sz w:val="26"/>
                <w:szCs w:val="26"/>
              </w:rPr>
            </w:pPr>
            <w:r w:rsidRPr="0020422D">
              <w:rPr>
                <w:rFonts w:ascii="Times New Roman" w:hAnsi="Times New Roman" w:cs="Times New Roman"/>
                <w:sz w:val="26"/>
                <w:szCs w:val="26"/>
              </w:rPr>
              <w:t>/api/v1/admin/users</w:t>
            </w:r>
          </w:p>
        </w:tc>
        <w:tc>
          <w:tcPr>
            <w:tcW w:w="2880" w:type="dxa"/>
          </w:tcPr>
          <w:p w14:paraId="201A6DF4" w14:textId="77777777" w:rsidR="0020422D" w:rsidRPr="000429D2" w:rsidRDefault="0020422D">
            <w:pPr>
              <w:spacing w:after="0" w:line="252" w:lineRule="auto"/>
              <w:rPr>
                <w:rFonts w:ascii="Times New Roman" w:hAnsi="Times New Roman" w:cs="Times New Roman"/>
                <w:sz w:val="26"/>
                <w:szCs w:val="26"/>
              </w:rPr>
            </w:pPr>
          </w:p>
        </w:tc>
      </w:tr>
      <w:tr w:rsidR="0020422D" w:rsidRPr="000429D2" w14:paraId="01A6F449" w14:textId="77777777" w:rsidTr="000429D2">
        <w:tc>
          <w:tcPr>
            <w:tcW w:w="1296" w:type="dxa"/>
          </w:tcPr>
          <w:p w14:paraId="57478510" w14:textId="54D88614" w:rsidR="0020422D" w:rsidRPr="000429D2" w:rsidRDefault="0020422D">
            <w:pPr>
              <w:spacing w:after="0" w:line="252" w:lineRule="auto"/>
              <w:rPr>
                <w:rFonts w:ascii="Times New Roman" w:hAnsi="Times New Roman" w:cs="Times New Roman"/>
                <w:sz w:val="26"/>
                <w:szCs w:val="26"/>
              </w:rPr>
            </w:pPr>
            <w:r w:rsidRPr="0020422D">
              <w:rPr>
                <w:rFonts w:ascii="Times New Roman" w:hAnsi="Times New Roman" w:cs="Times New Roman"/>
                <w:sz w:val="26"/>
                <w:szCs w:val="26"/>
              </w:rPr>
              <w:t>PATCH</w:t>
            </w:r>
          </w:p>
        </w:tc>
        <w:tc>
          <w:tcPr>
            <w:tcW w:w="5328" w:type="dxa"/>
          </w:tcPr>
          <w:p w14:paraId="6DC897FE" w14:textId="68CAA088" w:rsidR="0020422D" w:rsidRPr="000429D2" w:rsidRDefault="0020422D" w:rsidP="0020422D">
            <w:pPr>
              <w:spacing w:after="0" w:line="252" w:lineRule="auto"/>
              <w:rPr>
                <w:rFonts w:ascii="Times New Roman" w:hAnsi="Times New Roman" w:cs="Times New Roman"/>
                <w:sz w:val="26"/>
                <w:szCs w:val="26"/>
              </w:rPr>
            </w:pPr>
            <w:r w:rsidRPr="0020422D">
              <w:rPr>
                <w:rFonts w:ascii="Times New Roman" w:hAnsi="Times New Roman" w:cs="Times New Roman"/>
                <w:sz w:val="26"/>
                <w:szCs w:val="26"/>
              </w:rPr>
              <w:t>/api/v1/admin/users/{id}/status</w:t>
            </w:r>
          </w:p>
        </w:tc>
        <w:tc>
          <w:tcPr>
            <w:tcW w:w="2880" w:type="dxa"/>
          </w:tcPr>
          <w:p w14:paraId="437BDBAA" w14:textId="77777777" w:rsidR="0020422D" w:rsidRPr="000429D2" w:rsidRDefault="0020422D">
            <w:pPr>
              <w:spacing w:after="0" w:line="252" w:lineRule="auto"/>
              <w:rPr>
                <w:rFonts w:ascii="Times New Roman" w:hAnsi="Times New Roman" w:cs="Times New Roman"/>
                <w:sz w:val="26"/>
                <w:szCs w:val="26"/>
              </w:rPr>
            </w:pPr>
          </w:p>
        </w:tc>
      </w:tr>
      <w:tr w:rsidR="0020422D" w:rsidRPr="000429D2" w14:paraId="3462F3A5" w14:textId="77777777" w:rsidTr="000429D2">
        <w:tc>
          <w:tcPr>
            <w:tcW w:w="1296" w:type="dxa"/>
          </w:tcPr>
          <w:p w14:paraId="7CF63ABB" w14:textId="71205281" w:rsidR="0020422D" w:rsidRPr="000429D2" w:rsidRDefault="0020422D">
            <w:pPr>
              <w:spacing w:after="0" w:line="252" w:lineRule="auto"/>
              <w:rPr>
                <w:rFonts w:ascii="Times New Roman" w:hAnsi="Times New Roman" w:cs="Times New Roman"/>
                <w:sz w:val="26"/>
                <w:szCs w:val="26"/>
              </w:rPr>
            </w:pPr>
            <w:r w:rsidRPr="0020422D">
              <w:rPr>
                <w:rFonts w:ascii="Times New Roman" w:hAnsi="Times New Roman" w:cs="Times New Roman"/>
                <w:sz w:val="26"/>
                <w:szCs w:val="26"/>
              </w:rPr>
              <w:t>GET</w:t>
            </w:r>
          </w:p>
        </w:tc>
        <w:tc>
          <w:tcPr>
            <w:tcW w:w="5328" w:type="dxa"/>
          </w:tcPr>
          <w:p w14:paraId="0D380A34" w14:textId="38787B45" w:rsidR="0020422D" w:rsidRPr="000429D2" w:rsidRDefault="0020422D" w:rsidP="0020422D">
            <w:pPr>
              <w:spacing w:after="0" w:line="252" w:lineRule="auto"/>
              <w:rPr>
                <w:rFonts w:ascii="Times New Roman" w:hAnsi="Times New Roman" w:cs="Times New Roman"/>
                <w:sz w:val="26"/>
                <w:szCs w:val="26"/>
              </w:rPr>
            </w:pPr>
            <w:r w:rsidRPr="0020422D">
              <w:rPr>
                <w:rFonts w:ascii="Times New Roman" w:hAnsi="Times New Roman" w:cs="Times New Roman"/>
                <w:sz w:val="26"/>
                <w:szCs w:val="26"/>
              </w:rPr>
              <w:t>/api/v1/admin/comments</w:t>
            </w:r>
          </w:p>
        </w:tc>
        <w:tc>
          <w:tcPr>
            <w:tcW w:w="2880" w:type="dxa"/>
          </w:tcPr>
          <w:p w14:paraId="39EC2C0E" w14:textId="77777777" w:rsidR="0020422D" w:rsidRPr="000429D2" w:rsidRDefault="0020422D">
            <w:pPr>
              <w:spacing w:after="0" w:line="252" w:lineRule="auto"/>
              <w:rPr>
                <w:rFonts w:ascii="Times New Roman" w:hAnsi="Times New Roman" w:cs="Times New Roman"/>
                <w:sz w:val="26"/>
                <w:szCs w:val="26"/>
              </w:rPr>
            </w:pPr>
          </w:p>
        </w:tc>
      </w:tr>
      <w:tr w:rsidR="0020422D" w:rsidRPr="000429D2" w14:paraId="60EFB96E" w14:textId="77777777" w:rsidTr="000429D2">
        <w:tc>
          <w:tcPr>
            <w:tcW w:w="1296" w:type="dxa"/>
          </w:tcPr>
          <w:p w14:paraId="5329E39F" w14:textId="38923E8E" w:rsidR="0020422D" w:rsidRPr="000429D2" w:rsidRDefault="0020422D">
            <w:pPr>
              <w:spacing w:after="0" w:line="252" w:lineRule="auto"/>
              <w:rPr>
                <w:rFonts w:ascii="Times New Roman" w:hAnsi="Times New Roman" w:cs="Times New Roman"/>
                <w:sz w:val="26"/>
                <w:szCs w:val="26"/>
              </w:rPr>
            </w:pPr>
            <w:r w:rsidRPr="0020422D">
              <w:rPr>
                <w:rFonts w:ascii="Times New Roman" w:hAnsi="Times New Roman" w:cs="Times New Roman"/>
                <w:sz w:val="26"/>
                <w:szCs w:val="26"/>
              </w:rPr>
              <w:t>PATCH</w:t>
            </w:r>
          </w:p>
        </w:tc>
        <w:tc>
          <w:tcPr>
            <w:tcW w:w="5328" w:type="dxa"/>
          </w:tcPr>
          <w:p w14:paraId="090E2D12" w14:textId="36E53518" w:rsidR="0020422D" w:rsidRPr="000429D2" w:rsidRDefault="0020422D" w:rsidP="0020422D">
            <w:pPr>
              <w:spacing w:after="0" w:line="252" w:lineRule="auto"/>
              <w:rPr>
                <w:rFonts w:ascii="Times New Roman" w:hAnsi="Times New Roman" w:cs="Times New Roman"/>
                <w:sz w:val="26"/>
                <w:szCs w:val="26"/>
              </w:rPr>
            </w:pPr>
            <w:r w:rsidRPr="0020422D">
              <w:rPr>
                <w:rFonts w:ascii="Times New Roman" w:hAnsi="Times New Roman" w:cs="Times New Roman"/>
                <w:sz w:val="26"/>
                <w:szCs w:val="26"/>
              </w:rPr>
              <w:t>/api/v1/admin/comments/{id}/status</w:t>
            </w:r>
          </w:p>
        </w:tc>
        <w:tc>
          <w:tcPr>
            <w:tcW w:w="2880" w:type="dxa"/>
          </w:tcPr>
          <w:p w14:paraId="7FE3CB00" w14:textId="77777777" w:rsidR="0020422D" w:rsidRPr="000429D2" w:rsidRDefault="0020422D">
            <w:pPr>
              <w:spacing w:after="0" w:line="252" w:lineRule="auto"/>
              <w:rPr>
                <w:rFonts w:ascii="Times New Roman" w:hAnsi="Times New Roman" w:cs="Times New Roman"/>
                <w:sz w:val="26"/>
                <w:szCs w:val="26"/>
              </w:rPr>
            </w:pPr>
          </w:p>
        </w:tc>
      </w:tr>
      <w:tr w:rsidR="0020422D" w:rsidRPr="000429D2" w14:paraId="22B52D39" w14:textId="77777777" w:rsidTr="000429D2">
        <w:tc>
          <w:tcPr>
            <w:tcW w:w="1296" w:type="dxa"/>
          </w:tcPr>
          <w:p w14:paraId="67A9A9AB" w14:textId="63D6B41E" w:rsidR="0020422D" w:rsidRPr="000429D2" w:rsidRDefault="0020422D">
            <w:pPr>
              <w:spacing w:after="0" w:line="252" w:lineRule="auto"/>
              <w:rPr>
                <w:rFonts w:ascii="Times New Roman" w:hAnsi="Times New Roman" w:cs="Times New Roman"/>
                <w:sz w:val="26"/>
                <w:szCs w:val="26"/>
              </w:rPr>
            </w:pPr>
            <w:r w:rsidRPr="0020422D">
              <w:rPr>
                <w:rFonts w:ascii="Times New Roman" w:hAnsi="Times New Roman" w:cs="Times New Roman"/>
                <w:sz w:val="26"/>
                <w:szCs w:val="26"/>
              </w:rPr>
              <w:t>GET</w:t>
            </w:r>
          </w:p>
        </w:tc>
        <w:tc>
          <w:tcPr>
            <w:tcW w:w="5328" w:type="dxa"/>
          </w:tcPr>
          <w:p w14:paraId="72DEF6DC" w14:textId="1BEC7725" w:rsidR="0020422D" w:rsidRPr="000429D2" w:rsidRDefault="0020422D">
            <w:pPr>
              <w:spacing w:after="0" w:line="252" w:lineRule="auto"/>
              <w:rPr>
                <w:rFonts w:ascii="Times New Roman" w:hAnsi="Times New Roman" w:cs="Times New Roman"/>
                <w:sz w:val="26"/>
                <w:szCs w:val="26"/>
              </w:rPr>
            </w:pPr>
            <w:r w:rsidRPr="0020422D">
              <w:rPr>
                <w:rFonts w:ascii="Times New Roman" w:hAnsi="Times New Roman" w:cs="Times New Roman"/>
                <w:sz w:val="26"/>
                <w:szCs w:val="26"/>
              </w:rPr>
              <w:t>/api/v1/admin/logs</w:t>
            </w:r>
          </w:p>
        </w:tc>
        <w:tc>
          <w:tcPr>
            <w:tcW w:w="2880" w:type="dxa"/>
          </w:tcPr>
          <w:p w14:paraId="6EB14BC8" w14:textId="77777777" w:rsidR="0020422D" w:rsidRPr="000429D2" w:rsidRDefault="0020422D">
            <w:pPr>
              <w:spacing w:after="0" w:line="252" w:lineRule="auto"/>
              <w:rPr>
                <w:rFonts w:ascii="Times New Roman" w:hAnsi="Times New Roman" w:cs="Times New Roman"/>
                <w:sz w:val="26"/>
                <w:szCs w:val="26"/>
              </w:rPr>
            </w:pPr>
          </w:p>
        </w:tc>
      </w:tr>
    </w:tbl>
    <w:p w14:paraId="6F1F740C" w14:textId="77777777" w:rsidR="004F6553" w:rsidRPr="000429D2" w:rsidRDefault="004F6553">
      <w:pPr>
        <w:spacing w:after="40"/>
        <w:rPr>
          <w:rFonts w:ascii="Times New Roman" w:hAnsi="Times New Roman" w:cs="Times New Roman"/>
          <w:sz w:val="26"/>
          <w:szCs w:val="26"/>
        </w:rPr>
      </w:pPr>
    </w:p>
    <w:p w14:paraId="24B3E9D2" w14:textId="77777777" w:rsidR="004F6553" w:rsidRPr="000429D2" w:rsidRDefault="00F84273">
      <w:pPr>
        <w:pStyle w:val="Heading1"/>
        <w:rPr>
          <w:rFonts w:ascii="Times New Roman" w:hAnsi="Times New Roman" w:cs="Times New Roman"/>
          <w:sz w:val="26"/>
          <w:szCs w:val="26"/>
        </w:rPr>
      </w:pPr>
      <w:bookmarkStart w:id="41" w:name="_Toc243744052"/>
      <w:r w:rsidRPr="000429D2">
        <w:rPr>
          <w:rFonts w:ascii="Times New Roman" w:hAnsi="Times New Roman" w:cs="Times New Roman"/>
          <w:sz w:val="26"/>
          <w:szCs w:val="26"/>
        </w:rPr>
        <w:t>7 Quy tắc nghiệp vụ và độ tin cậy</w:t>
      </w:r>
      <w:bookmarkEnd w:id="41"/>
    </w:p>
    <w:p w14:paraId="251DE1B3" w14:textId="77777777" w:rsidR="004F6553" w:rsidRPr="000429D2" w:rsidRDefault="00F84273">
      <w:pPr>
        <w:pStyle w:val="Heading2"/>
        <w:rPr>
          <w:rFonts w:ascii="Times New Roman" w:hAnsi="Times New Roman" w:cs="Times New Roman"/>
          <w:sz w:val="26"/>
        </w:rPr>
      </w:pPr>
      <w:bookmarkStart w:id="42" w:name="_Toc243744053"/>
      <w:r w:rsidRPr="000429D2">
        <w:rPr>
          <w:rFonts w:ascii="Times New Roman" w:hAnsi="Times New Roman" w:cs="Times New Roman"/>
          <w:sz w:val="26"/>
        </w:rPr>
        <w:t>7.1 Các loại sự cố MVP</w:t>
      </w:r>
      <w:bookmarkEnd w:id="42"/>
    </w:p>
    <w:tbl>
      <w:tblPr>
        <w:tblStyle w:val="TableGrid"/>
        <w:tblW w:w="0" w:type="auto"/>
        <w:tblLook w:val="04A0" w:firstRow="1" w:lastRow="0" w:firstColumn="1" w:lastColumn="0" w:noHBand="0" w:noVBand="1"/>
      </w:tblPr>
      <w:tblGrid>
        <w:gridCol w:w="3394"/>
        <w:gridCol w:w="2470"/>
        <w:gridCol w:w="4432"/>
      </w:tblGrid>
      <w:tr w:rsidR="004F6553" w:rsidRPr="000429D2" w14:paraId="2128BC42" w14:textId="77777777" w:rsidTr="005A505E">
        <w:trPr>
          <w:tblHeader/>
        </w:trPr>
        <w:tc>
          <w:tcPr>
            <w:tcW w:w="3394" w:type="dxa"/>
          </w:tcPr>
          <w:p w14:paraId="066863A7"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Mã</w:t>
            </w:r>
          </w:p>
        </w:tc>
        <w:tc>
          <w:tcPr>
            <w:tcW w:w="2470" w:type="dxa"/>
          </w:tcPr>
          <w:p w14:paraId="6DC3A60D"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Tên hiển thị</w:t>
            </w:r>
          </w:p>
        </w:tc>
        <w:tc>
          <w:tcPr>
            <w:tcW w:w="4432" w:type="dxa"/>
          </w:tcPr>
          <w:p w14:paraId="05C63D42" w14:textId="77777777" w:rsidR="004F6553" w:rsidRPr="000429D2" w:rsidRDefault="00F84273">
            <w:pPr>
              <w:spacing w:after="0"/>
              <w:rPr>
                <w:rFonts w:ascii="Times New Roman" w:hAnsi="Times New Roman" w:cs="Times New Roman"/>
                <w:sz w:val="26"/>
                <w:szCs w:val="26"/>
              </w:rPr>
            </w:pPr>
            <w:r w:rsidRPr="000429D2">
              <w:rPr>
                <w:rFonts w:ascii="Times New Roman" w:hAnsi="Times New Roman" w:cs="Times New Roman"/>
                <w:b/>
                <w:color w:val="000000"/>
                <w:sz w:val="26"/>
                <w:szCs w:val="26"/>
              </w:rPr>
              <w:t>Ví dụ</w:t>
            </w:r>
          </w:p>
        </w:tc>
      </w:tr>
      <w:tr w:rsidR="004F6553" w:rsidRPr="000429D2" w14:paraId="4D58FCBD" w14:textId="77777777" w:rsidTr="005A505E">
        <w:tc>
          <w:tcPr>
            <w:tcW w:w="3394" w:type="dxa"/>
          </w:tcPr>
          <w:p w14:paraId="32CAFB0E"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TRAFFIC_JAM</w:t>
            </w:r>
          </w:p>
        </w:tc>
        <w:tc>
          <w:tcPr>
            <w:tcW w:w="2470" w:type="dxa"/>
          </w:tcPr>
          <w:p w14:paraId="300E2213"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Kẹt xe</w:t>
            </w:r>
          </w:p>
        </w:tc>
        <w:tc>
          <w:tcPr>
            <w:tcW w:w="4432" w:type="dxa"/>
          </w:tcPr>
          <w:p w14:paraId="293E1283"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Dòng xe di chuyển chậm hoặc ùn tắc.</w:t>
            </w:r>
          </w:p>
        </w:tc>
      </w:tr>
      <w:tr w:rsidR="004F6553" w:rsidRPr="000429D2" w14:paraId="4B0F68B3" w14:textId="77777777" w:rsidTr="005A505E">
        <w:tc>
          <w:tcPr>
            <w:tcW w:w="3394" w:type="dxa"/>
          </w:tcPr>
          <w:p w14:paraId="69E4ADA2"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ROAD_BLOCK</w:t>
            </w:r>
          </w:p>
        </w:tc>
        <w:tc>
          <w:tcPr>
            <w:tcW w:w="2470" w:type="dxa"/>
          </w:tcPr>
          <w:p w14:paraId="04E60AEE"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Vật cản</w:t>
            </w:r>
          </w:p>
        </w:tc>
        <w:tc>
          <w:tcPr>
            <w:tcW w:w="4432" w:type="dxa"/>
          </w:tcPr>
          <w:p w14:paraId="083DEF3B"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Vật thể chắn một phần/toàn bộ mặt đường.</w:t>
            </w:r>
          </w:p>
        </w:tc>
      </w:tr>
      <w:tr w:rsidR="004F6553" w:rsidRPr="000429D2" w14:paraId="5AC1DE0E" w14:textId="77777777" w:rsidTr="005A505E">
        <w:tc>
          <w:tcPr>
            <w:tcW w:w="3394" w:type="dxa"/>
          </w:tcPr>
          <w:p w14:paraId="293072B2"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ROAD_DAMAGE</w:t>
            </w:r>
          </w:p>
        </w:tc>
        <w:tc>
          <w:tcPr>
            <w:tcW w:w="2470" w:type="dxa"/>
          </w:tcPr>
          <w:p w14:paraId="42ACDE12"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Đường hư</w:t>
            </w:r>
          </w:p>
        </w:tc>
        <w:tc>
          <w:tcPr>
            <w:tcW w:w="4432" w:type="dxa"/>
          </w:tcPr>
          <w:p w14:paraId="7CD03659"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Ổ gà, mặt đường hư hỏng.</w:t>
            </w:r>
          </w:p>
        </w:tc>
      </w:tr>
      <w:tr w:rsidR="004F6553" w:rsidRPr="000429D2" w14:paraId="5C69A7CC" w14:textId="77777777" w:rsidTr="005A505E">
        <w:tc>
          <w:tcPr>
            <w:tcW w:w="3394" w:type="dxa"/>
          </w:tcPr>
          <w:p w14:paraId="00FD2E88"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FLOOD</w:t>
            </w:r>
          </w:p>
        </w:tc>
        <w:tc>
          <w:tcPr>
            <w:tcW w:w="2470" w:type="dxa"/>
          </w:tcPr>
          <w:p w14:paraId="0BEEC112"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Ngập nước</w:t>
            </w:r>
          </w:p>
        </w:tc>
        <w:tc>
          <w:tcPr>
            <w:tcW w:w="4432" w:type="dxa"/>
          </w:tcPr>
          <w:p w14:paraId="61718E36"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Nước ngập trên mặt đường gây khó di chuyển.</w:t>
            </w:r>
          </w:p>
        </w:tc>
      </w:tr>
    </w:tbl>
    <w:p w14:paraId="5C571958" w14:textId="77777777" w:rsidR="004F6553" w:rsidRPr="000429D2" w:rsidRDefault="004F6553">
      <w:pPr>
        <w:spacing w:after="40"/>
        <w:rPr>
          <w:rFonts w:ascii="Times New Roman" w:hAnsi="Times New Roman" w:cs="Times New Roman"/>
          <w:sz w:val="26"/>
          <w:szCs w:val="26"/>
        </w:rPr>
      </w:pPr>
    </w:p>
    <w:p w14:paraId="147435D0" w14:textId="77777777" w:rsidR="004F6553" w:rsidRPr="000429D2" w:rsidRDefault="00F84273">
      <w:pPr>
        <w:pStyle w:val="Heading2"/>
        <w:rPr>
          <w:rFonts w:ascii="Times New Roman" w:hAnsi="Times New Roman" w:cs="Times New Roman"/>
          <w:sz w:val="26"/>
        </w:rPr>
      </w:pPr>
      <w:bookmarkStart w:id="43" w:name="_Toc243744054"/>
      <w:r w:rsidRPr="000429D2">
        <w:rPr>
          <w:rFonts w:ascii="Times New Roman" w:hAnsi="Times New Roman" w:cs="Times New Roman"/>
          <w:sz w:val="26"/>
        </w:rPr>
        <w:t>7.2 Vòng đời report</w:t>
      </w:r>
      <w:bookmarkEnd w:id="43"/>
    </w:p>
    <w:tbl>
      <w:tblPr>
        <w:tblStyle w:val="TableGrid"/>
        <w:tblW w:w="0" w:type="auto"/>
        <w:tblLook w:val="04A0" w:firstRow="1" w:lastRow="0" w:firstColumn="1" w:lastColumn="0" w:noHBand="0" w:noVBand="1"/>
      </w:tblPr>
      <w:tblGrid>
        <w:gridCol w:w="2426"/>
        <w:gridCol w:w="3744"/>
        <w:gridCol w:w="3672"/>
      </w:tblGrid>
      <w:tr w:rsidR="004F6553" w:rsidRPr="000429D2" w14:paraId="27C904FA" w14:textId="77777777" w:rsidTr="000429D2">
        <w:tc>
          <w:tcPr>
            <w:tcW w:w="2088" w:type="dxa"/>
          </w:tcPr>
          <w:p w14:paraId="4941352B"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Trạng thái</w:t>
            </w:r>
          </w:p>
        </w:tc>
        <w:tc>
          <w:tcPr>
            <w:tcW w:w="3744" w:type="dxa"/>
          </w:tcPr>
          <w:p w14:paraId="65A18CD5"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Ý nghĩa</w:t>
            </w:r>
          </w:p>
        </w:tc>
        <w:tc>
          <w:tcPr>
            <w:tcW w:w="3672" w:type="dxa"/>
          </w:tcPr>
          <w:p w14:paraId="01A4BBE6"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Điều kiện đề xuất</w:t>
            </w:r>
          </w:p>
        </w:tc>
      </w:tr>
      <w:tr w:rsidR="004F6553" w:rsidRPr="000429D2" w14:paraId="62A66ED2" w14:textId="77777777" w:rsidTr="000429D2">
        <w:tc>
          <w:tcPr>
            <w:tcW w:w="2088" w:type="dxa"/>
          </w:tcPr>
          <w:p w14:paraId="65D0BAEB"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PENDING_VERIFY</w:t>
            </w:r>
          </w:p>
        </w:tc>
        <w:tc>
          <w:tcPr>
            <w:tcW w:w="3744" w:type="dxa"/>
          </w:tcPr>
          <w:p w14:paraId="139FB562"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Report mới, chưa đủ phản hồi.</w:t>
            </w:r>
          </w:p>
        </w:tc>
        <w:tc>
          <w:tcPr>
            <w:tcW w:w="3672" w:type="dxa"/>
          </w:tcPr>
          <w:p w14:paraId="70FE30E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Mặc định sau khi tạo hoặc khi chưa có vote.</w:t>
            </w:r>
          </w:p>
        </w:tc>
      </w:tr>
      <w:tr w:rsidR="004F6553" w:rsidRPr="000429D2" w14:paraId="14550CCD" w14:textId="77777777" w:rsidTr="000429D2">
        <w:tc>
          <w:tcPr>
            <w:tcW w:w="2088" w:type="dxa"/>
          </w:tcPr>
          <w:p w14:paraId="25F65FF5"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ACTIVE</w:t>
            </w:r>
          </w:p>
        </w:tc>
        <w:tc>
          <w:tcPr>
            <w:tcW w:w="3744" w:type="dxa"/>
          </w:tcPr>
          <w:p w14:paraId="77CC0288"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Report còn hiệu lực và được hiển thị trên map.</w:t>
            </w:r>
          </w:p>
        </w:tc>
        <w:tc>
          <w:tcPr>
            <w:tcW w:w="3672" w:type="dxa"/>
          </w:tcPr>
          <w:p w14:paraId="688A150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Còn trong TTL và chưa được xác định là resolved.</w:t>
            </w:r>
          </w:p>
        </w:tc>
      </w:tr>
      <w:tr w:rsidR="004F6553" w:rsidRPr="000429D2" w14:paraId="14FFEC08" w14:textId="77777777" w:rsidTr="000429D2">
        <w:tc>
          <w:tcPr>
            <w:tcW w:w="2088" w:type="dxa"/>
          </w:tcPr>
          <w:p w14:paraId="1DD8DFDA"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EXPIRED</w:t>
            </w:r>
          </w:p>
        </w:tc>
        <w:tc>
          <w:tcPr>
            <w:tcW w:w="3744" w:type="dxa"/>
          </w:tcPr>
          <w:p w14:paraId="24107DB2"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Report đã quá thời gian hiệu lực.</w:t>
            </w:r>
          </w:p>
        </w:tc>
        <w:tc>
          <w:tcPr>
            <w:tcW w:w="3672" w:type="dxa"/>
          </w:tcPr>
          <w:p w14:paraId="27B2E4CA"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now &gt; expires_at.</w:t>
            </w:r>
          </w:p>
        </w:tc>
      </w:tr>
      <w:tr w:rsidR="004F6553" w:rsidRPr="000429D2" w14:paraId="1F750BD0" w14:textId="77777777" w:rsidTr="000429D2">
        <w:tc>
          <w:tcPr>
            <w:tcW w:w="2088" w:type="dxa"/>
          </w:tcPr>
          <w:p w14:paraId="390EAFCB"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RESOLVED</w:t>
            </w:r>
          </w:p>
        </w:tc>
        <w:tc>
          <w:tcPr>
            <w:tcW w:w="3744" w:type="dxa"/>
          </w:tcPr>
          <w:p w14:paraId="037AE421"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Cộng đồng cho rằng sự cố không còn nữa hoặc được xử lý.</w:t>
            </w:r>
          </w:p>
        </w:tc>
        <w:tc>
          <w:tcPr>
            <w:tcW w:w="3672" w:type="dxa"/>
          </w:tcPr>
          <w:p w14:paraId="1C8E704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Theo rule no_longer đã chốt.</w:t>
            </w:r>
          </w:p>
        </w:tc>
      </w:tr>
      <w:tr w:rsidR="004F6553" w:rsidRPr="000429D2" w14:paraId="6B35A6AE" w14:textId="77777777" w:rsidTr="000429D2">
        <w:tc>
          <w:tcPr>
            <w:tcW w:w="2088" w:type="dxa"/>
          </w:tcPr>
          <w:p w14:paraId="6852E5C1"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HIDDEN</w:t>
            </w:r>
          </w:p>
        </w:tc>
        <w:tc>
          <w:tcPr>
            <w:tcW w:w="3744" w:type="dxa"/>
          </w:tcPr>
          <w:p w14:paraId="4F4509FC"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Không hiển thị công khai vì moderation.</w:t>
            </w:r>
          </w:p>
        </w:tc>
        <w:tc>
          <w:tcPr>
            <w:tcW w:w="3672" w:type="dxa"/>
          </w:tcPr>
          <w:p w14:paraId="269CDF77"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Dành cho giai đoạn có admin/moderator.</w:t>
            </w:r>
          </w:p>
        </w:tc>
      </w:tr>
    </w:tbl>
    <w:p w14:paraId="044841DF" w14:textId="77777777" w:rsidR="004F6553" w:rsidRPr="000429D2" w:rsidRDefault="004F6553">
      <w:pPr>
        <w:spacing w:after="40"/>
        <w:rPr>
          <w:rFonts w:ascii="Times New Roman" w:hAnsi="Times New Roman" w:cs="Times New Roman"/>
          <w:sz w:val="26"/>
          <w:szCs w:val="26"/>
        </w:rPr>
      </w:pPr>
    </w:p>
    <w:p w14:paraId="6313C7C6" w14:textId="77777777" w:rsidR="004F6553" w:rsidRPr="000429D2" w:rsidRDefault="00F84273">
      <w:pPr>
        <w:pStyle w:val="Heading2"/>
        <w:rPr>
          <w:rFonts w:ascii="Times New Roman" w:hAnsi="Times New Roman" w:cs="Times New Roman"/>
          <w:sz w:val="26"/>
        </w:rPr>
      </w:pPr>
      <w:bookmarkStart w:id="44" w:name="_Toc243744055"/>
      <w:r w:rsidRPr="000429D2">
        <w:rPr>
          <w:rFonts w:ascii="Times New Roman" w:hAnsi="Times New Roman" w:cs="Times New Roman"/>
          <w:sz w:val="26"/>
        </w:rPr>
        <w:t>7.3 Quy tắc reliability của MVP</w:t>
      </w:r>
      <w:bookmarkEnd w:id="44"/>
    </w:p>
    <w:p w14:paraId="08E3E6E0" w14:textId="77777777" w:rsidR="004F6553" w:rsidRPr="000429D2" w:rsidRDefault="00F84273">
      <w:pPr>
        <w:rPr>
          <w:rFonts w:ascii="Times New Roman" w:hAnsi="Times New Roman" w:cs="Times New Roman"/>
          <w:sz w:val="26"/>
          <w:szCs w:val="26"/>
        </w:rPr>
      </w:pPr>
      <w:r w:rsidRPr="000429D2">
        <w:rPr>
          <w:rFonts w:ascii="Times New Roman" w:hAnsi="Times New Roman" w:cs="Times New Roman"/>
          <w:sz w:val="26"/>
          <w:szCs w:val="26"/>
        </w:rPr>
        <w:t>MVP dùng tín hiệu chính là số người xác nhận, số người phản hồi không còn nữa và độ mới của report. Hệ thống không tuyên bố report đúng tuyệt đối. Ảnh rõ, vị trí hợp lý, lịch sử user và các tín hiệu nâng cao có thể được bổ sung sau khi có dữ liệu thực tế.</w:t>
      </w:r>
    </w:p>
    <w:tbl>
      <w:tblPr>
        <w:tblStyle w:val="TableGrid"/>
        <w:tblW w:w="0" w:type="auto"/>
        <w:tblLook w:val="04A0" w:firstRow="1" w:lastRow="0" w:firstColumn="1" w:lastColumn="0" w:noHBand="0" w:noVBand="1"/>
      </w:tblPr>
      <w:tblGrid>
        <w:gridCol w:w="2016"/>
        <w:gridCol w:w="4320"/>
        <w:gridCol w:w="3168"/>
      </w:tblGrid>
      <w:tr w:rsidR="004F6553" w:rsidRPr="000429D2" w14:paraId="21C93063" w14:textId="77777777" w:rsidTr="000429D2">
        <w:tc>
          <w:tcPr>
            <w:tcW w:w="2016" w:type="dxa"/>
          </w:tcPr>
          <w:p w14:paraId="2A1CE117"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lastRenderedPageBreak/>
              <w:t>Nhãn</w:t>
            </w:r>
          </w:p>
        </w:tc>
        <w:tc>
          <w:tcPr>
            <w:tcW w:w="4320" w:type="dxa"/>
          </w:tcPr>
          <w:p w14:paraId="30F3EE4C"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Điều kiện baseline</w:t>
            </w:r>
          </w:p>
        </w:tc>
        <w:tc>
          <w:tcPr>
            <w:tcW w:w="3168" w:type="dxa"/>
          </w:tcPr>
          <w:p w14:paraId="1909A344"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Hiển thị</w:t>
            </w:r>
          </w:p>
        </w:tc>
      </w:tr>
      <w:tr w:rsidR="004F6553" w:rsidRPr="000429D2" w14:paraId="400116C1" w14:textId="77777777" w:rsidTr="000429D2">
        <w:tc>
          <w:tcPr>
            <w:tcW w:w="2016" w:type="dxa"/>
          </w:tcPr>
          <w:p w14:paraId="3E5200C9"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Đang xác minh</w:t>
            </w:r>
          </w:p>
        </w:tc>
        <w:tc>
          <w:tcPr>
            <w:tcW w:w="4320" w:type="dxa"/>
          </w:tcPr>
          <w:p w14:paraId="6AF4E90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Chưa có vote hoặc report mới.</w:t>
            </w:r>
          </w:p>
        </w:tc>
        <w:tc>
          <w:tcPr>
            <w:tcW w:w="3168" w:type="dxa"/>
          </w:tcPr>
          <w:p w14:paraId="509D5CE1"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Badge trung tính; không kết luận.</w:t>
            </w:r>
          </w:p>
        </w:tc>
      </w:tr>
      <w:tr w:rsidR="004F6553" w:rsidRPr="000429D2" w14:paraId="56C48C82" w14:textId="77777777" w:rsidTr="000429D2">
        <w:tc>
          <w:tcPr>
            <w:tcW w:w="2016" w:type="dxa"/>
          </w:tcPr>
          <w:p w14:paraId="04D2BCFD"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Cao</w:t>
            </w:r>
          </w:p>
        </w:tc>
        <w:tc>
          <w:tcPr>
            <w:tcW w:w="4320" w:type="dxa"/>
          </w:tcPr>
          <w:p w14:paraId="23A8E558"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Điểm &gt;= 70 và ít nhất 5 vote.</w:t>
            </w:r>
          </w:p>
        </w:tc>
        <w:tc>
          <w:tcPr>
            <w:tcW w:w="3168" w:type="dxa"/>
          </w:tcPr>
          <w:p w14:paraId="2173139F"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Ưu tiên trên marker/list nhưng vẫn hiện thời gian và counts.</w:t>
            </w:r>
          </w:p>
        </w:tc>
      </w:tr>
      <w:tr w:rsidR="004F6553" w:rsidRPr="000429D2" w14:paraId="1300BA93" w14:textId="77777777" w:rsidTr="000429D2">
        <w:tc>
          <w:tcPr>
            <w:tcW w:w="2016" w:type="dxa"/>
          </w:tcPr>
          <w:p w14:paraId="4D4F3795"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Trung bình</w:t>
            </w:r>
          </w:p>
        </w:tc>
        <w:tc>
          <w:tcPr>
            <w:tcW w:w="4320" w:type="dxa"/>
          </w:tcPr>
          <w:p w14:paraId="73143F98"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Điểm 40-69 hoặc chưa đủ evidence cho Cao.</w:t>
            </w:r>
          </w:p>
        </w:tc>
        <w:tc>
          <w:tcPr>
            <w:tcW w:w="3168" w:type="dxa"/>
          </w:tcPr>
          <w:p w14:paraId="6AD89CB5"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Hiển thị bình thường.</w:t>
            </w:r>
          </w:p>
        </w:tc>
      </w:tr>
      <w:tr w:rsidR="004F6553" w:rsidRPr="000429D2" w14:paraId="68B38750" w14:textId="77777777" w:rsidTr="000429D2">
        <w:tc>
          <w:tcPr>
            <w:tcW w:w="2016" w:type="dxa"/>
          </w:tcPr>
          <w:p w14:paraId="1E0265C2"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Thấp</w:t>
            </w:r>
          </w:p>
        </w:tc>
        <w:tc>
          <w:tcPr>
            <w:tcW w:w="4320" w:type="dxa"/>
          </w:tcPr>
          <w:p w14:paraId="5D067A79"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Điểm &lt; 40 và đã có vote.</w:t>
            </w:r>
          </w:p>
        </w:tc>
        <w:tc>
          <w:tcPr>
            <w:tcW w:w="3168" w:type="dxa"/>
          </w:tcPr>
          <w:p w14:paraId="5C955A3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Hiển thị thận trọng, không ưu tiên.</w:t>
            </w:r>
          </w:p>
        </w:tc>
      </w:tr>
    </w:tbl>
    <w:p w14:paraId="4A5AE7E5" w14:textId="77777777" w:rsidR="004F6553" w:rsidRPr="000429D2" w:rsidRDefault="004F6553">
      <w:pPr>
        <w:spacing w:after="40"/>
        <w:rPr>
          <w:rFonts w:ascii="Times New Roman" w:hAnsi="Times New Roman" w:cs="Times New Roman"/>
          <w:sz w:val="26"/>
          <w:szCs w:val="26"/>
        </w:rPr>
      </w:pPr>
    </w:p>
    <w:p w14:paraId="1C7F223F" w14:textId="77777777" w:rsidR="004F6553" w:rsidRPr="000429D2" w:rsidRDefault="00F84273">
      <w:pPr>
        <w:rPr>
          <w:rFonts w:ascii="Times New Roman" w:hAnsi="Times New Roman" w:cs="Times New Roman"/>
          <w:sz w:val="26"/>
          <w:szCs w:val="26"/>
        </w:rPr>
      </w:pPr>
      <w:r w:rsidRPr="000429D2">
        <w:rPr>
          <w:rFonts w:ascii="Times New Roman" w:hAnsi="Times New Roman" w:cs="Times New Roman"/>
          <w:b/>
          <w:sz w:val="26"/>
          <w:szCs w:val="26"/>
        </w:rPr>
        <w:t>Công thức tính điểm</w:t>
      </w:r>
      <w:r w:rsidRPr="000429D2">
        <w:rPr>
          <w:rFonts w:ascii="Times New Roman" w:hAnsi="Times New Roman" w:cs="Times New Roman"/>
          <w:sz w:val="26"/>
          <w:szCs w:val="26"/>
        </w:rPr>
        <w:t xml:space="preserve"> cụ thể là quyết định thiết kế có thể được tinh chỉnh trong backend. Điều kiện quan trọng của SRS là mọi client nhận cùng một trust_score/trust_label từ backend và một user chỉ có một vote hiệu lực trên một report.</w:t>
      </w:r>
    </w:p>
    <w:p w14:paraId="54518D7F" w14:textId="77777777" w:rsidR="004F6553" w:rsidRPr="000429D2" w:rsidRDefault="00F84273">
      <w:pPr>
        <w:pStyle w:val="Heading2"/>
        <w:rPr>
          <w:rFonts w:ascii="Times New Roman" w:hAnsi="Times New Roman" w:cs="Times New Roman"/>
          <w:sz w:val="26"/>
        </w:rPr>
      </w:pPr>
      <w:bookmarkStart w:id="45" w:name="_Toc243744056"/>
      <w:r w:rsidRPr="000429D2">
        <w:rPr>
          <w:rFonts w:ascii="Times New Roman" w:hAnsi="Times New Roman" w:cs="Times New Roman"/>
          <w:sz w:val="26"/>
        </w:rPr>
        <w:t>7.4 Quy tắc dữ liệu và quyền</w:t>
      </w:r>
      <w:bookmarkEnd w:id="45"/>
    </w:p>
    <w:p w14:paraId="57AE2D55" w14:textId="77777777" w:rsidR="004F6553" w:rsidRPr="000429D2" w:rsidRDefault="00F84273">
      <w:pPr>
        <w:pStyle w:val="ListBullet"/>
        <w:rPr>
          <w:rFonts w:ascii="Times New Roman" w:hAnsi="Times New Roman" w:cs="Times New Roman"/>
          <w:sz w:val="26"/>
          <w:szCs w:val="26"/>
        </w:rPr>
      </w:pPr>
      <w:r w:rsidRPr="000429D2">
        <w:rPr>
          <w:rFonts w:ascii="Times New Roman" w:hAnsi="Times New Roman" w:cs="Times New Roman"/>
          <w:sz w:val="26"/>
          <w:szCs w:val="26"/>
        </w:rPr>
        <w:t>Chỉ user đã đăng nhập mới được tạo report, vote hoặc comment.</w:t>
      </w:r>
    </w:p>
    <w:p w14:paraId="500DFACF" w14:textId="77777777" w:rsidR="004F6553" w:rsidRPr="000429D2" w:rsidRDefault="00F84273">
      <w:pPr>
        <w:pStyle w:val="ListBullet"/>
        <w:rPr>
          <w:rFonts w:ascii="Times New Roman" w:hAnsi="Times New Roman" w:cs="Times New Roman"/>
          <w:sz w:val="26"/>
          <w:szCs w:val="26"/>
        </w:rPr>
      </w:pPr>
      <w:r w:rsidRPr="000429D2">
        <w:rPr>
          <w:rFonts w:ascii="Times New Roman" w:hAnsi="Times New Roman" w:cs="Times New Roman"/>
          <w:sz w:val="26"/>
          <w:szCs w:val="26"/>
        </w:rPr>
        <w:t>User chỉ được sửa/xóa dữ liệu do mình tạo, trừ quyền moderation về sau.</w:t>
      </w:r>
    </w:p>
    <w:p w14:paraId="435BA460" w14:textId="77777777" w:rsidR="004F6553" w:rsidRPr="000429D2" w:rsidRDefault="00F84273">
      <w:pPr>
        <w:pStyle w:val="ListBullet"/>
        <w:rPr>
          <w:rFonts w:ascii="Times New Roman" w:hAnsi="Times New Roman" w:cs="Times New Roman"/>
          <w:sz w:val="26"/>
          <w:szCs w:val="26"/>
        </w:rPr>
      </w:pPr>
      <w:r w:rsidRPr="000429D2">
        <w:rPr>
          <w:rFonts w:ascii="Times New Roman" w:hAnsi="Times New Roman" w:cs="Times New Roman"/>
          <w:sz w:val="26"/>
          <w:szCs w:val="26"/>
        </w:rPr>
        <w:t>Report không bị xóa vật lý ngay khi hết hạn; dữ liệu được giữ để hiển thị lịch sử và phục vụ phân tích.</w:t>
      </w:r>
    </w:p>
    <w:p w14:paraId="2DBDD42A" w14:textId="77777777" w:rsidR="004F6553" w:rsidRPr="000429D2" w:rsidRDefault="00F84273">
      <w:pPr>
        <w:pStyle w:val="ListBullet"/>
        <w:rPr>
          <w:rFonts w:ascii="Times New Roman" w:hAnsi="Times New Roman" w:cs="Times New Roman"/>
          <w:sz w:val="26"/>
          <w:szCs w:val="26"/>
        </w:rPr>
      </w:pPr>
      <w:r w:rsidRPr="000429D2">
        <w:rPr>
          <w:rFonts w:ascii="Times New Roman" w:hAnsi="Times New Roman" w:cs="Times New Roman"/>
          <w:sz w:val="26"/>
          <w:szCs w:val="26"/>
        </w:rPr>
        <w:t>Vote được cập nhật theo report_id + user_id; thao tác retry không tạo bản ghi trùng.</w:t>
      </w:r>
    </w:p>
    <w:p w14:paraId="66810834" w14:textId="77777777" w:rsidR="004F6553" w:rsidRPr="000429D2" w:rsidRDefault="00F84273">
      <w:pPr>
        <w:pStyle w:val="ListBullet"/>
        <w:rPr>
          <w:rFonts w:ascii="Times New Roman" w:hAnsi="Times New Roman" w:cs="Times New Roman"/>
          <w:sz w:val="26"/>
          <w:szCs w:val="26"/>
        </w:rPr>
      </w:pPr>
      <w:r w:rsidRPr="000429D2">
        <w:rPr>
          <w:rFonts w:ascii="Times New Roman" w:hAnsi="Times New Roman" w:cs="Times New Roman"/>
          <w:sz w:val="26"/>
          <w:szCs w:val="26"/>
        </w:rPr>
        <w:t>Location và ảnh cần được xử lý như dữ liệu nhạy cảm; chỉ lưu và hiển thị trong phạm vi cần thiết cho tính năng.</w:t>
      </w:r>
    </w:p>
    <w:p w14:paraId="7F248E86" w14:textId="77777777" w:rsidR="004F6553" w:rsidRPr="000429D2" w:rsidRDefault="00F84273">
      <w:pPr>
        <w:pStyle w:val="Heading1"/>
        <w:rPr>
          <w:rFonts w:ascii="Times New Roman" w:hAnsi="Times New Roman" w:cs="Times New Roman"/>
          <w:sz w:val="26"/>
          <w:szCs w:val="26"/>
        </w:rPr>
      </w:pPr>
      <w:bookmarkStart w:id="46" w:name="_Toc243744057"/>
      <w:r w:rsidRPr="000429D2">
        <w:rPr>
          <w:rFonts w:ascii="Times New Roman" w:hAnsi="Times New Roman" w:cs="Times New Roman"/>
          <w:sz w:val="26"/>
          <w:szCs w:val="26"/>
        </w:rPr>
        <w:t>8 Phạm vi loại trừ và giả định</w:t>
      </w:r>
      <w:bookmarkEnd w:id="46"/>
    </w:p>
    <w:p w14:paraId="387CB081" w14:textId="77777777" w:rsidR="004F6553" w:rsidRPr="000429D2" w:rsidRDefault="00F84273">
      <w:pPr>
        <w:pStyle w:val="Heading2"/>
        <w:rPr>
          <w:rFonts w:ascii="Times New Roman" w:hAnsi="Times New Roman" w:cs="Times New Roman"/>
          <w:sz w:val="26"/>
        </w:rPr>
      </w:pPr>
      <w:bookmarkStart w:id="47" w:name="_Toc243744058"/>
      <w:r w:rsidRPr="000429D2">
        <w:rPr>
          <w:rFonts w:ascii="Times New Roman" w:hAnsi="Times New Roman" w:cs="Times New Roman"/>
          <w:sz w:val="26"/>
        </w:rPr>
        <w:t>8.1 Không nằm trong MVP</w:t>
      </w:r>
      <w:bookmarkEnd w:id="47"/>
    </w:p>
    <w:tbl>
      <w:tblPr>
        <w:tblStyle w:val="TableGrid"/>
        <w:tblW w:w="0" w:type="auto"/>
        <w:tblLook w:val="04A0" w:firstRow="1" w:lastRow="0" w:firstColumn="1" w:lastColumn="0" w:noHBand="0" w:noVBand="1"/>
      </w:tblPr>
      <w:tblGrid>
        <w:gridCol w:w="3437"/>
        <w:gridCol w:w="4463"/>
        <w:gridCol w:w="2396"/>
      </w:tblGrid>
      <w:tr w:rsidR="004F6553" w:rsidRPr="000429D2" w14:paraId="5BD4785C" w14:textId="77777777" w:rsidTr="000429D2">
        <w:tc>
          <w:tcPr>
            <w:tcW w:w="2448" w:type="dxa"/>
          </w:tcPr>
          <w:p w14:paraId="228C083A"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Hạng mục</w:t>
            </w:r>
          </w:p>
        </w:tc>
        <w:tc>
          <w:tcPr>
            <w:tcW w:w="4608" w:type="dxa"/>
          </w:tcPr>
          <w:p w14:paraId="712457DC"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Lý do loại trừ</w:t>
            </w:r>
          </w:p>
        </w:tc>
        <w:tc>
          <w:tcPr>
            <w:tcW w:w="2448" w:type="dxa"/>
          </w:tcPr>
          <w:p w14:paraId="1A4B7501"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Giai đoạn có thể xem xét</w:t>
            </w:r>
          </w:p>
        </w:tc>
      </w:tr>
      <w:tr w:rsidR="004F6553" w:rsidRPr="000429D2" w14:paraId="2B2A7C13" w14:textId="77777777" w:rsidTr="000429D2">
        <w:tc>
          <w:tcPr>
            <w:tcW w:w="2448" w:type="dxa"/>
          </w:tcPr>
          <w:p w14:paraId="011A48D4"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Web/admin dashboard</w:t>
            </w:r>
          </w:p>
        </w:tc>
        <w:tc>
          <w:tcPr>
            <w:tcW w:w="4608" w:type="dxa"/>
          </w:tcPr>
          <w:p w14:paraId="6868939A"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MVP ưu tiên mobile app và flow cộng đồng.</w:t>
            </w:r>
          </w:p>
        </w:tc>
        <w:tc>
          <w:tcPr>
            <w:tcW w:w="2448" w:type="dxa"/>
          </w:tcPr>
          <w:p w14:paraId="0EF369B2"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Sau khi mobile MVP ổn định.</w:t>
            </w:r>
          </w:p>
        </w:tc>
      </w:tr>
      <w:tr w:rsidR="004F6553" w:rsidRPr="000429D2" w14:paraId="6E16B170" w14:textId="77777777" w:rsidTr="000429D2">
        <w:tc>
          <w:tcPr>
            <w:tcW w:w="2448" w:type="dxa"/>
          </w:tcPr>
          <w:p w14:paraId="17E6B767"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AI/ML và dự đoán giao thông</w:t>
            </w:r>
          </w:p>
        </w:tc>
        <w:tc>
          <w:tcPr>
            <w:tcW w:w="4608" w:type="dxa"/>
          </w:tcPr>
          <w:p w14:paraId="09169D5F"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Chưa có dữ liệu đủ lớn và không cần cho workflow cốt lõi.</w:t>
            </w:r>
          </w:p>
        </w:tc>
        <w:tc>
          <w:tcPr>
            <w:tcW w:w="2448" w:type="dxa"/>
          </w:tcPr>
          <w:p w14:paraId="43A00CC5"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Khi có dữ liệu lịch sử và mục tiêu rõ.</w:t>
            </w:r>
          </w:p>
        </w:tc>
      </w:tr>
      <w:tr w:rsidR="004F6553" w:rsidRPr="000429D2" w14:paraId="04038C4B" w14:textId="77777777" w:rsidTr="000429D2">
        <w:tc>
          <w:tcPr>
            <w:tcW w:w="2448" w:type="dxa"/>
          </w:tcPr>
          <w:p w14:paraId="77A207A6"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WebSocket/realtime</w:t>
            </w:r>
          </w:p>
        </w:tc>
        <w:tc>
          <w:tcPr>
            <w:tcW w:w="4608" w:type="dxa"/>
          </w:tcPr>
          <w:p w14:paraId="1E0C7626"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MVP có thể refresh/poll theo thao tác user.</w:t>
            </w:r>
          </w:p>
        </w:tc>
        <w:tc>
          <w:tcPr>
            <w:tcW w:w="2448" w:type="dxa"/>
          </w:tcPr>
          <w:p w14:paraId="5F1D599C"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Khi cần cảnh báo live.</w:t>
            </w:r>
          </w:p>
        </w:tc>
      </w:tr>
      <w:tr w:rsidR="004F6553" w:rsidRPr="000429D2" w14:paraId="32D600C8" w14:textId="77777777" w:rsidTr="000429D2">
        <w:tc>
          <w:tcPr>
            <w:tcW w:w="2448" w:type="dxa"/>
          </w:tcPr>
          <w:p w14:paraId="1729CBD3"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Redis/microservice/blockchain</w:t>
            </w:r>
          </w:p>
        </w:tc>
        <w:tc>
          <w:tcPr>
            <w:tcW w:w="4608" w:type="dxa"/>
          </w:tcPr>
          <w:p w14:paraId="397D286E"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Tăng độ phức tạp vận hành khi quy mô chưa cần.</w:t>
            </w:r>
          </w:p>
        </w:tc>
        <w:tc>
          <w:tcPr>
            <w:tcW w:w="2448" w:type="dxa"/>
          </w:tcPr>
          <w:p w14:paraId="1184E871"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Khi có bottleneck hoặc yêu cầu riêng.</w:t>
            </w:r>
          </w:p>
        </w:tc>
      </w:tr>
      <w:tr w:rsidR="004F6553" w:rsidRPr="000429D2" w14:paraId="1F4EF482" w14:textId="77777777" w:rsidTr="000429D2">
        <w:tc>
          <w:tcPr>
            <w:tcW w:w="2448" w:type="dxa"/>
          </w:tcPr>
          <w:p w14:paraId="56E8C84E"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Dẫn đường turn-by-turn</w:t>
            </w:r>
          </w:p>
        </w:tc>
        <w:tc>
          <w:tcPr>
            <w:tcW w:w="4608" w:type="dxa"/>
          </w:tcPr>
          <w:p w14:paraId="3B593566"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CityGuard cung cấp cảnh báo, không thay thế navigation app.</w:t>
            </w:r>
          </w:p>
        </w:tc>
        <w:tc>
          <w:tcPr>
            <w:tcW w:w="2448" w:type="dxa"/>
          </w:tcPr>
          <w:p w14:paraId="68625475"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Nếu mở rộng product.</w:t>
            </w:r>
          </w:p>
        </w:tc>
      </w:tr>
      <w:tr w:rsidR="004F6553" w:rsidRPr="000429D2" w14:paraId="0A2AC549" w14:textId="77777777" w:rsidTr="000429D2">
        <w:tc>
          <w:tcPr>
            <w:tcW w:w="2448" w:type="dxa"/>
          </w:tcPr>
          <w:p w14:paraId="3306D733"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Hệ thống dự đoán kẹt xe</w:t>
            </w:r>
          </w:p>
        </w:tc>
        <w:tc>
          <w:tcPr>
            <w:tcW w:w="4608" w:type="dxa"/>
          </w:tcPr>
          <w:p w14:paraId="287A8D4E"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Ngoài mục tiêu reliability cơ bản của MVP.</w:t>
            </w:r>
          </w:p>
        </w:tc>
        <w:tc>
          <w:tcPr>
            <w:tcW w:w="2448" w:type="dxa"/>
          </w:tcPr>
          <w:p w14:paraId="008BB1A5"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Sau giai đoạn phân tích dữ liệu.</w:t>
            </w:r>
          </w:p>
        </w:tc>
      </w:tr>
    </w:tbl>
    <w:p w14:paraId="25DF39CB" w14:textId="77777777" w:rsidR="004F6553" w:rsidRPr="000429D2" w:rsidRDefault="004F6553">
      <w:pPr>
        <w:spacing w:after="40"/>
        <w:rPr>
          <w:rFonts w:ascii="Times New Roman" w:hAnsi="Times New Roman" w:cs="Times New Roman"/>
          <w:sz w:val="26"/>
          <w:szCs w:val="26"/>
        </w:rPr>
      </w:pPr>
    </w:p>
    <w:p w14:paraId="7FB8EF88" w14:textId="77777777" w:rsidR="004F6553" w:rsidRPr="000429D2" w:rsidRDefault="00F84273">
      <w:pPr>
        <w:pStyle w:val="Heading2"/>
        <w:rPr>
          <w:rFonts w:ascii="Times New Roman" w:hAnsi="Times New Roman" w:cs="Times New Roman"/>
          <w:sz w:val="26"/>
        </w:rPr>
      </w:pPr>
      <w:bookmarkStart w:id="48" w:name="_Toc243744059"/>
      <w:r w:rsidRPr="000429D2">
        <w:rPr>
          <w:rFonts w:ascii="Times New Roman" w:hAnsi="Times New Roman" w:cs="Times New Roman"/>
          <w:sz w:val="26"/>
        </w:rPr>
        <w:lastRenderedPageBreak/>
        <w:t>8.2 Giả định</w:t>
      </w:r>
      <w:bookmarkEnd w:id="48"/>
    </w:p>
    <w:p w14:paraId="74CA213D" w14:textId="77777777" w:rsidR="004F6553" w:rsidRPr="000429D2" w:rsidRDefault="00F84273">
      <w:pPr>
        <w:pStyle w:val="ListBullet"/>
        <w:rPr>
          <w:rFonts w:ascii="Times New Roman" w:hAnsi="Times New Roman" w:cs="Times New Roman"/>
          <w:sz w:val="26"/>
          <w:szCs w:val="26"/>
        </w:rPr>
      </w:pPr>
      <w:r w:rsidRPr="000429D2">
        <w:rPr>
          <w:rFonts w:ascii="Times New Roman" w:hAnsi="Times New Roman" w:cs="Times New Roman"/>
          <w:sz w:val="26"/>
          <w:szCs w:val="26"/>
        </w:rPr>
        <w:t>Người dùng có thiết bị Android tương thích, có kết nối mạng khi cần đồng bộ và có thể cấp quyền vị trí/camera.</w:t>
      </w:r>
    </w:p>
    <w:p w14:paraId="096A07E4" w14:textId="77777777" w:rsidR="004F6553" w:rsidRPr="000429D2" w:rsidRDefault="00F84273">
      <w:pPr>
        <w:pStyle w:val="ListBullet"/>
        <w:rPr>
          <w:rFonts w:ascii="Times New Roman" w:hAnsi="Times New Roman" w:cs="Times New Roman"/>
          <w:sz w:val="26"/>
          <w:szCs w:val="26"/>
        </w:rPr>
      </w:pPr>
      <w:r w:rsidRPr="000429D2">
        <w:rPr>
          <w:rFonts w:ascii="Times New Roman" w:hAnsi="Times New Roman" w:cs="Times New Roman"/>
          <w:sz w:val="26"/>
          <w:szCs w:val="26"/>
        </w:rPr>
        <w:t>Nhóm sẽ chọn một map provider có API key, quota và điều khoản sử dụng phù hợp cho bài tập.</w:t>
      </w:r>
    </w:p>
    <w:p w14:paraId="43BD6A81" w14:textId="77777777" w:rsidR="004F6553" w:rsidRPr="000429D2" w:rsidRDefault="00F84273">
      <w:pPr>
        <w:pStyle w:val="ListBullet"/>
        <w:rPr>
          <w:rFonts w:ascii="Times New Roman" w:hAnsi="Times New Roman" w:cs="Times New Roman"/>
          <w:sz w:val="26"/>
          <w:szCs w:val="26"/>
        </w:rPr>
      </w:pPr>
      <w:r w:rsidRPr="000429D2">
        <w:rPr>
          <w:rFonts w:ascii="Times New Roman" w:hAnsi="Times New Roman" w:cs="Times New Roman"/>
          <w:sz w:val="26"/>
          <w:szCs w:val="26"/>
        </w:rPr>
        <w:t>Backend là nguồn dữ liệu chính; mobile có thể cache UI nhưng không tự quyết định reliability cuối cùng.</w:t>
      </w:r>
    </w:p>
    <w:p w14:paraId="54ABA4F0" w14:textId="77777777" w:rsidR="004F6553" w:rsidRPr="000429D2" w:rsidRDefault="00F84273">
      <w:pPr>
        <w:pStyle w:val="ListBullet"/>
        <w:rPr>
          <w:rFonts w:ascii="Times New Roman" w:hAnsi="Times New Roman" w:cs="Times New Roman"/>
          <w:sz w:val="26"/>
          <w:szCs w:val="26"/>
        </w:rPr>
      </w:pPr>
      <w:r w:rsidRPr="000429D2">
        <w:rPr>
          <w:rFonts w:ascii="Times New Roman" w:hAnsi="Times New Roman" w:cs="Times New Roman"/>
          <w:sz w:val="26"/>
          <w:szCs w:val="26"/>
        </w:rPr>
        <w:t>Địa chỉ hiển thị có thể là address snapshot do geocoding tại thời điểm tạo report; tọa độ vẫn là dữ liệu định vị chính.</w:t>
      </w:r>
    </w:p>
    <w:p w14:paraId="57E36F5E" w14:textId="77777777" w:rsidR="004F6553" w:rsidRPr="000429D2" w:rsidRDefault="00F84273">
      <w:pPr>
        <w:pStyle w:val="ListBullet"/>
        <w:rPr>
          <w:rFonts w:ascii="Times New Roman" w:hAnsi="Times New Roman" w:cs="Times New Roman"/>
          <w:sz w:val="26"/>
          <w:szCs w:val="26"/>
        </w:rPr>
      </w:pPr>
      <w:r w:rsidRPr="000429D2">
        <w:rPr>
          <w:rFonts w:ascii="Times New Roman" w:hAnsi="Times New Roman" w:cs="Times New Roman"/>
          <w:sz w:val="26"/>
          <w:szCs w:val="26"/>
        </w:rPr>
        <w:t>MVP có thể dùng seed/demo data để trình diễn nếu chưa có đủ người dùng thật.</w:t>
      </w:r>
    </w:p>
    <w:p w14:paraId="4B343D5E" w14:textId="77777777" w:rsidR="004F6553" w:rsidRPr="000429D2" w:rsidRDefault="00F84273">
      <w:pPr>
        <w:pStyle w:val="Heading2"/>
        <w:rPr>
          <w:rFonts w:ascii="Times New Roman" w:hAnsi="Times New Roman" w:cs="Times New Roman"/>
          <w:sz w:val="26"/>
        </w:rPr>
      </w:pPr>
      <w:bookmarkStart w:id="49" w:name="_Toc243744060"/>
      <w:r w:rsidRPr="000429D2">
        <w:rPr>
          <w:rFonts w:ascii="Times New Roman" w:hAnsi="Times New Roman" w:cs="Times New Roman"/>
          <w:sz w:val="26"/>
        </w:rPr>
        <w:t>8.3 Các quyết định còn mở</w:t>
      </w:r>
      <w:bookmarkEnd w:id="49"/>
    </w:p>
    <w:tbl>
      <w:tblPr>
        <w:tblStyle w:val="TableGrid"/>
        <w:tblW w:w="0" w:type="auto"/>
        <w:tblLook w:val="04A0" w:firstRow="1" w:lastRow="0" w:firstColumn="1" w:lastColumn="0" w:noHBand="0" w:noVBand="1"/>
      </w:tblPr>
      <w:tblGrid>
        <w:gridCol w:w="1008"/>
        <w:gridCol w:w="6912"/>
        <w:gridCol w:w="1615"/>
      </w:tblGrid>
      <w:tr w:rsidR="004F6553" w:rsidRPr="000429D2" w14:paraId="31F3B193" w14:textId="77777777" w:rsidTr="000429D2">
        <w:tc>
          <w:tcPr>
            <w:tcW w:w="1008" w:type="dxa"/>
          </w:tcPr>
          <w:p w14:paraId="2E231F48"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Mã</w:t>
            </w:r>
          </w:p>
        </w:tc>
        <w:tc>
          <w:tcPr>
            <w:tcW w:w="6912" w:type="dxa"/>
          </w:tcPr>
          <w:p w14:paraId="1473E8B9"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Câu hỏi cần chốt</w:t>
            </w:r>
          </w:p>
        </w:tc>
        <w:tc>
          <w:tcPr>
            <w:tcW w:w="1584" w:type="dxa"/>
          </w:tcPr>
          <w:p w14:paraId="3DB3B356"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Người/nhóm chốt</w:t>
            </w:r>
          </w:p>
        </w:tc>
      </w:tr>
      <w:tr w:rsidR="004F6553" w:rsidRPr="000429D2" w14:paraId="1C31CA72" w14:textId="77777777" w:rsidTr="000429D2">
        <w:tc>
          <w:tcPr>
            <w:tcW w:w="1008" w:type="dxa"/>
          </w:tcPr>
          <w:p w14:paraId="6CF02B3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OD-01</w:t>
            </w:r>
          </w:p>
        </w:tc>
        <w:tc>
          <w:tcPr>
            <w:tcW w:w="6912" w:type="dxa"/>
          </w:tcPr>
          <w:p w14:paraId="54B7D75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Chọn Spring Boot hay NestJS cho REST API?</w:t>
            </w:r>
          </w:p>
        </w:tc>
        <w:tc>
          <w:tcPr>
            <w:tcW w:w="1584" w:type="dxa"/>
          </w:tcPr>
          <w:p w14:paraId="2BCE1614"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Leader + backend</w:t>
            </w:r>
          </w:p>
        </w:tc>
      </w:tr>
      <w:tr w:rsidR="004F6553" w:rsidRPr="000429D2" w14:paraId="4B429B75" w14:textId="77777777" w:rsidTr="000429D2">
        <w:tc>
          <w:tcPr>
            <w:tcW w:w="1008" w:type="dxa"/>
          </w:tcPr>
          <w:p w14:paraId="3D302E5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OD-02</w:t>
            </w:r>
          </w:p>
        </w:tc>
        <w:tc>
          <w:tcPr>
            <w:tcW w:w="6912" w:type="dxa"/>
          </w:tcPr>
          <w:p w14:paraId="7C6E788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Chọn Google Maps hay Mapbox; quota và API key xử lý thế nào?</w:t>
            </w:r>
          </w:p>
        </w:tc>
        <w:tc>
          <w:tcPr>
            <w:tcW w:w="1584" w:type="dxa"/>
          </w:tcPr>
          <w:p w14:paraId="351394D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Leader + map</w:t>
            </w:r>
          </w:p>
        </w:tc>
      </w:tr>
      <w:tr w:rsidR="004F6553" w:rsidRPr="000429D2" w14:paraId="3591F7F1" w14:textId="77777777" w:rsidTr="000429D2">
        <w:tc>
          <w:tcPr>
            <w:tcW w:w="1008" w:type="dxa"/>
          </w:tcPr>
          <w:p w14:paraId="5552A1AF"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OD-03</w:t>
            </w:r>
          </w:p>
        </w:tc>
        <w:tc>
          <w:tcPr>
            <w:tcW w:w="6912" w:type="dxa"/>
          </w:tcPr>
          <w:p w14:paraId="5E1189AB"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Chọn image storage nào và giới hạn kích thước/retention ảnh?</w:t>
            </w:r>
          </w:p>
        </w:tc>
        <w:tc>
          <w:tcPr>
            <w:tcW w:w="1584" w:type="dxa"/>
          </w:tcPr>
          <w:p w14:paraId="61DB4FD1"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Backend + infra</w:t>
            </w:r>
          </w:p>
        </w:tc>
      </w:tr>
      <w:tr w:rsidR="004F6553" w:rsidRPr="000429D2" w14:paraId="5AA6B4B2" w14:textId="77777777" w:rsidTr="000429D2">
        <w:tc>
          <w:tcPr>
            <w:tcW w:w="1008" w:type="dxa"/>
          </w:tcPr>
          <w:p w14:paraId="3BE1AB6C"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OD-04</w:t>
            </w:r>
          </w:p>
        </w:tc>
        <w:tc>
          <w:tcPr>
            <w:tcW w:w="6912" w:type="dxa"/>
          </w:tcPr>
          <w:p w14:paraId="5B7A2407"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TTL cụ thể cho từng category và tiêu chí chuyển RESOLVED?</w:t>
            </w:r>
          </w:p>
        </w:tc>
        <w:tc>
          <w:tcPr>
            <w:tcW w:w="1584" w:type="dxa"/>
          </w:tcPr>
          <w:p w14:paraId="77C4F98E"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Product + backend</w:t>
            </w:r>
          </w:p>
        </w:tc>
      </w:tr>
      <w:tr w:rsidR="004F6553" w:rsidRPr="000429D2" w14:paraId="5E1B29F6" w14:textId="77777777" w:rsidTr="000429D2">
        <w:tc>
          <w:tcPr>
            <w:tcW w:w="1008" w:type="dxa"/>
          </w:tcPr>
          <w:p w14:paraId="486EF119"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OD-05</w:t>
            </w:r>
          </w:p>
        </w:tc>
        <w:tc>
          <w:tcPr>
            <w:tcW w:w="6912" w:type="dxa"/>
          </w:tcPr>
          <w:p w14:paraId="63241D27"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Có bắt buộc ảnh khi tạo report hay cho phép report không ảnh?</w:t>
            </w:r>
          </w:p>
        </w:tc>
        <w:tc>
          <w:tcPr>
            <w:tcW w:w="1584" w:type="dxa"/>
          </w:tcPr>
          <w:p w14:paraId="7B7F4F89"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Product + UX</w:t>
            </w:r>
          </w:p>
        </w:tc>
      </w:tr>
      <w:tr w:rsidR="004F6553" w:rsidRPr="000429D2" w14:paraId="3C4AAA39" w14:textId="77777777" w:rsidTr="000429D2">
        <w:tc>
          <w:tcPr>
            <w:tcW w:w="1008" w:type="dxa"/>
          </w:tcPr>
          <w:p w14:paraId="5325B17C"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OD-06</w:t>
            </w:r>
          </w:p>
        </w:tc>
        <w:tc>
          <w:tcPr>
            <w:tcW w:w="6912" w:type="dxa"/>
          </w:tcPr>
          <w:p w14:paraId="6816CA32"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Trong MVP có bật sửa/xóa comment và report không?</w:t>
            </w:r>
          </w:p>
        </w:tc>
        <w:tc>
          <w:tcPr>
            <w:tcW w:w="1584" w:type="dxa"/>
          </w:tcPr>
          <w:p w14:paraId="4D57CC6F"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Product + backend</w:t>
            </w:r>
          </w:p>
        </w:tc>
      </w:tr>
    </w:tbl>
    <w:p w14:paraId="177115C4" w14:textId="77777777" w:rsidR="004F6553" w:rsidRPr="000429D2" w:rsidRDefault="004F6553">
      <w:pPr>
        <w:spacing w:after="40"/>
        <w:rPr>
          <w:rFonts w:ascii="Times New Roman" w:hAnsi="Times New Roman" w:cs="Times New Roman"/>
          <w:sz w:val="26"/>
          <w:szCs w:val="26"/>
        </w:rPr>
      </w:pPr>
    </w:p>
    <w:p w14:paraId="685CB780" w14:textId="77777777" w:rsidR="004F6553" w:rsidRPr="000429D2" w:rsidRDefault="00F84273">
      <w:pPr>
        <w:pStyle w:val="Heading1"/>
        <w:rPr>
          <w:rFonts w:ascii="Times New Roman" w:hAnsi="Times New Roman" w:cs="Times New Roman"/>
          <w:sz w:val="26"/>
          <w:szCs w:val="26"/>
        </w:rPr>
      </w:pPr>
      <w:bookmarkStart w:id="50" w:name="_Toc243744061"/>
      <w:r w:rsidRPr="000429D2">
        <w:rPr>
          <w:rFonts w:ascii="Times New Roman" w:hAnsi="Times New Roman" w:cs="Times New Roman"/>
          <w:sz w:val="26"/>
          <w:szCs w:val="26"/>
        </w:rPr>
        <w:t>9 Ma trận truy vết và tiêu chí nghiệm thu</w:t>
      </w:r>
      <w:bookmarkEnd w:id="50"/>
    </w:p>
    <w:p w14:paraId="47F88549" w14:textId="77777777" w:rsidR="004F6553" w:rsidRPr="000429D2" w:rsidRDefault="00F84273">
      <w:pPr>
        <w:pStyle w:val="Heading2"/>
        <w:rPr>
          <w:rFonts w:ascii="Times New Roman" w:hAnsi="Times New Roman" w:cs="Times New Roman"/>
          <w:sz w:val="26"/>
        </w:rPr>
      </w:pPr>
      <w:bookmarkStart w:id="51" w:name="_Toc243744062"/>
      <w:r w:rsidRPr="000429D2">
        <w:rPr>
          <w:rFonts w:ascii="Times New Roman" w:hAnsi="Times New Roman" w:cs="Times New Roman"/>
          <w:sz w:val="26"/>
        </w:rPr>
        <w:t>9.1 Ma trận truy vết nguồn yêu cầu</w:t>
      </w:r>
      <w:bookmarkEnd w:id="51"/>
    </w:p>
    <w:tbl>
      <w:tblPr>
        <w:tblStyle w:val="TableGrid"/>
        <w:tblW w:w="0" w:type="auto"/>
        <w:tblLook w:val="04A0" w:firstRow="1" w:lastRow="0" w:firstColumn="1" w:lastColumn="0" w:noHBand="0" w:noVBand="1"/>
      </w:tblPr>
      <w:tblGrid>
        <w:gridCol w:w="1944"/>
        <w:gridCol w:w="5252"/>
        <w:gridCol w:w="2308"/>
      </w:tblGrid>
      <w:tr w:rsidR="004F6553" w:rsidRPr="000429D2" w14:paraId="49C56952" w14:textId="77777777" w:rsidTr="005A505E">
        <w:tc>
          <w:tcPr>
            <w:tcW w:w="1944" w:type="dxa"/>
          </w:tcPr>
          <w:p w14:paraId="241E2EEB"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Nguồn</w:t>
            </w:r>
          </w:p>
        </w:tc>
        <w:tc>
          <w:tcPr>
            <w:tcW w:w="5252" w:type="dxa"/>
          </w:tcPr>
          <w:p w14:paraId="34FAA857"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Yêu cầu được chuyển thành</w:t>
            </w:r>
          </w:p>
        </w:tc>
        <w:tc>
          <w:tcPr>
            <w:tcW w:w="2308" w:type="dxa"/>
          </w:tcPr>
          <w:p w14:paraId="0F18E993"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Mã chính</w:t>
            </w:r>
          </w:p>
        </w:tc>
      </w:tr>
      <w:tr w:rsidR="004F6553" w:rsidRPr="000429D2" w14:paraId="0BD51CE3" w14:textId="77777777" w:rsidTr="005A505E">
        <w:tc>
          <w:tcPr>
            <w:tcW w:w="1944" w:type="dxa"/>
          </w:tcPr>
          <w:p w14:paraId="35663C1E"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Ý tưởng dự án</w:t>
            </w:r>
          </w:p>
        </w:tc>
        <w:tc>
          <w:tcPr>
            <w:tcW w:w="5252" w:type="dxa"/>
          </w:tcPr>
          <w:p w14:paraId="2E1D0FC2"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Ứng dụng Android, report ảnh/GPS/mô tả, map, community confirmation, reliability, PostgreSQL, REST API.</w:t>
            </w:r>
          </w:p>
        </w:tc>
        <w:tc>
          <w:tcPr>
            <w:tcW w:w="2308" w:type="dxa"/>
          </w:tcPr>
          <w:p w14:paraId="2BF25C8B"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FR-AUTH, FR-MAP, FR-REP, FR-REPORT, NFR-*</w:t>
            </w:r>
          </w:p>
        </w:tc>
      </w:tr>
      <w:tr w:rsidR="004F6553" w:rsidRPr="000429D2" w14:paraId="6E04039A" w14:textId="77777777" w:rsidTr="005A505E">
        <w:tc>
          <w:tcPr>
            <w:tcW w:w="1944" w:type="dxa"/>
          </w:tcPr>
          <w:p w14:paraId="09C1E285"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UI/UX workflow</w:t>
            </w:r>
          </w:p>
        </w:tc>
        <w:tc>
          <w:tcPr>
            <w:tcW w:w="5252" w:type="dxa"/>
          </w:tcPr>
          <w:p w14:paraId="6E1BC8AD"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Navigation, màn hình, Filter Bottom Sheet, Report Card, priority Home/Create/Detail.</w:t>
            </w:r>
          </w:p>
        </w:tc>
        <w:tc>
          <w:tcPr>
            <w:tcW w:w="2308" w:type="dxa"/>
          </w:tcPr>
          <w:p w14:paraId="3AEE962D"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FR-MAP-05, FR-COM-01, FR-PROF-04, UI section 6.2</w:t>
            </w:r>
          </w:p>
        </w:tc>
      </w:tr>
      <w:tr w:rsidR="004F6553" w:rsidRPr="000429D2" w14:paraId="6553EC27" w14:textId="77777777" w:rsidTr="005A505E">
        <w:tc>
          <w:tcPr>
            <w:tcW w:w="1944" w:type="dxa"/>
          </w:tcPr>
          <w:p w14:paraId="2B0B212F"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Prototype</w:t>
            </w:r>
          </w:p>
        </w:tc>
        <w:tc>
          <w:tcPr>
            <w:tcW w:w="5252" w:type="dxa"/>
          </w:tcPr>
          <w:p w14:paraId="6504D3D3"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 xml:space="preserve">Bố cục và nội dung trực quan cho Login, Map, Detail, Create, Community, Profile, My </w:t>
            </w:r>
            <w:r w:rsidRPr="000429D2">
              <w:rPr>
                <w:rFonts w:ascii="Times New Roman" w:hAnsi="Times New Roman" w:cs="Times New Roman"/>
                <w:sz w:val="26"/>
                <w:szCs w:val="26"/>
              </w:rPr>
              <w:lastRenderedPageBreak/>
              <w:t>Reports.</w:t>
            </w:r>
          </w:p>
        </w:tc>
        <w:tc>
          <w:tcPr>
            <w:tcW w:w="2308" w:type="dxa"/>
          </w:tcPr>
          <w:p w14:paraId="053F37FF"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lastRenderedPageBreak/>
              <w:t>UI section 6.2; UC-01 đến UC-07</w:t>
            </w:r>
          </w:p>
        </w:tc>
      </w:tr>
      <w:tr w:rsidR="004F6553" w:rsidRPr="000429D2" w14:paraId="74301B0E" w14:textId="77777777" w:rsidTr="005A505E">
        <w:tc>
          <w:tcPr>
            <w:tcW w:w="1944" w:type="dxa"/>
          </w:tcPr>
          <w:p w14:paraId="5F978F0C"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Yêu cầu leader</w:t>
            </w:r>
          </w:p>
        </w:tc>
        <w:tc>
          <w:tcPr>
            <w:tcW w:w="5252" w:type="dxa"/>
          </w:tcPr>
          <w:p w14:paraId="5457BB5D"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Tìm kiếm, đánh giá like/dislike, comment, đề xuất report tin cậy trên map.</w:t>
            </w:r>
          </w:p>
        </w:tc>
        <w:tc>
          <w:tcPr>
            <w:tcW w:w="2308" w:type="dxa"/>
          </w:tcPr>
          <w:p w14:paraId="44BBD03A"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FR-MAP-04, FR-REPORT-</w:t>
            </w:r>
            <w:proofErr w:type="gramStart"/>
            <w:r w:rsidRPr="000429D2">
              <w:rPr>
                <w:rFonts w:ascii="Times New Roman" w:hAnsi="Times New Roman" w:cs="Times New Roman"/>
                <w:sz w:val="26"/>
                <w:szCs w:val="26"/>
              </w:rPr>
              <w:t>02..</w:t>
            </w:r>
            <w:proofErr w:type="gramEnd"/>
            <w:r w:rsidRPr="000429D2">
              <w:rPr>
                <w:rFonts w:ascii="Times New Roman" w:hAnsi="Times New Roman" w:cs="Times New Roman"/>
                <w:sz w:val="26"/>
                <w:szCs w:val="26"/>
              </w:rPr>
              <w:t>05, FR-COM-02</w:t>
            </w:r>
          </w:p>
        </w:tc>
      </w:tr>
    </w:tbl>
    <w:p w14:paraId="748AEE0E" w14:textId="77777777" w:rsidR="004F6553" w:rsidRPr="000429D2" w:rsidRDefault="004F6553">
      <w:pPr>
        <w:spacing w:after="40"/>
        <w:rPr>
          <w:rFonts w:ascii="Times New Roman" w:hAnsi="Times New Roman" w:cs="Times New Roman"/>
          <w:sz w:val="26"/>
          <w:szCs w:val="26"/>
        </w:rPr>
      </w:pPr>
    </w:p>
    <w:p w14:paraId="10DB869A" w14:textId="77777777" w:rsidR="004F6553" w:rsidRPr="000429D2" w:rsidRDefault="00F84273">
      <w:pPr>
        <w:pStyle w:val="Heading2"/>
        <w:rPr>
          <w:rFonts w:ascii="Times New Roman" w:hAnsi="Times New Roman" w:cs="Times New Roman"/>
          <w:sz w:val="26"/>
        </w:rPr>
      </w:pPr>
      <w:bookmarkStart w:id="52" w:name="_Toc243744063"/>
      <w:r w:rsidRPr="000429D2">
        <w:rPr>
          <w:rFonts w:ascii="Times New Roman" w:hAnsi="Times New Roman" w:cs="Times New Roman"/>
          <w:sz w:val="26"/>
        </w:rPr>
        <w:t>9.2 Tiêu chí nghiệm thu MVP</w:t>
      </w:r>
      <w:bookmarkEnd w:id="52"/>
    </w:p>
    <w:tbl>
      <w:tblPr>
        <w:tblStyle w:val="TableGrid"/>
        <w:tblW w:w="0" w:type="auto"/>
        <w:tblLook w:val="04A0" w:firstRow="1" w:lastRow="0" w:firstColumn="1" w:lastColumn="0" w:noHBand="0" w:noVBand="1"/>
      </w:tblPr>
      <w:tblGrid>
        <w:gridCol w:w="1080"/>
        <w:gridCol w:w="4608"/>
        <w:gridCol w:w="3816"/>
      </w:tblGrid>
      <w:tr w:rsidR="004F6553" w:rsidRPr="000429D2" w14:paraId="3AE5C983" w14:textId="77777777" w:rsidTr="000429D2">
        <w:trPr>
          <w:tblHeader/>
        </w:trPr>
        <w:tc>
          <w:tcPr>
            <w:tcW w:w="1080" w:type="dxa"/>
          </w:tcPr>
          <w:p w14:paraId="50C76AA1"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ID</w:t>
            </w:r>
          </w:p>
        </w:tc>
        <w:tc>
          <w:tcPr>
            <w:tcW w:w="4608" w:type="dxa"/>
          </w:tcPr>
          <w:p w14:paraId="0D529488"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Kịch bản nghiệm thu</w:t>
            </w:r>
          </w:p>
        </w:tc>
        <w:tc>
          <w:tcPr>
            <w:tcW w:w="3816" w:type="dxa"/>
          </w:tcPr>
          <w:p w14:paraId="3418EA6B" w14:textId="77777777" w:rsidR="004F6553" w:rsidRPr="000429D2" w:rsidRDefault="00F84273">
            <w:pPr>
              <w:spacing w:after="0"/>
              <w:rPr>
                <w:rFonts w:ascii="Times New Roman" w:hAnsi="Times New Roman" w:cs="Times New Roman"/>
                <w:color w:val="auto"/>
                <w:sz w:val="26"/>
                <w:szCs w:val="26"/>
              </w:rPr>
            </w:pPr>
            <w:r w:rsidRPr="000429D2">
              <w:rPr>
                <w:rFonts w:ascii="Times New Roman" w:hAnsi="Times New Roman" w:cs="Times New Roman"/>
                <w:b/>
                <w:color w:val="auto"/>
                <w:sz w:val="26"/>
                <w:szCs w:val="26"/>
              </w:rPr>
              <w:t>Kết quả đạt</w:t>
            </w:r>
          </w:p>
        </w:tc>
      </w:tr>
      <w:tr w:rsidR="004F6553" w:rsidRPr="000429D2" w14:paraId="50B7DE56" w14:textId="77777777" w:rsidTr="000429D2">
        <w:tc>
          <w:tcPr>
            <w:tcW w:w="1080" w:type="dxa"/>
          </w:tcPr>
          <w:p w14:paraId="1C707ABD"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AT-01</w:t>
            </w:r>
          </w:p>
        </w:tc>
        <w:tc>
          <w:tcPr>
            <w:tcW w:w="4608" w:type="dxa"/>
          </w:tcPr>
          <w:p w14:paraId="22215777"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User đăng ký rồi đăng nhập.</w:t>
            </w:r>
          </w:p>
        </w:tc>
        <w:tc>
          <w:tcPr>
            <w:tcW w:w="3816" w:type="dxa"/>
          </w:tcPr>
          <w:p w14:paraId="7425298C"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Tài khoản tạo thành công, session hợp lệ và vào Home Map.</w:t>
            </w:r>
          </w:p>
        </w:tc>
      </w:tr>
      <w:tr w:rsidR="004F6553" w:rsidRPr="000429D2" w14:paraId="73255245" w14:textId="77777777" w:rsidTr="000429D2">
        <w:tc>
          <w:tcPr>
            <w:tcW w:w="1080" w:type="dxa"/>
          </w:tcPr>
          <w:p w14:paraId="38D97A7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AT-02</w:t>
            </w:r>
          </w:p>
        </w:tc>
        <w:tc>
          <w:tcPr>
            <w:tcW w:w="4608" w:type="dxa"/>
          </w:tcPr>
          <w:p w14:paraId="0A3BC5F4"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User từ chối GPS.</w:t>
            </w:r>
          </w:p>
        </w:tc>
        <w:tc>
          <w:tcPr>
            <w:tcW w:w="3816" w:type="dxa"/>
          </w:tcPr>
          <w:p w14:paraId="3225E74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Ứng dụng không crash; giải thích và cho phép chọn vị trí thủ công hoặc thử lại.</w:t>
            </w:r>
          </w:p>
        </w:tc>
      </w:tr>
      <w:tr w:rsidR="004F6553" w:rsidRPr="000429D2" w14:paraId="6A3CD2E5" w14:textId="77777777" w:rsidTr="000429D2">
        <w:tc>
          <w:tcPr>
            <w:tcW w:w="1080" w:type="dxa"/>
          </w:tcPr>
          <w:p w14:paraId="79D220F7"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AT-03</w:t>
            </w:r>
          </w:p>
        </w:tc>
        <w:tc>
          <w:tcPr>
            <w:tcW w:w="4608" w:type="dxa"/>
          </w:tcPr>
          <w:p w14:paraId="0D47A655"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User xem map và tìm địa điểm.</w:t>
            </w:r>
          </w:p>
        </w:tc>
        <w:tc>
          <w:tcPr>
            <w:tcW w:w="3816" w:type="dxa"/>
          </w:tcPr>
          <w:p w14:paraId="10C4D570"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Map di chuyển tới kết quả; reports trong bbox được tải.</w:t>
            </w:r>
          </w:p>
        </w:tc>
      </w:tr>
      <w:tr w:rsidR="004F6553" w:rsidRPr="000429D2" w14:paraId="772D8282" w14:textId="77777777" w:rsidTr="000429D2">
        <w:tc>
          <w:tcPr>
            <w:tcW w:w="1080" w:type="dxa"/>
          </w:tcPr>
          <w:p w14:paraId="3A7397A6"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AT-04</w:t>
            </w:r>
          </w:p>
        </w:tc>
        <w:tc>
          <w:tcPr>
            <w:tcW w:w="4608" w:type="dxa"/>
          </w:tcPr>
          <w:p w14:paraId="7F8D89D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 xml:space="preserve">User lọc 6 </w:t>
            </w:r>
            <w:proofErr w:type="gramStart"/>
            <w:r w:rsidRPr="000429D2">
              <w:rPr>
                <w:rFonts w:ascii="Times New Roman" w:hAnsi="Times New Roman" w:cs="Times New Roman"/>
                <w:color w:val="auto"/>
                <w:sz w:val="26"/>
                <w:szCs w:val="26"/>
              </w:rPr>
              <w:t>category</w:t>
            </w:r>
            <w:proofErr w:type="gramEnd"/>
            <w:r w:rsidRPr="000429D2">
              <w:rPr>
                <w:rFonts w:ascii="Times New Roman" w:hAnsi="Times New Roman" w:cs="Times New Roman"/>
                <w:color w:val="auto"/>
                <w:sz w:val="26"/>
                <w:szCs w:val="26"/>
              </w:rPr>
              <w:t>.</w:t>
            </w:r>
          </w:p>
        </w:tc>
        <w:tc>
          <w:tcPr>
            <w:tcW w:w="3816" w:type="dxa"/>
          </w:tcPr>
          <w:p w14:paraId="73ED71A3" w14:textId="77777777" w:rsidR="004F6553" w:rsidRPr="000429D2" w:rsidRDefault="00F84273">
            <w:pPr>
              <w:spacing w:after="0" w:line="252" w:lineRule="auto"/>
              <w:rPr>
                <w:rFonts w:ascii="Times New Roman" w:hAnsi="Times New Roman" w:cs="Times New Roman"/>
                <w:color w:val="auto"/>
                <w:sz w:val="26"/>
                <w:szCs w:val="26"/>
              </w:rPr>
            </w:pPr>
            <w:r w:rsidRPr="000429D2">
              <w:rPr>
                <w:rFonts w:ascii="Times New Roman" w:hAnsi="Times New Roman" w:cs="Times New Roman"/>
                <w:color w:val="auto"/>
                <w:sz w:val="26"/>
                <w:szCs w:val="26"/>
              </w:rPr>
              <w:t>Apply/Reset cập nhật marker/list đúng.</w:t>
            </w:r>
          </w:p>
        </w:tc>
      </w:tr>
      <w:tr w:rsidR="004F6553" w:rsidRPr="000429D2" w14:paraId="0103E327" w14:textId="77777777" w:rsidTr="000429D2">
        <w:tc>
          <w:tcPr>
            <w:tcW w:w="1080" w:type="dxa"/>
          </w:tcPr>
          <w:p w14:paraId="27F49EA7"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AT-05</w:t>
            </w:r>
          </w:p>
        </w:tc>
        <w:tc>
          <w:tcPr>
            <w:tcW w:w="4608" w:type="dxa"/>
          </w:tcPr>
          <w:p w14:paraId="6E773605"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User tạo report có ảnh, category, GPS, mô tả.</w:t>
            </w:r>
          </w:p>
        </w:tc>
        <w:tc>
          <w:tcPr>
            <w:tcW w:w="3816" w:type="dxa"/>
          </w:tcPr>
          <w:p w14:paraId="6E605759"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Report được lưu một lần và hiển thị ở Map/Community/Detail.</w:t>
            </w:r>
          </w:p>
        </w:tc>
      </w:tr>
      <w:tr w:rsidR="004F6553" w:rsidRPr="000429D2" w14:paraId="64BEA416" w14:textId="77777777" w:rsidTr="000429D2">
        <w:tc>
          <w:tcPr>
            <w:tcW w:w="1080" w:type="dxa"/>
          </w:tcPr>
          <w:p w14:paraId="0D2DFF5A"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AT-06</w:t>
            </w:r>
          </w:p>
        </w:tc>
        <w:tc>
          <w:tcPr>
            <w:tcW w:w="4608" w:type="dxa"/>
          </w:tcPr>
          <w:p w14:paraId="38A9CB4E"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User B xác nhận report của user A.</w:t>
            </w:r>
          </w:p>
        </w:tc>
        <w:tc>
          <w:tcPr>
            <w:tcW w:w="3816" w:type="dxa"/>
          </w:tcPr>
          <w:p w14:paraId="64E949BC"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Counts, vote của B và reliability cập nhật; không tạo duplicate.</w:t>
            </w:r>
          </w:p>
        </w:tc>
      </w:tr>
      <w:tr w:rsidR="004F6553" w:rsidRPr="000429D2" w14:paraId="66F72CA6" w14:textId="77777777" w:rsidTr="000429D2">
        <w:tc>
          <w:tcPr>
            <w:tcW w:w="1080" w:type="dxa"/>
          </w:tcPr>
          <w:p w14:paraId="00A9C453"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AT-07</w:t>
            </w:r>
          </w:p>
        </w:tc>
        <w:tc>
          <w:tcPr>
            <w:tcW w:w="4608" w:type="dxa"/>
          </w:tcPr>
          <w:p w14:paraId="0BDD5FF3"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User đổi từ xác nhận sang không còn nữa.</w:t>
            </w:r>
          </w:p>
        </w:tc>
        <w:tc>
          <w:tcPr>
            <w:tcW w:w="3816" w:type="dxa"/>
          </w:tcPr>
          <w:p w14:paraId="46B69ECE"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Vote cũ được update, hai count phản ánh lựa chọn hiện tại.</w:t>
            </w:r>
          </w:p>
        </w:tc>
      </w:tr>
      <w:tr w:rsidR="004F6553" w:rsidRPr="000429D2" w14:paraId="1412B328" w14:textId="77777777" w:rsidTr="000429D2">
        <w:tc>
          <w:tcPr>
            <w:tcW w:w="1080" w:type="dxa"/>
          </w:tcPr>
          <w:p w14:paraId="3378BC5D"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AT-08</w:t>
            </w:r>
          </w:p>
        </w:tc>
        <w:tc>
          <w:tcPr>
            <w:tcW w:w="4608" w:type="dxa"/>
          </w:tcPr>
          <w:p w14:paraId="39DF1061"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User thêm comment.</w:t>
            </w:r>
          </w:p>
        </w:tc>
        <w:tc>
          <w:tcPr>
            <w:tcW w:w="3816" w:type="dxa"/>
          </w:tcPr>
          <w:p w14:paraId="3D8435DA"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Comment gắn đúng report và user; reload vẫn còn.</w:t>
            </w:r>
          </w:p>
        </w:tc>
      </w:tr>
      <w:tr w:rsidR="004F6553" w:rsidRPr="000429D2" w14:paraId="28A19A0F" w14:textId="77777777" w:rsidTr="000429D2">
        <w:tc>
          <w:tcPr>
            <w:tcW w:w="1080" w:type="dxa"/>
          </w:tcPr>
          <w:p w14:paraId="2C6FB988"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AT-09</w:t>
            </w:r>
          </w:p>
        </w:tc>
        <w:tc>
          <w:tcPr>
            <w:tcW w:w="4608" w:type="dxa"/>
          </w:tcPr>
          <w:p w14:paraId="552D727E"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Report quá TTL.</w:t>
            </w:r>
          </w:p>
        </w:tc>
        <w:tc>
          <w:tcPr>
            <w:tcW w:w="3816" w:type="dxa"/>
          </w:tcPr>
          <w:p w14:paraId="4B8E2EAE"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Status EXPIRED; không được ưu tiên như report ACTIVE.</w:t>
            </w:r>
          </w:p>
        </w:tc>
      </w:tr>
      <w:tr w:rsidR="004F6553" w:rsidRPr="000429D2" w14:paraId="599FB308" w14:textId="77777777" w:rsidTr="000429D2">
        <w:tc>
          <w:tcPr>
            <w:tcW w:w="1080" w:type="dxa"/>
          </w:tcPr>
          <w:p w14:paraId="5AA00AEA"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AT-10</w:t>
            </w:r>
          </w:p>
        </w:tc>
        <w:tc>
          <w:tcPr>
            <w:tcW w:w="4608" w:type="dxa"/>
          </w:tcPr>
          <w:p w14:paraId="48CF8833"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Mất mạng khi submit/vote.</w:t>
            </w:r>
          </w:p>
        </w:tc>
        <w:tc>
          <w:tcPr>
            <w:tcW w:w="3816" w:type="dxa"/>
          </w:tcPr>
          <w:p w14:paraId="5CA8FA85"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 xml:space="preserve">UI báo lỗi và retry </w:t>
            </w:r>
            <w:proofErr w:type="gramStart"/>
            <w:r w:rsidRPr="000429D2">
              <w:rPr>
                <w:rFonts w:ascii="Times New Roman" w:hAnsi="Times New Roman" w:cs="Times New Roman"/>
                <w:sz w:val="26"/>
                <w:szCs w:val="26"/>
              </w:rPr>
              <w:t>an</w:t>
            </w:r>
            <w:proofErr w:type="gramEnd"/>
            <w:r w:rsidRPr="000429D2">
              <w:rPr>
                <w:rFonts w:ascii="Times New Roman" w:hAnsi="Times New Roman" w:cs="Times New Roman"/>
                <w:sz w:val="26"/>
                <w:szCs w:val="26"/>
              </w:rPr>
              <w:t xml:space="preserve"> toàn; không tạo bản ghi trùng.</w:t>
            </w:r>
          </w:p>
        </w:tc>
      </w:tr>
      <w:tr w:rsidR="004F6553" w:rsidRPr="000429D2" w14:paraId="343E8FDD" w14:textId="77777777" w:rsidTr="000429D2">
        <w:tc>
          <w:tcPr>
            <w:tcW w:w="1080" w:type="dxa"/>
          </w:tcPr>
          <w:p w14:paraId="5EA41744"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AT-11</w:t>
            </w:r>
          </w:p>
        </w:tc>
        <w:tc>
          <w:tcPr>
            <w:tcW w:w="4608" w:type="dxa"/>
          </w:tcPr>
          <w:p w14:paraId="581D71FB" w14:textId="77777777"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Mở Profile/My Reports.</w:t>
            </w:r>
          </w:p>
        </w:tc>
        <w:tc>
          <w:tcPr>
            <w:tcW w:w="3816" w:type="dxa"/>
          </w:tcPr>
          <w:p w14:paraId="7CAA81B2" w14:textId="100CDBD2" w:rsidR="004F6553" w:rsidRPr="000429D2" w:rsidRDefault="00F84273">
            <w:pPr>
              <w:spacing w:after="0" w:line="252" w:lineRule="auto"/>
              <w:rPr>
                <w:rFonts w:ascii="Times New Roman" w:hAnsi="Times New Roman" w:cs="Times New Roman"/>
                <w:sz w:val="26"/>
                <w:szCs w:val="26"/>
              </w:rPr>
            </w:pPr>
            <w:r w:rsidRPr="000429D2">
              <w:rPr>
                <w:rFonts w:ascii="Times New Roman" w:hAnsi="Times New Roman" w:cs="Times New Roman"/>
                <w:sz w:val="26"/>
                <w:szCs w:val="26"/>
              </w:rPr>
              <w:t xml:space="preserve">Thống kê và danh sách/filter hiển </w:t>
            </w:r>
          </w:p>
        </w:tc>
      </w:tr>
    </w:tbl>
    <w:p w14:paraId="5F21D10C" w14:textId="77777777" w:rsidR="004F6553" w:rsidRPr="000429D2" w:rsidRDefault="004F6553">
      <w:pPr>
        <w:spacing w:after="40"/>
        <w:rPr>
          <w:rFonts w:ascii="Times New Roman" w:hAnsi="Times New Roman" w:cs="Times New Roman"/>
          <w:sz w:val="26"/>
          <w:szCs w:val="26"/>
        </w:rPr>
      </w:pPr>
    </w:p>
    <w:p w14:paraId="2F5DA94E" w14:textId="77777777" w:rsidR="004F6553" w:rsidRPr="000429D2" w:rsidRDefault="00F84273">
      <w:pPr>
        <w:pStyle w:val="Heading2"/>
        <w:rPr>
          <w:rFonts w:ascii="Times New Roman" w:hAnsi="Times New Roman" w:cs="Times New Roman"/>
          <w:sz w:val="26"/>
        </w:rPr>
      </w:pPr>
      <w:bookmarkStart w:id="53" w:name="_Toc243744064"/>
      <w:r w:rsidRPr="000429D2">
        <w:rPr>
          <w:rFonts w:ascii="Times New Roman" w:hAnsi="Times New Roman" w:cs="Times New Roman"/>
          <w:sz w:val="26"/>
        </w:rPr>
        <w:t>9.3 Definition of Done cho yêu cầu</w:t>
      </w:r>
      <w:bookmarkEnd w:id="53"/>
    </w:p>
    <w:p w14:paraId="3734D70D" w14:textId="77777777" w:rsidR="004F6553" w:rsidRPr="000429D2" w:rsidRDefault="00F84273">
      <w:pPr>
        <w:pStyle w:val="ListBullet"/>
        <w:rPr>
          <w:rFonts w:ascii="Times New Roman" w:hAnsi="Times New Roman" w:cs="Times New Roman"/>
          <w:sz w:val="26"/>
          <w:szCs w:val="26"/>
        </w:rPr>
      </w:pPr>
      <w:r w:rsidRPr="000429D2">
        <w:rPr>
          <w:rFonts w:ascii="Times New Roman" w:hAnsi="Times New Roman" w:cs="Times New Roman"/>
          <w:sz w:val="26"/>
          <w:szCs w:val="26"/>
        </w:rPr>
        <w:t>Yêu cầu có mã, mô tả rõ, priority và test/acceptance criteria.</w:t>
      </w:r>
    </w:p>
    <w:p w14:paraId="012ACCAB" w14:textId="77777777" w:rsidR="004F6553" w:rsidRPr="000429D2" w:rsidRDefault="00F84273">
      <w:pPr>
        <w:pStyle w:val="ListBullet"/>
        <w:rPr>
          <w:rFonts w:ascii="Times New Roman" w:hAnsi="Times New Roman" w:cs="Times New Roman"/>
          <w:sz w:val="26"/>
          <w:szCs w:val="26"/>
        </w:rPr>
      </w:pPr>
      <w:r w:rsidRPr="000429D2">
        <w:rPr>
          <w:rFonts w:ascii="Times New Roman" w:hAnsi="Times New Roman" w:cs="Times New Roman"/>
          <w:sz w:val="26"/>
          <w:szCs w:val="26"/>
        </w:rPr>
        <w:t>UI, client model, API và database migration được cập nhật nhất quán.</w:t>
      </w:r>
    </w:p>
    <w:p w14:paraId="61FA5F69" w14:textId="77777777" w:rsidR="004F6553" w:rsidRPr="000429D2" w:rsidRDefault="00F84273">
      <w:pPr>
        <w:pStyle w:val="ListBullet"/>
        <w:rPr>
          <w:rFonts w:ascii="Times New Roman" w:hAnsi="Times New Roman" w:cs="Times New Roman"/>
          <w:sz w:val="26"/>
          <w:szCs w:val="26"/>
        </w:rPr>
      </w:pPr>
      <w:r w:rsidRPr="000429D2">
        <w:rPr>
          <w:rFonts w:ascii="Times New Roman" w:hAnsi="Times New Roman" w:cs="Times New Roman"/>
          <w:sz w:val="26"/>
          <w:szCs w:val="26"/>
        </w:rPr>
        <w:t>Có test cho happy path và ít nhất một trường hợp lỗi chính.</w:t>
      </w:r>
    </w:p>
    <w:p w14:paraId="5D2B2E30" w14:textId="77777777" w:rsidR="004F6553" w:rsidRPr="000429D2" w:rsidRDefault="00F84273">
      <w:pPr>
        <w:pStyle w:val="ListBullet"/>
        <w:rPr>
          <w:rFonts w:ascii="Times New Roman" w:hAnsi="Times New Roman" w:cs="Times New Roman"/>
          <w:sz w:val="26"/>
          <w:szCs w:val="26"/>
        </w:rPr>
      </w:pPr>
      <w:r w:rsidRPr="000429D2">
        <w:rPr>
          <w:rFonts w:ascii="Times New Roman" w:hAnsi="Times New Roman" w:cs="Times New Roman"/>
          <w:sz w:val="26"/>
          <w:szCs w:val="26"/>
        </w:rPr>
        <w:t>Không commit secret; README hoặc tài liệu liên quan được cập nhật.</w:t>
      </w:r>
    </w:p>
    <w:p w14:paraId="5C97D415" w14:textId="77777777" w:rsidR="004F6553" w:rsidRPr="000429D2" w:rsidRDefault="00F84273">
      <w:pPr>
        <w:pStyle w:val="ListBullet"/>
        <w:rPr>
          <w:rFonts w:ascii="Times New Roman" w:hAnsi="Times New Roman" w:cs="Times New Roman"/>
          <w:sz w:val="26"/>
          <w:szCs w:val="26"/>
        </w:rPr>
      </w:pPr>
      <w:r w:rsidRPr="000429D2">
        <w:rPr>
          <w:rFonts w:ascii="Times New Roman" w:hAnsi="Times New Roman" w:cs="Times New Roman"/>
          <w:sz w:val="26"/>
          <w:szCs w:val="26"/>
        </w:rPr>
        <w:t>Pull request được review và CI/build chạy thành công.</w:t>
      </w:r>
    </w:p>
    <w:p w14:paraId="47B01201" w14:textId="61A0E6F3" w:rsidR="004F6553" w:rsidRPr="000429D2" w:rsidRDefault="00F84273">
      <w:pPr>
        <w:pStyle w:val="Heading1"/>
        <w:rPr>
          <w:rFonts w:ascii="Times New Roman" w:hAnsi="Times New Roman" w:cs="Times New Roman"/>
          <w:sz w:val="26"/>
          <w:szCs w:val="26"/>
        </w:rPr>
      </w:pPr>
      <w:bookmarkStart w:id="54" w:name="_Toc243744065"/>
      <w:r w:rsidRPr="000429D2">
        <w:rPr>
          <w:rFonts w:ascii="Times New Roman" w:hAnsi="Times New Roman" w:cs="Times New Roman"/>
          <w:sz w:val="26"/>
          <w:szCs w:val="26"/>
        </w:rPr>
        <w:lastRenderedPageBreak/>
        <w:t xml:space="preserve">Phụ </w:t>
      </w:r>
      <w:r w:rsidR="000429D2">
        <w:rPr>
          <w:rFonts w:ascii="Times New Roman" w:hAnsi="Times New Roman" w:cs="Times New Roman"/>
          <w:sz w:val="26"/>
          <w:szCs w:val="26"/>
        </w:rPr>
        <w:t>lục</w:t>
      </w:r>
      <w:r w:rsidR="000429D2">
        <w:rPr>
          <w:rFonts w:ascii="Times New Roman" w:hAnsi="Times New Roman" w:cs="Times New Roman"/>
          <w:sz w:val="26"/>
          <w:szCs w:val="26"/>
          <w:lang w:val="vi-VN"/>
        </w:rPr>
        <w:t>:</w:t>
      </w:r>
      <w:r w:rsidRPr="000429D2">
        <w:rPr>
          <w:rFonts w:ascii="Times New Roman" w:hAnsi="Times New Roman" w:cs="Times New Roman"/>
          <w:sz w:val="26"/>
          <w:szCs w:val="26"/>
        </w:rPr>
        <w:t xml:space="preserve"> Tóm tắt prototype và workflow</w:t>
      </w:r>
      <w:bookmarkEnd w:id="54"/>
    </w:p>
    <w:p w14:paraId="48AF8B2D" w14:textId="77777777" w:rsidR="004F6553" w:rsidRPr="000429D2" w:rsidRDefault="00F84273">
      <w:pPr>
        <w:jc w:val="center"/>
        <w:rPr>
          <w:rFonts w:ascii="Times New Roman" w:hAnsi="Times New Roman" w:cs="Times New Roman"/>
          <w:sz w:val="26"/>
          <w:szCs w:val="26"/>
        </w:rPr>
      </w:pPr>
      <w:r w:rsidRPr="000429D2">
        <w:rPr>
          <w:rFonts w:ascii="Times New Roman" w:hAnsi="Times New Roman" w:cs="Times New Roman"/>
          <w:noProof/>
          <w:sz w:val="26"/>
          <w:szCs w:val="26"/>
        </w:rPr>
        <w:drawing>
          <wp:inline distT="0" distB="0" distL="0" distR="0" wp14:anchorId="59CF3A35" wp14:editId="7DF8FB96">
            <wp:extent cx="5989320" cy="4167038"/>
            <wp:effectExtent l="0" t="0" r="0" b="0"/>
            <wp:docPr id="1" name="Picture 1" descr="Prototype UI CityGuard với các màn hình xác thực, bản đồ, tạo report, chi tiết report, Community, Profile và My Reports" title="CityGuard prototyp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Prototype.png"/>
                    <pic:cNvPicPr/>
                  </pic:nvPicPr>
                  <pic:blipFill>
                    <a:blip r:embed="rId8"/>
                    <a:stretch>
                      <a:fillRect/>
                    </a:stretch>
                  </pic:blipFill>
                  <pic:spPr>
                    <a:xfrm>
                      <a:off x="0" y="0"/>
                      <a:ext cx="5989320" cy="4167038"/>
                    </a:xfrm>
                    <a:prstGeom prst="rect">
                      <a:avLst/>
                    </a:prstGeom>
                  </pic:spPr>
                </pic:pic>
              </a:graphicData>
            </a:graphic>
          </wp:inline>
        </w:drawing>
      </w:r>
    </w:p>
    <w:p w14:paraId="117B1CE2" w14:textId="77777777" w:rsidR="004F6553" w:rsidRPr="000429D2" w:rsidRDefault="00F84273">
      <w:pPr>
        <w:pStyle w:val="Caption"/>
        <w:jc w:val="center"/>
        <w:rPr>
          <w:rFonts w:ascii="Times New Roman" w:hAnsi="Times New Roman" w:cs="Times New Roman"/>
          <w:sz w:val="26"/>
          <w:szCs w:val="26"/>
        </w:rPr>
      </w:pPr>
      <w:r w:rsidRPr="000429D2">
        <w:rPr>
          <w:rFonts w:ascii="Times New Roman" w:hAnsi="Times New Roman" w:cs="Times New Roman"/>
          <w:sz w:val="26"/>
          <w:szCs w:val="26"/>
        </w:rPr>
        <w:t>Hình A1. Prototype tham chiếu cho SRS</w:t>
      </w:r>
    </w:p>
    <w:p w14:paraId="3B0FD448" w14:textId="77777777" w:rsidR="004F6553" w:rsidRPr="000429D2" w:rsidRDefault="00F84273">
      <w:pPr>
        <w:rPr>
          <w:rFonts w:ascii="Times New Roman" w:hAnsi="Times New Roman" w:cs="Times New Roman"/>
          <w:sz w:val="26"/>
          <w:szCs w:val="26"/>
        </w:rPr>
      </w:pPr>
      <w:r w:rsidRPr="000429D2">
        <w:rPr>
          <w:rFonts w:ascii="Times New Roman" w:hAnsi="Times New Roman" w:cs="Times New Roman"/>
          <w:sz w:val="26"/>
          <w:szCs w:val="26"/>
        </w:rPr>
        <w:t>Flow demo tối thiểu: Home/Map -&gt; Create Report -&gt; gửi report -&gt; Report Detail -&gt; Community xem report -&gt; user khác xác nhận -&gt; Reliability thay đổi.</w:t>
      </w:r>
    </w:p>
    <w:p w14:paraId="6A5F01A6" w14:textId="36158593" w:rsidR="004F6553" w:rsidRPr="000429D2" w:rsidRDefault="005A505E">
      <w:pPr>
        <w:spacing w:after="40"/>
        <w:rPr>
          <w:rFonts w:ascii="Times New Roman" w:hAnsi="Times New Roman" w:cs="Times New Roman"/>
          <w:sz w:val="26"/>
          <w:szCs w:val="26"/>
        </w:rPr>
      </w:pPr>
      <w:r w:rsidRPr="000429D2">
        <w:rPr>
          <w:rFonts w:ascii="Times New Roman" w:hAnsi="Times New Roman" w:cs="Times New Roman"/>
          <w:sz w:val="26"/>
          <w:szCs w:val="26"/>
        </w:rPr>
        <w:t xml:space="preserve">Liên kết: </w:t>
      </w:r>
      <w:hyperlink r:id="rId9">
        <w:r w:rsidRPr="000429D2">
          <w:rPr>
            <w:rFonts w:ascii="Times New Roman" w:hAnsi="Times New Roman" w:cs="Times New Roman"/>
            <w:color w:val="1976D2"/>
            <w:sz w:val="26"/>
            <w:szCs w:val="26"/>
            <w:u w:val="single"/>
          </w:rPr>
          <w:t>Figma CityGuardPrototype</w:t>
        </w:r>
      </w:hyperlink>
      <w:r w:rsidRPr="000429D2">
        <w:rPr>
          <w:rFonts w:ascii="Times New Roman" w:hAnsi="Times New Roman" w:cs="Times New Roman"/>
          <w:sz w:val="26"/>
          <w:szCs w:val="26"/>
        </w:rPr>
        <w:t xml:space="preserve"> | </w:t>
      </w:r>
      <w:hyperlink r:id="rId10">
        <w:r w:rsidRPr="000429D2">
          <w:rPr>
            <w:rFonts w:ascii="Times New Roman" w:hAnsi="Times New Roman" w:cs="Times New Roman"/>
            <w:color w:val="1976D2"/>
            <w:sz w:val="26"/>
            <w:szCs w:val="26"/>
            <w:u w:val="single"/>
          </w:rPr>
          <w:t>GitHub CityGuard</w:t>
        </w:r>
      </w:hyperlink>
    </w:p>
    <w:sectPr w:rsidR="004F6553" w:rsidRPr="000429D2" w:rsidSect="00034616">
      <w:headerReference w:type="default" r:id="rId11"/>
      <w:footerReference w:type="default" r:id="rId12"/>
      <w:pgSz w:w="12240" w:h="15840"/>
      <w:pgMar w:top="979" w:right="1037" w:bottom="893" w:left="1123"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B6BFB2" w14:textId="77777777" w:rsidR="00181058" w:rsidRDefault="00181058">
      <w:pPr>
        <w:spacing w:after="0" w:line="240" w:lineRule="auto"/>
      </w:pPr>
      <w:r>
        <w:separator/>
      </w:r>
    </w:p>
  </w:endnote>
  <w:endnote w:type="continuationSeparator" w:id="0">
    <w:p w14:paraId="7E9FB9E3" w14:textId="77777777" w:rsidR="00181058" w:rsidRDefault="00181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0DCC7" w14:textId="77777777" w:rsidR="000429D2" w:rsidRDefault="000429D2">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27F89BE2" w14:textId="156C4850" w:rsidR="004F6553" w:rsidRDefault="004F6553">
    <w:pPr>
      <w:pStyle w:val="Small"/>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ACA8B" w14:textId="77777777" w:rsidR="00181058" w:rsidRDefault="00181058">
      <w:pPr>
        <w:spacing w:after="0" w:line="240" w:lineRule="auto"/>
      </w:pPr>
      <w:r>
        <w:separator/>
      </w:r>
    </w:p>
  </w:footnote>
  <w:footnote w:type="continuationSeparator" w:id="0">
    <w:p w14:paraId="3233ED94" w14:textId="77777777" w:rsidR="00181058" w:rsidRDefault="00181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79515" w14:textId="04003DCF" w:rsidR="004F6553" w:rsidRPr="000429D2" w:rsidRDefault="00F84273">
    <w:pPr>
      <w:pStyle w:val="Small"/>
      <w:rPr>
        <w:rFonts w:ascii="Times New Roman" w:hAnsi="Times New Roman" w:cs="Times New Roman"/>
        <w:sz w:val="22"/>
        <w:lang w:val="vi-VN"/>
      </w:rPr>
    </w:pPr>
    <w:proofErr w:type="gramStart"/>
    <w:r w:rsidRPr="000429D2">
      <w:rPr>
        <w:rFonts w:ascii="Times New Roman" w:hAnsi="Times New Roman" w:cs="Times New Roman"/>
        <w:b/>
        <w:sz w:val="22"/>
      </w:rPr>
      <w:t>CITYGUARD  |</w:t>
    </w:r>
    <w:proofErr w:type="gramEnd"/>
    <w:r w:rsidRPr="000429D2">
      <w:rPr>
        <w:rFonts w:ascii="Times New Roman" w:hAnsi="Times New Roman" w:cs="Times New Roman"/>
        <w:b/>
        <w:sz w:val="22"/>
      </w:rPr>
      <w:t xml:space="preserve">  ĐẶC TẢ KỸ THUẬT VÀ KẾ HOẠCH TRIỂN KHAI</w:t>
    </w:r>
    <w:r w:rsidR="000429D2" w:rsidRPr="000429D2">
      <w:rPr>
        <w:rFonts w:ascii="Times New Roman" w:hAnsi="Times New Roman" w:cs="Times New Roman"/>
        <w:b/>
        <w:sz w:val="22"/>
        <w:lang w:val="vi-VN"/>
      </w:rPr>
      <w:t xml:space="preserve"> | Nhóm Hoàng Pha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1D23AC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3080595"/>
    <w:multiLevelType w:val="hybridMultilevel"/>
    <w:tmpl w:val="8EE45A3A"/>
    <w:lvl w:ilvl="0" w:tplc="DCFEB7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A74D38"/>
    <w:multiLevelType w:val="hybridMultilevel"/>
    <w:tmpl w:val="5934A758"/>
    <w:lvl w:ilvl="0" w:tplc="DCFEB7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9D2"/>
    <w:rsid w:val="0006063C"/>
    <w:rsid w:val="000E27D7"/>
    <w:rsid w:val="001413A8"/>
    <w:rsid w:val="0015074B"/>
    <w:rsid w:val="00181058"/>
    <w:rsid w:val="0020422D"/>
    <w:rsid w:val="0029639D"/>
    <w:rsid w:val="00323714"/>
    <w:rsid w:val="00326F90"/>
    <w:rsid w:val="004369F9"/>
    <w:rsid w:val="00453024"/>
    <w:rsid w:val="004F6553"/>
    <w:rsid w:val="005A505E"/>
    <w:rsid w:val="007007AE"/>
    <w:rsid w:val="00851AB4"/>
    <w:rsid w:val="00931120"/>
    <w:rsid w:val="00A26917"/>
    <w:rsid w:val="00AA1D8D"/>
    <w:rsid w:val="00B04E1F"/>
    <w:rsid w:val="00B47730"/>
    <w:rsid w:val="00C35C68"/>
    <w:rsid w:val="00CB0664"/>
    <w:rsid w:val="00CD0DAA"/>
    <w:rsid w:val="00DF536A"/>
    <w:rsid w:val="00F746AE"/>
    <w:rsid w:val="00F842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B819BD3"/>
  <w14:defaultImageDpi w14:val="300"/>
  <w15:docId w15:val="{02DE3DCE-5CBE-49E7-8600-81C244C7B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917"/>
    <w:pPr>
      <w:spacing w:after="100" w:line="269" w:lineRule="auto"/>
    </w:pPr>
    <w:rPr>
      <w:rFonts w:ascii="Arial" w:hAnsi="Arial"/>
      <w:color w:val="222222"/>
      <w:sz w:val="21"/>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B72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80" w:line="252" w:lineRule="auto"/>
    </w:pPr>
    <w:rPr>
      <w:b/>
      <w:bCs/>
      <w:color w:val="6B728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80" w:line="252" w:lineRule="auto"/>
    </w:pPr>
    <w:rPr>
      <w:color w:val="6B7280"/>
      <w:sz w:val="17"/>
    </w:rPr>
  </w:style>
  <w:style w:type="paragraph" w:customStyle="1" w:styleId="Code">
    <w:name w:val="Code"/>
    <w:basedOn w:val="Normal"/>
    <w:pPr>
      <w:spacing w:after="80" w:line="252" w:lineRule="auto"/>
      <w:ind w:left="288"/>
    </w:pPr>
    <w:rPr>
      <w:rFonts w:ascii="Consolas" w:hAnsi="Consolas"/>
      <w:sz w:val="17"/>
    </w:rPr>
  </w:style>
  <w:style w:type="table" w:styleId="PlainTable1">
    <w:name w:val="Plain Table 1"/>
    <w:basedOn w:val="TableNormal"/>
    <w:uiPriority w:val="99"/>
    <w:rsid w:val="000429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4369F9"/>
  </w:style>
  <w:style w:type="paragraph" w:styleId="TOC2">
    <w:name w:val="toc 2"/>
    <w:basedOn w:val="Normal"/>
    <w:next w:val="Normal"/>
    <w:autoRedefine/>
    <w:uiPriority w:val="39"/>
    <w:unhideWhenUsed/>
    <w:rsid w:val="004369F9"/>
    <w:pPr>
      <w:ind w:left="210"/>
    </w:pPr>
  </w:style>
  <w:style w:type="character" w:styleId="Hyperlink">
    <w:name w:val="Hyperlink"/>
    <w:basedOn w:val="DefaultParagraphFont"/>
    <w:uiPriority w:val="99"/>
    <w:unhideWhenUsed/>
    <w:rsid w:val="004369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25179">
      <w:bodyDiv w:val="1"/>
      <w:marLeft w:val="0"/>
      <w:marRight w:val="0"/>
      <w:marTop w:val="0"/>
      <w:marBottom w:val="0"/>
      <w:divBdr>
        <w:top w:val="none" w:sz="0" w:space="0" w:color="auto"/>
        <w:left w:val="none" w:sz="0" w:space="0" w:color="auto"/>
        <w:bottom w:val="none" w:sz="0" w:space="0" w:color="auto"/>
        <w:right w:val="none" w:sz="0" w:space="0" w:color="auto"/>
      </w:divBdr>
    </w:div>
    <w:div w:id="94248565">
      <w:bodyDiv w:val="1"/>
      <w:marLeft w:val="0"/>
      <w:marRight w:val="0"/>
      <w:marTop w:val="0"/>
      <w:marBottom w:val="0"/>
      <w:divBdr>
        <w:top w:val="none" w:sz="0" w:space="0" w:color="auto"/>
        <w:left w:val="none" w:sz="0" w:space="0" w:color="auto"/>
        <w:bottom w:val="none" w:sz="0" w:space="0" w:color="auto"/>
        <w:right w:val="none" w:sz="0" w:space="0" w:color="auto"/>
      </w:divBdr>
    </w:div>
    <w:div w:id="183598173">
      <w:bodyDiv w:val="1"/>
      <w:marLeft w:val="0"/>
      <w:marRight w:val="0"/>
      <w:marTop w:val="0"/>
      <w:marBottom w:val="0"/>
      <w:divBdr>
        <w:top w:val="none" w:sz="0" w:space="0" w:color="auto"/>
        <w:left w:val="none" w:sz="0" w:space="0" w:color="auto"/>
        <w:bottom w:val="none" w:sz="0" w:space="0" w:color="auto"/>
        <w:right w:val="none" w:sz="0" w:space="0" w:color="auto"/>
      </w:divBdr>
    </w:div>
    <w:div w:id="189034280">
      <w:bodyDiv w:val="1"/>
      <w:marLeft w:val="0"/>
      <w:marRight w:val="0"/>
      <w:marTop w:val="0"/>
      <w:marBottom w:val="0"/>
      <w:divBdr>
        <w:top w:val="none" w:sz="0" w:space="0" w:color="auto"/>
        <w:left w:val="none" w:sz="0" w:space="0" w:color="auto"/>
        <w:bottom w:val="none" w:sz="0" w:space="0" w:color="auto"/>
        <w:right w:val="none" w:sz="0" w:space="0" w:color="auto"/>
      </w:divBdr>
    </w:div>
    <w:div w:id="207642975">
      <w:bodyDiv w:val="1"/>
      <w:marLeft w:val="0"/>
      <w:marRight w:val="0"/>
      <w:marTop w:val="0"/>
      <w:marBottom w:val="0"/>
      <w:divBdr>
        <w:top w:val="none" w:sz="0" w:space="0" w:color="auto"/>
        <w:left w:val="none" w:sz="0" w:space="0" w:color="auto"/>
        <w:bottom w:val="none" w:sz="0" w:space="0" w:color="auto"/>
        <w:right w:val="none" w:sz="0" w:space="0" w:color="auto"/>
      </w:divBdr>
    </w:div>
    <w:div w:id="224996669">
      <w:bodyDiv w:val="1"/>
      <w:marLeft w:val="0"/>
      <w:marRight w:val="0"/>
      <w:marTop w:val="0"/>
      <w:marBottom w:val="0"/>
      <w:divBdr>
        <w:top w:val="none" w:sz="0" w:space="0" w:color="auto"/>
        <w:left w:val="none" w:sz="0" w:space="0" w:color="auto"/>
        <w:bottom w:val="none" w:sz="0" w:space="0" w:color="auto"/>
        <w:right w:val="none" w:sz="0" w:space="0" w:color="auto"/>
      </w:divBdr>
    </w:div>
    <w:div w:id="227493903">
      <w:bodyDiv w:val="1"/>
      <w:marLeft w:val="0"/>
      <w:marRight w:val="0"/>
      <w:marTop w:val="0"/>
      <w:marBottom w:val="0"/>
      <w:divBdr>
        <w:top w:val="none" w:sz="0" w:space="0" w:color="auto"/>
        <w:left w:val="none" w:sz="0" w:space="0" w:color="auto"/>
        <w:bottom w:val="none" w:sz="0" w:space="0" w:color="auto"/>
        <w:right w:val="none" w:sz="0" w:space="0" w:color="auto"/>
      </w:divBdr>
    </w:div>
    <w:div w:id="251552012">
      <w:bodyDiv w:val="1"/>
      <w:marLeft w:val="0"/>
      <w:marRight w:val="0"/>
      <w:marTop w:val="0"/>
      <w:marBottom w:val="0"/>
      <w:divBdr>
        <w:top w:val="none" w:sz="0" w:space="0" w:color="auto"/>
        <w:left w:val="none" w:sz="0" w:space="0" w:color="auto"/>
        <w:bottom w:val="none" w:sz="0" w:space="0" w:color="auto"/>
        <w:right w:val="none" w:sz="0" w:space="0" w:color="auto"/>
      </w:divBdr>
    </w:div>
    <w:div w:id="272059755">
      <w:bodyDiv w:val="1"/>
      <w:marLeft w:val="0"/>
      <w:marRight w:val="0"/>
      <w:marTop w:val="0"/>
      <w:marBottom w:val="0"/>
      <w:divBdr>
        <w:top w:val="none" w:sz="0" w:space="0" w:color="auto"/>
        <w:left w:val="none" w:sz="0" w:space="0" w:color="auto"/>
        <w:bottom w:val="none" w:sz="0" w:space="0" w:color="auto"/>
        <w:right w:val="none" w:sz="0" w:space="0" w:color="auto"/>
      </w:divBdr>
    </w:div>
    <w:div w:id="284774064">
      <w:bodyDiv w:val="1"/>
      <w:marLeft w:val="0"/>
      <w:marRight w:val="0"/>
      <w:marTop w:val="0"/>
      <w:marBottom w:val="0"/>
      <w:divBdr>
        <w:top w:val="none" w:sz="0" w:space="0" w:color="auto"/>
        <w:left w:val="none" w:sz="0" w:space="0" w:color="auto"/>
        <w:bottom w:val="none" w:sz="0" w:space="0" w:color="auto"/>
        <w:right w:val="none" w:sz="0" w:space="0" w:color="auto"/>
      </w:divBdr>
    </w:div>
    <w:div w:id="287245420">
      <w:bodyDiv w:val="1"/>
      <w:marLeft w:val="0"/>
      <w:marRight w:val="0"/>
      <w:marTop w:val="0"/>
      <w:marBottom w:val="0"/>
      <w:divBdr>
        <w:top w:val="none" w:sz="0" w:space="0" w:color="auto"/>
        <w:left w:val="none" w:sz="0" w:space="0" w:color="auto"/>
        <w:bottom w:val="none" w:sz="0" w:space="0" w:color="auto"/>
        <w:right w:val="none" w:sz="0" w:space="0" w:color="auto"/>
      </w:divBdr>
    </w:div>
    <w:div w:id="392200167">
      <w:bodyDiv w:val="1"/>
      <w:marLeft w:val="0"/>
      <w:marRight w:val="0"/>
      <w:marTop w:val="0"/>
      <w:marBottom w:val="0"/>
      <w:divBdr>
        <w:top w:val="none" w:sz="0" w:space="0" w:color="auto"/>
        <w:left w:val="none" w:sz="0" w:space="0" w:color="auto"/>
        <w:bottom w:val="none" w:sz="0" w:space="0" w:color="auto"/>
        <w:right w:val="none" w:sz="0" w:space="0" w:color="auto"/>
      </w:divBdr>
    </w:div>
    <w:div w:id="428081711">
      <w:bodyDiv w:val="1"/>
      <w:marLeft w:val="0"/>
      <w:marRight w:val="0"/>
      <w:marTop w:val="0"/>
      <w:marBottom w:val="0"/>
      <w:divBdr>
        <w:top w:val="none" w:sz="0" w:space="0" w:color="auto"/>
        <w:left w:val="none" w:sz="0" w:space="0" w:color="auto"/>
        <w:bottom w:val="none" w:sz="0" w:space="0" w:color="auto"/>
        <w:right w:val="none" w:sz="0" w:space="0" w:color="auto"/>
      </w:divBdr>
    </w:div>
    <w:div w:id="464660115">
      <w:bodyDiv w:val="1"/>
      <w:marLeft w:val="0"/>
      <w:marRight w:val="0"/>
      <w:marTop w:val="0"/>
      <w:marBottom w:val="0"/>
      <w:divBdr>
        <w:top w:val="none" w:sz="0" w:space="0" w:color="auto"/>
        <w:left w:val="none" w:sz="0" w:space="0" w:color="auto"/>
        <w:bottom w:val="none" w:sz="0" w:space="0" w:color="auto"/>
        <w:right w:val="none" w:sz="0" w:space="0" w:color="auto"/>
      </w:divBdr>
    </w:div>
    <w:div w:id="475683583">
      <w:bodyDiv w:val="1"/>
      <w:marLeft w:val="0"/>
      <w:marRight w:val="0"/>
      <w:marTop w:val="0"/>
      <w:marBottom w:val="0"/>
      <w:divBdr>
        <w:top w:val="none" w:sz="0" w:space="0" w:color="auto"/>
        <w:left w:val="none" w:sz="0" w:space="0" w:color="auto"/>
        <w:bottom w:val="none" w:sz="0" w:space="0" w:color="auto"/>
        <w:right w:val="none" w:sz="0" w:space="0" w:color="auto"/>
      </w:divBdr>
    </w:div>
    <w:div w:id="478428146">
      <w:bodyDiv w:val="1"/>
      <w:marLeft w:val="0"/>
      <w:marRight w:val="0"/>
      <w:marTop w:val="0"/>
      <w:marBottom w:val="0"/>
      <w:divBdr>
        <w:top w:val="none" w:sz="0" w:space="0" w:color="auto"/>
        <w:left w:val="none" w:sz="0" w:space="0" w:color="auto"/>
        <w:bottom w:val="none" w:sz="0" w:space="0" w:color="auto"/>
        <w:right w:val="none" w:sz="0" w:space="0" w:color="auto"/>
      </w:divBdr>
      <w:divsChild>
        <w:div w:id="87237585">
          <w:marLeft w:val="0"/>
          <w:marRight w:val="0"/>
          <w:marTop w:val="0"/>
          <w:marBottom w:val="0"/>
          <w:divBdr>
            <w:top w:val="none" w:sz="0" w:space="0" w:color="auto"/>
            <w:left w:val="none" w:sz="0" w:space="0" w:color="auto"/>
            <w:bottom w:val="none" w:sz="0" w:space="0" w:color="auto"/>
            <w:right w:val="none" w:sz="0" w:space="0" w:color="auto"/>
          </w:divBdr>
          <w:divsChild>
            <w:div w:id="916478812">
              <w:marLeft w:val="0"/>
              <w:marRight w:val="0"/>
              <w:marTop w:val="0"/>
              <w:marBottom w:val="0"/>
              <w:divBdr>
                <w:top w:val="none" w:sz="0" w:space="0" w:color="auto"/>
                <w:left w:val="none" w:sz="0" w:space="0" w:color="auto"/>
                <w:bottom w:val="none" w:sz="0" w:space="0" w:color="auto"/>
                <w:right w:val="none" w:sz="0" w:space="0" w:color="auto"/>
              </w:divBdr>
              <w:divsChild>
                <w:div w:id="444541309">
                  <w:marLeft w:val="0"/>
                  <w:marRight w:val="0"/>
                  <w:marTop w:val="0"/>
                  <w:marBottom w:val="0"/>
                  <w:divBdr>
                    <w:top w:val="none" w:sz="0" w:space="0" w:color="auto"/>
                    <w:left w:val="none" w:sz="0" w:space="0" w:color="auto"/>
                    <w:bottom w:val="none" w:sz="0" w:space="0" w:color="auto"/>
                    <w:right w:val="none" w:sz="0" w:space="0" w:color="auto"/>
                  </w:divBdr>
                  <w:divsChild>
                    <w:div w:id="403374728">
                      <w:marLeft w:val="0"/>
                      <w:marRight w:val="0"/>
                      <w:marTop w:val="0"/>
                      <w:marBottom w:val="0"/>
                      <w:divBdr>
                        <w:top w:val="none" w:sz="0" w:space="0" w:color="auto"/>
                        <w:left w:val="none" w:sz="0" w:space="0" w:color="auto"/>
                        <w:bottom w:val="none" w:sz="0" w:space="0" w:color="auto"/>
                        <w:right w:val="none" w:sz="0" w:space="0" w:color="auto"/>
                      </w:divBdr>
                      <w:divsChild>
                        <w:div w:id="384061660">
                          <w:marLeft w:val="0"/>
                          <w:marRight w:val="0"/>
                          <w:marTop w:val="0"/>
                          <w:marBottom w:val="0"/>
                          <w:divBdr>
                            <w:top w:val="none" w:sz="0" w:space="0" w:color="auto"/>
                            <w:left w:val="none" w:sz="0" w:space="0" w:color="auto"/>
                            <w:bottom w:val="none" w:sz="0" w:space="0" w:color="auto"/>
                            <w:right w:val="none" w:sz="0" w:space="0" w:color="auto"/>
                          </w:divBdr>
                          <w:divsChild>
                            <w:div w:id="1082408638">
                              <w:marLeft w:val="0"/>
                              <w:marRight w:val="0"/>
                              <w:marTop w:val="0"/>
                              <w:marBottom w:val="0"/>
                              <w:divBdr>
                                <w:top w:val="none" w:sz="0" w:space="0" w:color="auto"/>
                                <w:left w:val="none" w:sz="0" w:space="0" w:color="auto"/>
                                <w:bottom w:val="none" w:sz="0" w:space="0" w:color="auto"/>
                                <w:right w:val="none" w:sz="0" w:space="0" w:color="auto"/>
                              </w:divBdr>
                              <w:divsChild>
                                <w:div w:id="22170964">
                                  <w:marLeft w:val="0"/>
                                  <w:marRight w:val="0"/>
                                  <w:marTop w:val="0"/>
                                  <w:marBottom w:val="0"/>
                                  <w:divBdr>
                                    <w:top w:val="none" w:sz="0" w:space="0" w:color="auto"/>
                                    <w:left w:val="none" w:sz="0" w:space="0" w:color="auto"/>
                                    <w:bottom w:val="none" w:sz="0" w:space="0" w:color="auto"/>
                                    <w:right w:val="none" w:sz="0" w:space="0" w:color="auto"/>
                                  </w:divBdr>
                                  <w:divsChild>
                                    <w:div w:id="1567834130">
                                      <w:marLeft w:val="0"/>
                                      <w:marRight w:val="0"/>
                                      <w:marTop w:val="0"/>
                                      <w:marBottom w:val="0"/>
                                      <w:divBdr>
                                        <w:top w:val="none" w:sz="0" w:space="0" w:color="auto"/>
                                        <w:left w:val="none" w:sz="0" w:space="0" w:color="auto"/>
                                        <w:bottom w:val="none" w:sz="0" w:space="0" w:color="auto"/>
                                        <w:right w:val="none" w:sz="0" w:space="0" w:color="auto"/>
                                      </w:divBdr>
                                      <w:divsChild>
                                        <w:div w:id="856189418">
                                          <w:marLeft w:val="0"/>
                                          <w:marRight w:val="0"/>
                                          <w:marTop w:val="0"/>
                                          <w:marBottom w:val="0"/>
                                          <w:divBdr>
                                            <w:top w:val="none" w:sz="0" w:space="0" w:color="auto"/>
                                            <w:left w:val="none" w:sz="0" w:space="0" w:color="auto"/>
                                            <w:bottom w:val="none" w:sz="0" w:space="0" w:color="auto"/>
                                            <w:right w:val="none" w:sz="0" w:space="0" w:color="auto"/>
                                          </w:divBdr>
                                          <w:divsChild>
                                            <w:div w:id="77487379">
                                              <w:marLeft w:val="0"/>
                                              <w:marRight w:val="0"/>
                                              <w:marTop w:val="0"/>
                                              <w:marBottom w:val="0"/>
                                              <w:divBdr>
                                                <w:top w:val="none" w:sz="0" w:space="0" w:color="auto"/>
                                                <w:left w:val="none" w:sz="0" w:space="0" w:color="auto"/>
                                                <w:bottom w:val="none" w:sz="0" w:space="0" w:color="auto"/>
                                                <w:right w:val="none" w:sz="0" w:space="0" w:color="auto"/>
                                              </w:divBdr>
                                              <w:divsChild>
                                                <w:div w:id="1782457060">
                                                  <w:marLeft w:val="0"/>
                                                  <w:marRight w:val="0"/>
                                                  <w:marTop w:val="0"/>
                                                  <w:marBottom w:val="0"/>
                                                  <w:divBdr>
                                                    <w:top w:val="none" w:sz="0" w:space="0" w:color="auto"/>
                                                    <w:left w:val="none" w:sz="0" w:space="0" w:color="auto"/>
                                                    <w:bottom w:val="none" w:sz="0" w:space="0" w:color="auto"/>
                                                    <w:right w:val="none" w:sz="0" w:space="0" w:color="auto"/>
                                                  </w:divBdr>
                                                  <w:divsChild>
                                                    <w:div w:id="1672565095">
                                                      <w:marLeft w:val="0"/>
                                                      <w:marRight w:val="0"/>
                                                      <w:marTop w:val="0"/>
                                                      <w:marBottom w:val="0"/>
                                                      <w:divBdr>
                                                        <w:top w:val="none" w:sz="0" w:space="0" w:color="auto"/>
                                                        <w:left w:val="none" w:sz="0" w:space="0" w:color="auto"/>
                                                        <w:bottom w:val="none" w:sz="0" w:space="0" w:color="auto"/>
                                                        <w:right w:val="none" w:sz="0" w:space="0" w:color="auto"/>
                                                      </w:divBdr>
                                                      <w:divsChild>
                                                        <w:div w:id="1918054850">
                                                          <w:marLeft w:val="0"/>
                                                          <w:marRight w:val="0"/>
                                                          <w:marTop w:val="0"/>
                                                          <w:marBottom w:val="0"/>
                                                          <w:divBdr>
                                                            <w:top w:val="none" w:sz="0" w:space="0" w:color="auto"/>
                                                            <w:left w:val="none" w:sz="0" w:space="0" w:color="auto"/>
                                                            <w:bottom w:val="none" w:sz="0" w:space="0" w:color="auto"/>
                                                            <w:right w:val="none" w:sz="0" w:space="0" w:color="auto"/>
                                                          </w:divBdr>
                                                          <w:divsChild>
                                                            <w:div w:id="128670286">
                                                              <w:marLeft w:val="0"/>
                                                              <w:marRight w:val="0"/>
                                                              <w:marTop w:val="0"/>
                                                              <w:marBottom w:val="0"/>
                                                              <w:divBdr>
                                                                <w:top w:val="none" w:sz="0" w:space="0" w:color="auto"/>
                                                                <w:left w:val="none" w:sz="0" w:space="0" w:color="auto"/>
                                                                <w:bottom w:val="none" w:sz="0" w:space="0" w:color="auto"/>
                                                                <w:right w:val="none" w:sz="0" w:space="0" w:color="auto"/>
                                                              </w:divBdr>
                                                              <w:divsChild>
                                                                <w:div w:id="1359429943">
                                                                  <w:marLeft w:val="0"/>
                                                                  <w:marRight w:val="0"/>
                                                                  <w:marTop w:val="0"/>
                                                                  <w:marBottom w:val="0"/>
                                                                  <w:divBdr>
                                                                    <w:top w:val="none" w:sz="0" w:space="0" w:color="auto"/>
                                                                    <w:left w:val="none" w:sz="0" w:space="0" w:color="auto"/>
                                                                    <w:bottom w:val="none" w:sz="0" w:space="0" w:color="auto"/>
                                                                    <w:right w:val="none" w:sz="0" w:space="0" w:color="auto"/>
                                                                  </w:divBdr>
                                                                  <w:divsChild>
                                                                    <w:div w:id="91346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47639">
                                                              <w:marLeft w:val="0"/>
                                                              <w:marRight w:val="0"/>
                                                              <w:marTop w:val="0"/>
                                                              <w:marBottom w:val="0"/>
                                                              <w:divBdr>
                                                                <w:top w:val="none" w:sz="0" w:space="0" w:color="auto"/>
                                                                <w:left w:val="none" w:sz="0" w:space="0" w:color="auto"/>
                                                                <w:bottom w:val="none" w:sz="0" w:space="0" w:color="auto"/>
                                                                <w:right w:val="none" w:sz="0" w:space="0" w:color="auto"/>
                                                              </w:divBdr>
                                                              <w:divsChild>
                                                                <w:div w:id="937787024">
                                                                  <w:marLeft w:val="0"/>
                                                                  <w:marRight w:val="0"/>
                                                                  <w:marTop w:val="0"/>
                                                                  <w:marBottom w:val="0"/>
                                                                  <w:divBdr>
                                                                    <w:top w:val="none" w:sz="0" w:space="0" w:color="auto"/>
                                                                    <w:left w:val="none" w:sz="0" w:space="0" w:color="auto"/>
                                                                    <w:bottom w:val="none" w:sz="0" w:space="0" w:color="auto"/>
                                                                    <w:right w:val="none" w:sz="0" w:space="0" w:color="auto"/>
                                                                  </w:divBdr>
                                                                  <w:divsChild>
                                                                    <w:div w:id="159829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1332">
                                                              <w:marLeft w:val="0"/>
                                                              <w:marRight w:val="0"/>
                                                              <w:marTop w:val="0"/>
                                                              <w:marBottom w:val="0"/>
                                                              <w:divBdr>
                                                                <w:top w:val="none" w:sz="0" w:space="0" w:color="auto"/>
                                                                <w:left w:val="none" w:sz="0" w:space="0" w:color="auto"/>
                                                                <w:bottom w:val="none" w:sz="0" w:space="0" w:color="auto"/>
                                                                <w:right w:val="none" w:sz="0" w:space="0" w:color="auto"/>
                                                              </w:divBdr>
                                                              <w:divsChild>
                                                                <w:div w:id="84107504">
                                                                  <w:marLeft w:val="0"/>
                                                                  <w:marRight w:val="0"/>
                                                                  <w:marTop w:val="0"/>
                                                                  <w:marBottom w:val="0"/>
                                                                  <w:divBdr>
                                                                    <w:top w:val="none" w:sz="0" w:space="0" w:color="auto"/>
                                                                    <w:left w:val="none" w:sz="0" w:space="0" w:color="auto"/>
                                                                    <w:bottom w:val="none" w:sz="0" w:space="0" w:color="auto"/>
                                                                    <w:right w:val="none" w:sz="0" w:space="0" w:color="auto"/>
                                                                  </w:divBdr>
                                                                  <w:divsChild>
                                                                    <w:div w:id="126322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53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8177108">
      <w:bodyDiv w:val="1"/>
      <w:marLeft w:val="0"/>
      <w:marRight w:val="0"/>
      <w:marTop w:val="0"/>
      <w:marBottom w:val="0"/>
      <w:divBdr>
        <w:top w:val="none" w:sz="0" w:space="0" w:color="auto"/>
        <w:left w:val="none" w:sz="0" w:space="0" w:color="auto"/>
        <w:bottom w:val="none" w:sz="0" w:space="0" w:color="auto"/>
        <w:right w:val="none" w:sz="0" w:space="0" w:color="auto"/>
      </w:divBdr>
    </w:div>
    <w:div w:id="629484534">
      <w:bodyDiv w:val="1"/>
      <w:marLeft w:val="0"/>
      <w:marRight w:val="0"/>
      <w:marTop w:val="0"/>
      <w:marBottom w:val="0"/>
      <w:divBdr>
        <w:top w:val="none" w:sz="0" w:space="0" w:color="auto"/>
        <w:left w:val="none" w:sz="0" w:space="0" w:color="auto"/>
        <w:bottom w:val="none" w:sz="0" w:space="0" w:color="auto"/>
        <w:right w:val="none" w:sz="0" w:space="0" w:color="auto"/>
      </w:divBdr>
    </w:div>
    <w:div w:id="651064579">
      <w:bodyDiv w:val="1"/>
      <w:marLeft w:val="0"/>
      <w:marRight w:val="0"/>
      <w:marTop w:val="0"/>
      <w:marBottom w:val="0"/>
      <w:divBdr>
        <w:top w:val="none" w:sz="0" w:space="0" w:color="auto"/>
        <w:left w:val="none" w:sz="0" w:space="0" w:color="auto"/>
        <w:bottom w:val="none" w:sz="0" w:space="0" w:color="auto"/>
        <w:right w:val="none" w:sz="0" w:space="0" w:color="auto"/>
      </w:divBdr>
    </w:div>
    <w:div w:id="660549635">
      <w:bodyDiv w:val="1"/>
      <w:marLeft w:val="0"/>
      <w:marRight w:val="0"/>
      <w:marTop w:val="0"/>
      <w:marBottom w:val="0"/>
      <w:divBdr>
        <w:top w:val="none" w:sz="0" w:space="0" w:color="auto"/>
        <w:left w:val="none" w:sz="0" w:space="0" w:color="auto"/>
        <w:bottom w:val="none" w:sz="0" w:space="0" w:color="auto"/>
        <w:right w:val="none" w:sz="0" w:space="0" w:color="auto"/>
      </w:divBdr>
    </w:div>
    <w:div w:id="664481337">
      <w:bodyDiv w:val="1"/>
      <w:marLeft w:val="0"/>
      <w:marRight w:val="0"/>
      <w:marTop w:val="0"/>
      <w:marBottom w:val="0"/>
      <w:divBdr>
        <w:top w:val="none" w:sz="0" w:space="0" w:color="auto"/>
        <w:left w:val="none" w:sz="0" w:space="0" w:color="auto"/>
        <w:bottom w:val="none" w:sz="0" w:space="0" w:color="auto"/>
        <w:right w:val="none" w:sz="0" w:space="0" w:color="auto"/>
      </w:divBdr>
    </w:div>
    <w:div w:id="765658791">
      <w:bodyDiv w:val="1"/>
      <w:marLeft w:val="0"/>
      <w:marRight w:val="0"/>
      <w:marTop w:val="0"/>
      <w:marBottom w:val="0"/>
      <w:divBdr>
        <w:top w:val="none" w:sz="0" w:space="0" w:color="auto"/>
        <w:left w:val="none" w:sz="0" w:space="0" w:color="auto"/>
        <w:bottom w:val="none" w:sz="0" w:space="0" w:color="auto"/>
        <w:right w:val="none" w:sz="0" w:space="0" w:color="auto"/>
      </w:divBdr>
    </w:div>
    <w:div w:id="785388052">
      <w:bodyDiv w:val="1"/>
      <w:marLeft w:val="0"/>
      <w:marRight w:val="0"/>
      <w:marTop w:val="0"/>
      <w:marBottom w:val="0"/>
      <w:divBdr>
        <w:top w:val="none" w:sz="0" w:space="0" w:color="auto"/>
        <w:left w:val="none" w:sz="0" w:space="0" w:color="auto"/>
        <w:bottom w:val="none" w:sz="0" w:space="0" w:color="auto"/>
        <w:right w:val="none" w:sz="0" w:space="0" w:color="auto"/>
      </w:divBdr>
    </w:div>
    <w:div w:id="808478098">
      <w:bodyDiv w:val="1"/>
      <w:marLeft w:val="0"/>
      <w:marRight w:val="0"/>
      <w:marTop w:val="0"/>
      <w:marBottom w:val="0"/>
      <w:divBdr>
        <w:top w:val="none" w:sz="0" w:space="0" w:color="auto"/>
        <w:left w:val="none" w:sz="0" w:space="0" w:color="auto"/>
        <w:bottom w:val="none" w:sz="0" w:space="0" w:color="auto"/>
        <w:right w:val="none" w:sz="0" w:space="0" w:color="auto"/>
      </w:divBdr>
    </w:div>
    <w:div w:id="820270288">
      <w:bodyDiv w:val="1"/>
      <w:marLeft w:val="0"/>
      <w:marRight w:val="0"/>
      <w:marTop w:val="0"/>
      <w:marBottom w:val="0"/>
      <w:divBdr>
        <w:top w:val="none" w:sz="0" w:space="0" w:color="auto"/>
        <w:left w:val="none" w:sz="0" w:space="0" w:color="auto"/>
        <w:bottom w:val="none" w:sz="0" w:space="0" w:color="auto"/>
        <w:right w:val="none" w:sz="0" w:space="0" w:color="auto"/>
      </w:divBdr>
    </w:div>
    <w:div w:id="829443401">
      <w:bodyDiv w:val="1"/>
      <w:marLeft w:val="0"/>
      <w:marRight w:val="0"/>
      <w:marTop w:val="0"/>
      <w:marBottom w:val="0"/>
      <w:divBdr>
        <w:top w:val="none" w:sz="0" w:space="0" w:color="auto"/>
        <w:left w:val="none" w:sz="0" w:space="0" w:color="auto"/>
        <w:bottom w:val="none" w:sz="0" w:space="0" w:color="auto"/>
        <w:right w:val="none" w:sz="0" w:space="0" w:color="auto"/>
      </w:divBdr>
    </w:div>
    <w:div w:id="831994404">
      <w:bodyDiv w:val="1"/>
      <w:marLeft w:val="0"/>
      <w:marRight w:val="0"/>
      <w:marTop w:val="0"/>
      <w:marBottom w:val="0"/>
      <w:divBdr>
        <w:top w:val="none" w:sz="0" w:space="0" w:color="auto"/>
        <w:left w:val="none" w:sz="0" w:space="0" w:color="auto"/>
        <w:bottom w:val="none" w:sz="0" w:space="0" w:color="auto"/>
        <w:right w:val="none" w:sz="0" w:space="0" w:color="auto"/>
      </w:divBdr>
    </w:div>
    <w:div w:id="906190634">
      <w:bodyDiv w:val="1"/>
      <w:marLeft w:val="0"/>
      <w:marRight w:val="0"/>
      <w:marTop w:val="0"/>
      <w:marBottom w:val="0"/>
      <w:divBdr>
        <w:top w:val="none" w:sz="0" w:space="0" w:color="auto"/>
        <w:left w:val="none" w:sz="0" w:space="0" w:color="auto"/>
        <w:bottom w:val="none" w:sz="0" w:space="0" w:color="auto"/>
        <w:right w:val="none" w:sz="0" w:space="0" w:color="auto"/>
      </w:divBdr>
    </w:div>
    <w:div w:id="925651254">
      <w:bodyDiv w:val="1"/>
      <w:marLeft w:val="0"/>
      <w:marRight w:val="0"/>
      <w:marTop w:val="0"/>
      <w:marBottom w:val="0"/>
      <w:divBdr>
        <w:top w:val="none" w:sz="0" w:space="0" w:color="auto"/>
        <w:left w:val="none" w:sz="0" w:space="0" w:color="auto"/>
        <w:bottom w:val="none" w:sz="0" w:space="0" w:color="auto"/>
        <w:right w:val="none" w:sz="0" w:space="0" w:color="auto"/>
      </w:divBdr>
    </w:div>
    <w:div w:id="946545625">
      <w:bodyDiv w:val="1"/>
      <w:marLeft w:val="0"/>
      <w:marRight w:val="0"/>
      <w:marTop w:val="0"/>
      <w:marBottom w:val="0"/>
      <w:divBdr>
        <w:top w:val="none" w:sz="0" w:space="0" w:color="auto"/>
        <w:left w:val="none" w:sz="0" w:space="0" w:color="auto"/>
        <w:bottom w:val="none" w:sz="0" w:space="0" w:color="auto"/>
        <w:right w:val="none" w:sz="0" w:space="0" w:color="auto"/>
      </w:divBdr>
    </w:div>
    <w:div w:id="949625513">
      <w:bodyDiv w:val="1"/>
      <w:marLeft w:val="0"/>
      <w:marRight w:val="0"/>
      <w:marTop w:val="0"/>
      <w:marBottom w:val="0"/>
      <w:divBdr>
        <w:top w:val="none" w:sz="0" w:space="0" w:color="auto"/>
        <w:left w:val="none" w:sz="0" w:space="0" w:color="auto"/>
        <w:bottom w:val="none" w:sz="0" w:space="0" w:color="auto"/>
        <w:right w:val="none" w:sz="0" w:space="0" w:color="auto"/>
      </w:divBdr>
    </w:div>
    <w:div w:id="993139943">
      <w:bodyDiv w:val="1"/>
      <w:marLeft w:val="0"/>
      <w:marRight w:val="0"/>
      <w:marTop w:val="0"/>
      <w:marBottom w:val="0"/>
      <w:divBdr>
        <w:top w:val="none" w:sz="0" w:space="0" w:color="auto"/>
        <w:left w:val="none" w:sz="0" w:space="0" w:color="auto"/>
        <w:bottom w:val="none" w:sz="0" w:space="0" w:color="auto"/>
        <w:right w:val="none" w:sz="0" w:space="0" w:color="auto"/>
      </w:divBdr>
    </w:div>
    <w:div w:id="994258068">
      <w:bodyDiv w:val="1"/>
      <w:marLeft w:val="0"/>
      <w:marRight w:val="0"/>
      <w:marTop w:val="0"/>
      <w:marBottom w:val="0"/>
      <w:divBdr>
        <w:top w:val="none" w:sz="0" w:space="0" w:color="auto"/>
        <w:left w:val="none" w:sz="0" w:space="0" w:color="auto"/>
        <w:bottom w:val="none" w:sz="0" w:space="0" w:color="auto"/>
        <w:right w:val="none" w:sz="0" w:space="0" w:color="auto"/>
      </w:divBdr>
    </w:div>
    <w:div w:id="998460489">
      <w:bodyDiv w:val="1"/>
      <w:marLeft w:val="0"/>
      <w:marRight w:val="0"/>
      <w:marTop w:val="0"/>
      <w:marBottom w:val="0"/>
      <w:divBdr>
        <w:top w:val="none" w:sz="0" w:space="0" w:color="auto"/>
        <w:left w:val="none" w:sz="0" w:space="0" w:color="auto"/>
        <w:bottom w:val="none" w:sz="0" w:space="0" w:color="auto"/>
        <w:right w:val="none" w:sz="0" w:space="0" w:color="auto"/>
      </w:divBdr>
    </w:div>
    <w:div w:id="1111434535">
      <w:bodyDiv w:val="1"/>
      <w:marLeft w:val="0"/>
      <w:marRight w:val="0"/>
      <w:marTop w:val="0"/>
      <w:marBottom w:val="0"/>
      <w:divBdr>
        <w:top w:val="none" w:sz="0" w:space="0" w:color="auto"/>
        <w:left w:val="none" w:sz="0" w:space="0" w:color="auto"/>
        <w:bottom w:val="none" w:sz="0" w:space="0" w:color="auto"/>
        <w:right w:val="none" w:sz="0" w:space="0" w:color="auto"/>
      </w:divBdr>
    </w:div>
    <w:div w:id="1192458070">
      <w:bodyDiv w:val="1"/>
      <w:marLeft w:val="0"/>
      <w:marRight w:val="0"/>
      <w:marTop w:val="0"/>
      <w:marBottom w:val="0"/>
      <w:divBdr>
        <w:top w:val="none" w:sz="0" w:space="0" w:color="auto"/>
        <w:left w:val="none" w:sz="0" w:space="0" w:color="auto"/>
        <w:bottom w:val="none" w:sz="0" w:space="0" w:color="auto"/>
        <w:right w:val="none" w:sz="0" w:space="0" w:color="auto"/>
      </w:divBdr>
    </w:div>
    <w:div w:id="1277566856">
      <w:bodyDiv w:val="1"/>
      <w:marLeft w:val="0"/>
      <w:marRight w:val="0"/>
      <w:marTop w:val="0"/>
      <w:marBottom w:val="0"/>
      <w:divBdr>
        <w:top w:val="none" w:sz="0" w:space="0" w:color="auto"/>
        <w:left w:val="none" w:sz="0" w:space="0" w:color="auto"/>
        <w:bottom w:val="none" w:sz="0" w:space="0" w:color="auto"/>
        <w:right w:val="none" w:sz="0" w:space="0" w:color="auto"/>
      </w:divBdr>
    </w:div>
    <w:div w:id="1278561163">
      <w:bodyDiv w:val="1"/>
      <w:marLeft w:val="0"/>
      <w:marRight w:val="0"/>
      <w:marTop w:val="0"/>
      <w:marBottom w:val="0"/>
      <w:divBdr>
        <w:top w:val="none" w:sz="0" w:space="0" w:color="auto"/>
        <w:left w:val="none" w:sz="0" w:space="0" w:color="auto"/>
        <w:bottom w:val="none" w:sz="0" w:space="0" w:color="auto"/>
        <w:right w:val="none" w:sz="0" w:space="0" w:color="auto"/>
      </w:divBdr>
    </w:div>
    <w:div w:id="1306662682">
      <w:bodyDiv w:val="1"/>
      <w:marLeft w:val="0"/>
      <w:marRight w:val="0"/>
      <w:marTop w:val="0"/>
      <w:marBottom w:val="0"/>
      <w:divBdr>
        <w:top w:val="none" w:sz="0" w:space="0" w:color="auto"/>
        <w:left w:val="none" w:sz="0" w:space="0" w:color="auto"/>
        <w:bottom w:val="none" w:sz="0" w:space="0" w:color="auto"/>
        <w:right w:val="none" w:sz="0" w:space="0" w:color="auto"/>
      </w:divBdr>
    </w:div>
    <w:div w:id="1371224483">
      <w:bodyDiv w:val="1"/>
      <w:marLeft w:val="0"/>
      <w:marRight w:val="0"/>
      <w:marTop w:val="0"/>
      <w:marBottom w:val="0"/>
      <w:divBdr>
        <w:top w:val="none" w:sz="0" w:space="0" w:color="auto"/>
        <w:left w:val="none" w:sz="0" w:space="0" w:color="auto"/>
        <w:bottom w:val="none" w:sz="0" w:space="0" w:color="auto"/>
        <w:right w:val="none" w:sz="0" w:space="0" w:color="auto"/>
      </w:divBdr>
    </w:div>
    <w:div w:id="1385182134">
      <w:bodyDiv w:val="1"/>
      <w:marLeft w:val="0"/>
      <w:marRight w:val="0"/>
      <w:marTop w:val="0"/>
      <w:marBottom w:val="0"/>
      <w:divBdr>
        <w:top w:val="none" w:sz="0" w:space="0" w:color="auto"/>
        <w:left w:val="none" w:sz="0" w:space="0" w:color="auto"/>
        <w:bottom w:val="none" w:sz="0" w:space="0" w:color="auto"/>
        <w:right w:val="none" w:sz="0" w:space="0" w:color="auto"/>
      </w:divBdr>
    </w:div>
    <w:div w:id="1397969453">
      <w:bodyDiv w:val="1"/>
      <w:marLeft w:val="0"/>
      <w:marRight w:val="0"/>
      <w:marTop w:val="0"/>
      <w:marBottom w:val="0"/>
      <w:divBdr>
        <w:top w:val="none" w:sz="0" w:space="0" w:color="auto"/>
        <w:left w:val="none" w:sz="0" w:space="0" w:color="auto"/>
        <w:bottom w:val="none" w:sz="0" w:space="0" w:color="auto"/>
        <w:right w:val="none" w:sz="0" w:space="0" w:color="auto"/>
      </w:divBdr>
    </w:div>
    <w:div w:id="1418593460">
      <w:bodyDiv w:val="1"/>
      <w:marLeft w:val="0"/>
      <w:marRight w:val="0"/>
      <w:marTop w:val="0"/>
      <w:marBottom w:val="0"/>
      <w:divBdr>
        <w:top w:val="none" w:sz="0" w:space="0" w:color="auto"/>
        <w:left w:val="none" w:sz="0" w:space="0" w:color="auto"/>
        <w:bottom w:val="none" w:sz="0" w:space="0" w:color="auto"/>
        <w:right w:val="none" w:sz="0" w:space="0" w:color="auto"/>
      </w:divBdr>
    </w:div>
    <w:div w:id="1521352945">
      <w:bodyDiv w:val="1"/>
      <w:marLeft w:val="0"/>
      <w:marRight w:val="0"/>
      <w:marTop w:val="0"/>
      <w:marBottom w:val="0"/>
      <w:divBdr>
        <w:top w:val="none" w:sz="0" w:space="0" w:color="auto"/>
        <w:left w:val="none" w:sz="0" w:space="0" w:color="auto"/>
        <w:bottom w:val="none" w:sz="0" w:space="0" w:color="auto"/>
        <w:right w:val="none" w:sz="0" w:space="0" w:color="auto"/>
      </w:divBdr>
    </w:div>
    <w:div w:id="1526213030">
      <w:bodyDiv w:val="1"/>
      <w:marLeft w:val="0"/>
      <w:marRight w:val="0"/>
      <w:marTop w:val="0"/>
      <w:marBottom w:val="0"/>
      <w:divBdr>
        <w:top w:val="none" w:sz="0" w:space="0" w:color="auto"/>
        <w:left w:val="none" w:sz="0" w:space="0" w:color="auto"/>
        <w:bottom w:val="none" w:sz="0" w:space="0" w:color="auto"/>
        <w:right w:val="none" w:sz="0" w:space="0" w:color="auto"/>
      </w:divBdr>
    </w:div>
    <w:div w:id="1530333497">
      <w:bodyDiv w:val="1"/>
      <w:marLeft w:val="0"/>
      <w:marRight w:val="0"/>
      <w:marTop w:val="0"/>
      <w:marBottom w:val="0"/>
      <w:divBdr>
        <w:top w:val="none" w:sz="0" w:space="0" w:color="auto"/>
        <w:left w:val="none" w:sz="0" w:space="0" w:color="auto"/>
        <w:bottom w:val="none" w:sz="0" w:space="0" w:color="auto"/>
        <w:right w:val="none" w:sz="0" w:space="0" w:color="auto"/>
      </w:divBdr>
    </w:div>
    <w:div w:id="1585802718">
      <w:bodyDiv w:val="1"/>
      <w:marLeft w:val="0"/>
      <w:marRight w:val="0"/>
      <w:marTop w:val="0"/>
      <w:marBottom w:val="0"/>
      <w:divBdr>
        <w:top w:val="none" w:sz="0" w:space="0" w:color="auto"/>
        <w:left w:val="none" w:sz="0" w:space="0" w:color="auto"/>
        <w:bottom w:val="none" w:sz="0" w:space="0" w:color="auto"/>
        <w:right w:val="none" w:sz="0" w:space="0" w:color="auto"/>
      </w:divBdr>
    </w:div>
    <w:div w:id="1600604498">
      <w:bodyDiv w:val="1"/>
      <w:marLeft w:val="0"/>
      <w:marRight w:val="0"/>
      <w:marTop w:val="0"/>
      <w:marBottom w:val="0"/>
      <w:divBdr>
        <w:top w:val="none" w:sz="0" w:space="0" w:color="auto"/>
        <w:left w:val="none" w:sz="0" w:space="0" w:color="auto"/>
        <w:bottom w:val="none" w:sz="0" w:space="0" w:color="auto"/>
        <w:right w:val="none" w:sz="0" w:space="0" w:color="auto"/>
      </w:divBdr>
    </w:div>
    <w:div w:id="1672904053">
      <w:bodyDiv w:val="1"/>
      <w:marLeft w:val="0"/>
      <w:marRight w:val="0"/>
      <w:marTop w:val="0"/>
      <w:marBottom w:val="0"/>
      <w:divBdr>
        <w:top w:val="none" w:sz="0" w:space="0" w:color="auto"/>
        <w:left w:val="none" w:sz="0" w:space="0" w:color="auto"/>
        <w:bottom w:val="none" w:sz="0" w:space="0" w:color="auto"/>
        <w:right w:val="none" w:sz="0" w:space="0" w:color="auto"/>
      </w:divBdr>
    </w:div>
    <w:div w:id="1741949331">
      <w:bodyDiv w:val="1"/>
      <w:marLeft w:val="0"/>
      <w:marRight w:val="0"/>
      <w:marTop w:val="0"/>
      <w:marBottom w:val="0"/>
      <w:divBdr>
        <w:top w:val="none" w:sz="0" w:space="0" w:color="auto"/>
        <w:left w:val="none" w:sz="0" w:space="0" w:color="auto"/>
        <w:bottom w:val="none" w:sz="0" w:space="0" w:color="auto"/>
        <w:right w:val="none" w:sz="0" w:space="0" w:color="auto"/>
      </w:divBdr>
    </w:div>
    <w:div w:id="1748191616">
      <w:bodyDiv w:val="1"/>
      <w:marLeft w:val="0"/>
      <w:marRight w:val="0"/>
      <w:marTop w:val="0"/>
      <w:marBottom w:val="0"/>
      <w:divBdr>
        <w:top w:val="none" w:sz="0" w:space="0" w:color="auto"/>
        <w:left w:val="none" w:sz="0" w:space="0" w:color="auto"/>
        <w:bottom w:val="none" w:sz="0" w:space="0" w:color="auto"/>
        <w:right w:val="none" w:sz="0" w:space="0" w:color="auto"/>
      </w:divBdr>
    </w:div>
    <w:div w:id="1760515556">
      <w:bodyDiv w:val="1"/>
      <w:marLeft w:val="0"/>
      <w:marRight w:val="0"/>
      <w:marTop w:val="0"/>
      <w:marBottom w:val="0"/>
      <w:divBdr>
        <w:top w:val="none" w:sz="0" w:space="0" w:color="auto"/>
        <w:left w:val="none" w:sz="0" w:space="0" w:color="auto"/>
        <w:bottom w:val="none" w:sz="0" w:space="0" w:color="auto"/>
        <w:right w:val="none" w:sz="0" w:space="0" w:color="auto"/>
      </w:divBdr>
    </w:div>
    <w:div w:id="1763451635">
      <w:bodyDiv w:val="1"/>
      <w:marLeft w:val="0"/>
      <w:marRight w:val="0"/>
      <w:marTop w:val="0"/>
      <w:marBottom w:val="0"/>
      <w:divBdr>
        <w:top w:val="none" w:sz="0" w:space="0" w:color="auto"/>
        <w:left w:val="none" w:sz="0" w:space="0" w:color="auto"/>
        <w:bottom w:val="none" w:sz="0" w:space="0" w:color="auto"/>
        <w:right w:val="none" w:sz="0" w:space="0" w:color="auto"/>
      </w:divBdr>
    </w:div>
    <w:div w:id="1763530232">
      <w:bodyDiv w:val="1"/>
      <w:marLeft w:val="0"/>
      <w:marRight w:val="0"/>
      <w:marTop w:val="0"/>
      <w:marBottom w:val="0"/>
      <w:divBdr>
        <w:top w:val="none" w:sz="0" w:space="0" w:color="auto"/>
        <w:left w:val="none" w:sz="0" w:space="0" w:color="auto"/>
        <w:bottom w:val="none" w:sz="0" w:space="0" w:color="auto"/>
        <w:right w:val="none" w:sz="0" w:space="0" w:color="auto"/>
      </w:divBdr>
    </w:div>
    <w:div w:id="1779176628">
      <w:bodyDiv w:val="1"/>
      <w:marLeft w:val="0"/>
      <w:marRight w:val="0"/>
      <w:marTop w:val="0"/>
      <w:marBottom w:val="0"/>
      <w:divBdr>
        <w:top w:val="none" w:sz="0" w:space="0" w:color="auto"/>
        <w:left w:val="none" w:sz="0" w:space="0" w:color="auto"/>
        <w:bottom w:val="none" w:sz="0" w:space="0" w:color="auto"/>
        <w:right w:val="none" w:sz="0" w:space="0" w:color="auto"/>
      </w:divBdr>
    </w:div>
    <w:div w:id="1828396538">
      <w:bodyDiv w:val="1"/>
      <w:marLeft w:val="0"/>
      <w:marRight w:val="0"/>
      <w:marTop w:val="0"/>
      <w:marBottom w:val="0"/>
      <w:divBdr>
        <w:top w:val="none" w:sz="0" w:space="0" w:color="auto"/>
        <w:left w:val="none" w:sz="0" w:space="0" w:color="auto"/>
        <w:bottom w:val="none" w:sz="0" w:space="0" w:color="auto"/>
        <w:right w:val="none" w:sz="0" w:space="0" w:color="auto"/>
      </w:divBdr>
    </w:div>
    <w:div w:id="1851872870">
      <w:bodyDiv w:val="1"/>
      <w:marLeft w:val="0"/>
      <w:marRight w:val="0"/>
      <w:marTop w:val="0"/>
      <w:marBottom w:val="0"/>
      <w:divBdr>
        <w:top w:val="none" w:sz="0" w:space="0" w:color="auto"/>
        <w:left w:val="none" w:sz="0" w:space="0" w:color="auto"/>
        <w:bottom w:val="none" w:sz="0" w:space="0" w:color="auto"/>
        <w:right w:val="none" w:sz="0" w:space="0" w:color="auto"/>
      </w:divBdr>
    </w:div>
    <w:div w:id="1941208908">
      <w:bodyDiv w:val="1"/>
      <w:marLeft w:val="0"/>
      <w:marRight w:val="0"/>
      <w:marTop w:val="0"/>
      <w:marBottom w:val="0"/>
      <w:divBdr>
        <w:top w:val="none" w:sz="0" w:space="0" w:color="auto"/>
        <w:left w:val="none" w:sz="0" w:space="0" w:color="auto"/>
        <w:bottom w:val="none" w:sz="0" w:space="0" w:color="auto"/>
        <w:right w:val="none" w:sz="0" w:space="0" w:color="auto"/>
      </w:divBdr>
    </w:div>
    <w:div w:id="2042778387">
      <w:bodyDiv w:val="1"/>
      <w:marLeft w:val="0"/>
      <w:marRight w:val="0"/>
      <w:marTop w:val="0"/>
      <w:marBottom w:val="0"/>
      <w:divBdr>
        <w:top w:val="none" w:sz="0" w:space="0" w:color="auto"/>
        <w:left w:val="none" w:sz="0" w:space="0" w:color="auto"/>
        <w:bottom w:val="none" w:sz="0" w:space="0" w:color="auto"/>
        <w:right w:val="none" w:sz="0" w:space="0" w:color="auto"/>
      </w:divBdr>
    </w:div>
    <w:div w:id="2066678542">
      <w:bodyDiv w:val="1"/>
      <w:marLeft w:val="0"/>
      <w:marRight w:val="0"/>
      <w:marTop w:val="0"/>
      <w:marBottom w:val="0"/>
      <w:divBdr>
        <w:top w:val="none" w:sz="0" w:space="0" w:color="auto"/>
        <w:left w:val="none" w:sz="0" w:space="0" w:color="auto"/>
        <w:bottom w:val="none" w:sz="0" w:space="0" w:color="auto"/>
        <w:right w:val="none" w:sz="0" w:space="0" w:color="auto"/>
      </w:divBdr>
    </w:div>
    <w:div w:id="20790160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PhaPhePha/CityGuard" TargetMode="External"/><Relationship Id="rId4" Type="http://schemas.openxmlformats.org/officeDocument/2006/relationships/settings" Target="settings.xml"/><Relationship Id="rId9" Type="http://schemas.openxmlformats.org/officeDocument/2006/relationships/hyperlink" Target="https://www.figma.com/design/dZQEAvtmKg7d64T8gL01ZT/CityGuardPrototype?node-id=63-45&amp;p=f&amp;t=0o09ifWYpP2vPYdN-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23</Pages>
  <Words>5531</Words>
  <Characters>31530</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CityGuard - Tài liệu đặc tả yêu cầu phần mềm sơ bộ</vt:lpstr>
    </vt:vector>
  </TitlesOfParts>
  <Manager/>
  <Company/>
  <LinksUpToDate>false</LinksUpToDate>
  <CharactersWithSpaces>36988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CityGuard - Tài liệu đặc tả yêu cầu phần mềm sơ bộ</dc:title>
  <dc:subject>Software Requirements Specification cho dự án CityGuard</dc:subject>
  <dc:creator>Nhóm 6</dc:creator>
  <cp:keywords/>
  <dc:description>SRS sơ bộ v0.1</dc:description>
  <cp:lastModifiedBy>Hoàng Pha</cp:lastModifiedBy>
  <cp:revision>16</cp:revision>
  <dcterms:created xsi:type="dcterms:W3CDTF">2013-12-23T23:15:00Z</dcterms:created>
  <dcterms:modified xsi:type="dcterms:W3CDTF">2026-10-24T07:21:00Z</dcterms:modified>
  <cp:category/>
</cp:coreProperties>
</file>