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96C6D" w14:textId="77332924" w:rsidR="00C73AAA" w:rsidRDefault="00AA1CBA">
      <w:pPr>
        <w:pStyle w:val="Title"/>
        <w:rPr>
          <w:rFonts w:ascii="Times New Roman" w:hAnsi="Times New Roman" w:cs="Times New Roman"/>
          <w:sz w:val="40"/>
          <w:szCs w:val="40"/>
        </w:rPr>
      </w:pPr>
      <w:r w:rsidRPr="002218AC">
        <w:rPr>
          <w:rFonts w:ascii="Times New Roman" w:hAnsi="Times New Roman" w:cs="Times New Roman"/>
          <w:sz w:val="40"/>
          <w:szCs w:val="40"/>
        </w:rPr>
        <w:t>CityGuard</w:t>
      </w:r>
    </w:p>
    <w:p w14:paraId="00BE44BD" w14:textId="3BFB66A8" w:rsidR="007F52E9" w:rsidRPr="007F52E9" w:rsidRDefault="007F52E9" w:rsidP="007F52E9">
      <w:pPr>
        <w:rPr>
          <w:rFonts w:ascii="Times New Roman" w:hAnsi="Times New Roman" w:cs="Times New Roman"/>
          <w:sz w:val="26"/>
          <w:szCs w:val="26"/>
        </w:rPr>
      </w:pPr>
      <w:r w:rsidRPr="007F52E9">
        <w:rPr>
          <w:rFonts w:ascii="Times New Roman" w:hAnsi="Times New Roman" w:cs="Times New Roman"/>
          <w:sz w:val="26"/>
          <w:szCs w:val="26"/>
        </w:rPr>
        <w:t>Ứng dụng hỗ trợ cộng đồng báo cáo, chia sẻ và xác minh các sự cố giao thông đô thị như kẹt xe, đường hư, ngập nước, vật cản.</w:t>
      </w:r>
    </w:p>
    <w:p w14:paraId="09018CDC" w14:textId="77777777" w:rsidR="00C73AAA" w:rsidRPr="005E6496" w:rsidRDefault="00AA1CBA">
      <w:pPr>
        <w:pStyle w:val="Subtitle"/>
        <w:spacing w:after="320"/>
        <w:rPr>
          <w:rFonts w:ascii="Times New Roman" w:hAnsi="Times New Roman" w:cs="Times New Roman"/>
        </w:rPr>
      </w:pPr>
      <w:r w:rsidRPr="005E6496">
        <w:rPr>
          <w:rFonts w:ascii="Times New Roman" w:hAnsi="Times New Roman" w:cs="Times New Roman"/>
        </w:rPr>
        <w:t>Work Breakdown Structure sơ bộ</w:t>
      </w:r>
    </w:p>
    <w:p w14:paraId="1B857FC2" w14:textId="77777777" w:rsidR="00C73AAA" w:rsidRPr="005E6496" w:rsidRDefault="00AA1CBA">
      <w:pPr>
        <w:rPr>
          <w:rFonts w:ascii="Times New Roman" w:hAnsi="Times New Roman" w:cs="Times New Roman"/>
          <w:sz w:val="24"/>
          <w:szCs w:val="24"/>
        </w:rPr>
      </w:pPr>
      <w:r w:rsidRPr="005E6496">
        <w:rPr>
          <w:rFonts w:ascii="Times New Roman" w:hAnsi="Times New Roman" w:cs="Times New Roman"/>
          <w:b/>
          <w:sz w:val="24"/>
          <w:szCs w:val="24"/>
        </w:rPr>
        <w:t xml:space="preserve">Mục đích. </w:t>
      </w:r>
      <w:r w:rsidRPr="005E6496">
        <w:rPr>
          <w:rFonts w:ascii="Times New Roman" w:hAnsi="Times New Roman" w:cs="Times New Roman"/>
          <w:sz w:val="24"/>
          <w:szCs w:val="24"/>
        </w:rPr>
        <w:t>Phân rã dự án CityGuard thành các nhóm công việc và gói công việc có thể giao cho nhóm 6 người, theo dõi và nghiệm thu.</w:t>
      </w:r>
    </w:p>
    <w:p w14:paraId="6B82F2EA" w14:textId="77777777" w:rsidR="00C73AAA" w:rsidRPr="005E6496" w:rsidRDefault="00AA1CBA">
      <w:pPr>
        <w:rPr>
          <w:rFonts w:ascii="Times New Roman" w:hAnsi="Times New Roman" w:cs="Times New Roman"/>
          <w:sz w:val="24"/>
          <w:szCs w:val="24"/>
        </w:rPr>
      </w:pPr>
      <w:r w:rsidRPr="005E6496">
        <w:rPr>
          <w:rFonts w:ascii="Times New Roman" w:hAnsi="Times New Roman" w:cs="Times New Roman"/>
          <w:b/>
          <w:sz w:val="24"/>
          <w:szCs w:val="24"/>
        </w:rPr>
        <w:t xml:space="preserve">Phạm vi. </w:t>
      </w:r>
      <w:r w:rsidRPr="005E6496">
        <w:rPr>
          <w:rFonts w:ascii="Times New Roman" w:hAnsi="Times New Roman" w:cs="Times New Roman"/>
          <w:sz w:val="24"/>
          <w:szCs w:val="24"/>
        </w:rPr>
        <w:t>Ứng dụng Android cộng đồng báo cáo sự cố giao thông, Backend REST API, PostgreSQL, bản đồ/GPS, ảnh, vote, comment, reliability và tài liệu bàn giao MVP.</w:t>
      </w:r>
    </w:p>
    <w:p w14:paraId="19ADF91D" w14:textId="77777777" w:rsidR="00C73AAA" w:rsidRPr="005E6496" w:rsidRDefault="00AA1CBA">
      <w:pPr>
        <w:rPr>
          <w:rFonts w:ascii="Times New Roman" w:hAnsi="Times New Roman" w:cs="Times New Roman"/>
          <w:sz w:val="24"/>
          <w:szCs w:val="24"/>
        </w:rPr>
      </w:pPr>
      <w:r w:rsidRPr="005E6496">
        <w:rPr>
          <w:rFonts w:ascii="Times New Roman" w:hAnsi="Times New Roman" w:cs="Times New Roman"/>
          <w:b/>
          <w:sz w:val="24"/>
          <w:szCs w:val="24"/>
        </w:rPr>
        <w:t xml:space="preserve">Cách sử dụng. </w:t>
      </w:r>
      <w:r w:rsidRPr="005E6496">
        <w:rPr>
          <w:rFonts w:ascii="Times New Roman" w:hAnsi="Times New Roman" w:cs="Times New Roman"/>
          <w:sz w:val="24"/>
          <w:szCs w:val="24"/>
        </w:rPr>
        <w:t>Thay các giá trị `...` bằng thông tin chính thức của lớp/nhóm. Không dùng WBS thay cho Gantt Chart: WBS mô tả phải làm gì, còn Gantt Chart mô tả làm khi nào.</w:t>
      </w:r>
    </w:p>
    <w:tbl>
      <w:tblPr>
        <w:tblStyle w:val="TableGrid"/>
        <w:tblW w:w="0" w:type="auto"/>
        <w:jc w:val="center"/>
        <w:tblLook w:val="04A0" w:firstRow="1" w:lastRow="0" w:firstColumn="1" w:lastColumn="0" w:noHBand="0" w:noVBand="1"/>
      </w:tblPr>
      <w:tblGrid>
        <w:gridCol w:w="2376"/>
        <w:gridCol w:w="7128"/>
      </w:tblGrid>
      <w:tr w:rsidR="00C73AAA" w:rsidRPr="005E6496" w14:paraId="6A44F7DE" w14:textId="77777777" w:rsidTr="005E6496">
        <w:trPr>
          <w:tblHeader/>
          <w:jc w:val="center"/>
        </w:trPr>
        <w:tc>
          <w:tcPr>
            <w:tcW w:w="2376" w:type="dxa"/>
            <w:shd w:val="clear" w:color="auto" w:fill="FFC52B"/>
            <w:tcMar>
              <w:top w:w="100" w:type="dxa"/>
              <w:left w:w="120" w:type="dxa"/>
              <w:bottom w:w="100" w:type="dxa"/>
              <w:right w:w="120" w:type="dxa"/>
            </w:tcMar>
            <w:vAlign w:val="center"/>
          </w:tcPr>
          <w:p w14:paraId="423A9BFC"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Thông tin</w:t>
            </w:r>
          </w:p>
        </w:tc>
        <w:tc>
          <w:tcPr>
            <w:tcW w:w="7128" w:type="dxa"/>
            <w:shd w:val="clear" w:color="auto" w:fill="FFC52B"/>
            <w:tcMar>
              <w:top w:w="100" w:type="dxa"/>
              <w:left w:w="120" w:type="dxa"/>
              <w:bottom w:w="100" w:type="dxa"/>
              <w:right w:w="120" w:type="dxa"/>
            </w:tcMar>
            <w:vAlign w:val="center"/>
          </w:tcPr>
          <w:p w14:paraId="5D7EF334"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Giá trị</w:t>
            </w:r>
          </w:p>
        </w:tc>
      </w:tr>
      <w:tr w:rsidR="00C73AAA" w:rsidRPr="005E6496" w14:paraId="671BAF2C" w14:textId="77777777" w:rsidTr="005E6496">
        <w:trPr>
          <w:jc w:val="center"/>
        </w:trPr>
        <w:tc>
          <w:tcPr>
            <w:tcW w:w="2376" w:type="dxa"/>
            <w:shd w:val="clear" w:color="auto" w:fill="FFFFFF"/>
            <w:tcMar>
              <w:top w:w="100" w:type="dxa"/>
              <w:left w:w="120" w:type="dxa"/>
              <w:bottom w:w="100" w:type="dxa"/>
              <w:right w:w="120" w:type="dxa"/>
            </w:tcMar>
            <w:vAlign w:val="center"/>
          </w:tcPr>
          <w:p w14:paraId="72E5E1A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Tên dự án</w:t>
            </w:r>
          </w:p>
        </w:tc>
        <w:tc>
          <w:tcPr>
            <w:tcW w:w="7128" w:type="dxa"/>
            <w:shd w:val="clear" w:color="auto" w:fill="FFFFFF"/>
            <w:tcMar>
              <w:top w:w="100" w:type="dxa"/>
              <w:left w:w="120" w:type="dxa"/>
              <w:bottom w:w="100" w:type="dxa"/>
              <w:right w:w="120" w:type="dxa"/>
            </w:tcMar>
            <w:vAlign w:val="center"/>
          </w:tcPr>
          <w:p w14:paraId="780EB3F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CityGuard</w:t>
            </w:r>
          </w:p>
        </w:tc>
      </w:tr>
      <w:tr w:rsidR="00C73AAA" w:rsidRPr="005E6496" w14:paraId="5CF1509F" w14:textId="77777777" w:rsidTr="005E6496">
        <w:trPr>
          <w:jc w:val="center"/>
        </w:trPr>
        <w:tc>
          <w:tcPr>
            <w:tcW w:w="2376" w:type="dxa"/>
            <w:shd w:val="clear" w:color="auto" w:fill="F3F4F6"/>
            <w:tcMar>
              <w:top w:w="100" w:type="dxa"/>
              <w:left w:w="120" w:type="dxa"/>
              <w:bottom w:w="100" w:type="dxa"/>
              <w:right w:w="120" w:type="dxa"/>
            </w:tcMar>
            <w:vAlign w:val="center"/>
          </w:tcPr>
          <w:p w14:paraId="2C1C291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Loại tài liệu</w:t>
            </w:r>
          </w:p>
        </w:tc>
        <w:tc>
          <w:tcPr>
            <w:tcW w:w="7128" w:type="dxa"/>
            <w:shd w:val="clear" w:color="auto" w:fill="F3F4F6"/>
            <w:tcMar>
              <w:top w:w="100" w:type="dxa"/>
              <w:left w:w="120" w:type="dxa"/>
              <w:bottom w:w="100" w:type="dxa"/>
              <w:right w:w="120" w:type="dxa"/>
            </w:tcMar>
            <w:vAlign w:val="center"/>
          </w:tcPr>
          <w:p w14:paraId="4F6125B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Work Breakdown Structure</w:t>
            </w:r>
          </w:p>
        </w:tc>
      </w:tr>
      <w:tr w:rsidR="00C73AAA" w:rsidRPr="005E6496" w14:paraId="27B6EAA8" w14:textId="77777777" w:rsidTr="005E6496">
        <w:trPr>
          <w:jc w:val="center"/>
        </w:trPr>
        <w:tc>
          <w:tcPr>
            <w:tcW w:w="2376" w:type="dxa"/>
            <w:shd w:val="clear" w:color="auto" w:fill="FFFFFF"/>
            <w:tcMar>
              <w:top w:w="100" w:type="dxa"/>
              <w:left w:w="120" w:type="dxa"/>
              <w:bottom w:w="100" w:type="dxa"/>
              <w:right w:w="120" w:type="dxa"/>
            </w:tcMar>
            <w:vAlign w:val="center"/>
          </w:tcPr>
          <w:p w14:paraId="77FC061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Nhóm</w:t>
            </w:r>
          </w:p>
        </w:tc>
        <w:tc>
          <w:tcPr>
            <w:tcW w:w="7128" w:type="dxa"/>
            <w:shd w:val="clear" w:color="auto" w:fill="FFFFFF"/>
            <w:tcMar>
              <w:top w:w="100" w:type="dxa"/>
              <w:left w:w="120" w:type="dxa"/>
              <w:bottom w:w="100" w:type="dxa"/>
              <w:right w:w="120" w:type="dxa"/>
            </w:tcMar>
            <w:vAlign w:val="center"/>
          </w:tcPr>
          <w:p w14:paraId="1A82D1CA" w14:textId="6443B2AF" w:rsidR="00C73AAA" w:rsidRPr="005E6496" w:rsidRDefault="00AA1CBA">
            <w:pPr>
              <w:spacing w:after="0" w:line="252" w:lineRule="auto"/>
              <w:rPr>
                <w:rFonts w:ascii="Times New Roman" w:hAnsi="Times New Roman" w:cs="Times New Roman"/>
                <w:sz w:val="24"/>
                <w:szCs w:val="24"/>
                <w:lang w:val="vi-VN"/>
              </w:rPr>
            </w:pPr>
            <w:r w:rsidRPr="005E6496">
              <w:rPr>
                <w:rFonts w:ascii="Times New Roman" w:hAnsi="Times New Roman" w:cs="Times New Roman"/>
                <w:sz w:val="24"/>
                <w:szCs w:val="24"/>
              </w:rPr>
              <w:t xml:space="preserve">Nhóm </w:t>
            </w:r>
            <w:r w:rsidR="005E6496">
              <w:rPr>
                <w:rFonts w:ascii="Times New Roman" w:hAnsi="Times New Roman" w:cs="Times New Roman"/>
                <w:sz w:val="24"/>
                <w:szCs w:val="24"/>
              </w:rPr>
              <w:t>Hoàng</w:t>
            </w:r>
            <w:r w:rsidR="005E6496">
              <w:rPr>
                <w:rFonts w:ascii="Times New Roman" w:hAnsi="Times New Roman" w:cs="Times New Roman"/>
                <w:sz w:val="24"/>
                <w:szCs w:val="24"/>
                <w:lang w:val="vi-VN"/>
              </w:rPr>
              <w:t xml:space="preserve"> Pha</w:t>
            </w:r>
          </w:p>
        </w:tc>
      </w:tr>
      <w:tr w:rsidR="00C73AAA" w:rsidRPr="005E6496" w14:paraId="17BBA5E0" w14:textId="77777777" w:rsidTr="005E6496">
        <w:trPr>
          <w:jc w:val="center"/>
        </w:trPr>
        <w:tc>
          <w:tcPr>
            <w:tcW w:w="2376" w:type="dxa"/>
            <w:shd w:val="clear" w:color="auto" w:fill="F3F4F6"/>
            <w:tcMar>
              <w:top w:w="100" w:type="dxa"/>
              <w:left w:w="120" w:type="dxa"/>
              <w:bottom w:w="100" w:type="dxa"/>
              <w:right w:w="120" w:type="dxa"/>
            </w:tcMar>
            <w:vAlign w:val="center"/>
          </w:tcPr>
          <w:p w14:paraId="2F54F25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Giảng viên</w:t>
            </w:r>
          </w:p>
        </w:tc>
        <w:tc>
          <w:tcPr>
            <w:tcW w:w="7128" w:type="dxa"/>
            <w:shd w:val="clear" w:color="auto" w:fill="F3F4F6"/>
            <w:tcMar>
              <w:top w:w="100" w:type="dxa"/>
              <w:left w:w="120" w:type="dxa"/>
              <w:bottom w:w="100" w:type="dxa"/>
              <w:right w:w="120" w:type="dxa"/>
            </w:tcMar>
            <w:vAlign w:val="center"/>
          </w:tcPr>
          <w:p w14:paraId="68E0EB9C" w14:textId="6207389B" w:rsidR="00C73AAA" w:rsidRPr="005E6496" w:rsidRDefault="005E6496">
            <w:pPr>
              <w:spacing w:after="0" w:line="252" w:lineRule="auto"/>
              <w:rPr>
                <w:rFonts w:ascii="Times New Roman" w:hAnsi="Times New Roman" w:cs="Times New Roman"/>
                <w:sz w:val="24"/>
                <w:szCs w:val="24"/>
              </w:rPr>
            </w:pPr>
            <w:r>
              <w:rPr>
                <w:rFonts w:ascii="Times New Roman" w:hAnsi="Times New Roman" w:cs="Times New Roman"/>
                <w:sz w:val="24"/>
                <w:szCs w:val="24"/>
              </w:rPr>
              <w:t>Vũ</w:t>
            </w:r>
            <w:r w:rsidRPr="005E6496">
              <w:rPr>
                <w:rFonts w:ascii="Times New Roman" w:hAnsi="Times New Roman" w:cs="Times New Roman"/>
                <w:sz w:val="24"/>
                <w:szCs w:val="24"/>
              </w:rPr>
              <w:t xml:space="preserve"> </w:t>
            </w:r>
            <w:r>
              <w:rPr>
                <w:rFonts w:ascii="Times New Roman" w:hAnsi="Times New Roman" w:cs="Times New Roman"/>
                <w:sz w:val="24"/>
                <w:szCs w:val="24"/>
              </w:rPr>
              <w:t>Đình</w:t>
            </w:r>
            <w:r w:rsidRPr="005E6496">
              <w:rPr>
                <w:rFonts w:ascii="Times New Roman" w:hAnsi="Times New Roman" w:cs="Times New Roman"/>
                <w:sz w:val="24"/>
                <w:szCs w:val="24"/>
              </w:rPr>
              <w:t xml:space="preserve"> Long</w:t>
            </w:r>
          </w:p>
        </w:tc>
      </w:tr>
      <w:tr w:rsidR="00C73AAA" w:rsidRPr="005E6496" w14:paraId="27EE449E" w14:textId="77777777" w:rsidTr="005E6496">
        <w:trPr>
          <w:jc w:val="center"/>
        </w:trPr>
        <w:tc>
          <w:tcPr>
            <w:tcW w:w="2376" w:type="dxa"/>
            <w:shd w:val="clear" w:color="auto" w:fill="FFFFFF"/>
            <w:tcMar>
              <w:top w:w="100" w:type="dxa"/>
              <w:left w:w="120" w:type="dxa"/>
              <w:bottom w:w="100" w:type="dxa"/>
              <w:right w:w="120" w:type="dxa"/>
            </w:tcMar>
            <w:vAlign w:val="center"/>
          </w:tcPr>
          <w:p w14:paraId="14D752E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Môn/lớp</w:t>
            </w:r>
          </w:p>
        </w:tc>
        <w:tc>
          <w:tcPr>
            <w:tcW w:w="7128" w:type="dxa"/>
            <w:shd w:val="clear" w:color="auto" w:fill="FFFFFF"/>
            <w:tcMar>
              <w:top w:w="100" w:type="dxa"/>
              <w:left w:w="120" w:type="dxa"/>
              <w:bottom w:w="100" w:type="dxa"/>
              <w:right w:w="120" w:type="dxa"/>
            </w:tcMar>
            <w:vAlign w:val="center"/>
          </w:tcPr>
          <w:p w14:paraId="23950BB1" w14:textId="2FD88203" w:rsidR="00C73AAA" w:rsidRPr="005E6496" w:rsidRDefault="005E6496">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012012213907</w:t>
            </w:r>
            <w:r>
              <w:rPr>
                <w:rFonts w:ascii="Times New Roman" w:hAnsi="Times New Roman" w:cs="Times New Roman"/>
                <w:sz w:val="24"/>
                <w:szCs w:val="24"/>
                <w:lang w:val="vi-VN"/>
              </w:rPr>
              <w:t xml:space="preserve"> </w:t>
            </w:r>
            <w:r w:rsidRPr="005E6496">
              <w:rPr>
                <w:rFonts w:ascii="Times New Roman" w:hAnsi="Times New Roman" w:cs="Times New Roman"/>
                <w:sz w:val="24"/>
                <w:szCs w:val="24"/>
              </w:rPr>
              <w:t>- Đồ án thực tế công nghệ phần mềm</w:t>
            </w:r>
          </w:p>
        </w:tc>
      </w:tr>
      <w:tr w:rsidR="00C73AAA" w:rsidRPr="005E6496" w14:paraId="634E4F99" w14:textId="77777777" w:rsidTr="005E6496">
        <w:trPr>
          <w:jc w:val="center"/>
        </w:trPr>
        <w:tc>
          <w:tcPr>
            <w:tcW w:w="2376" w:type="dxa"/>
            <w:shd w:val="clear" w:color="auto" w:fill="F3F4F6"/>
            <w:tcMar>
              <w:top w:w="100" w:type="dxa"/>
              <w:left w:w="120" w:type="dxa"/>
              <w:bottom w:w="100" w:type="dxa"/>
              <w:right w:w="120" w:type="dxa"/>
            </w:tcMar>
            <w:vAlign w:val="center"/>
          </w:tcPr>
          <w:p w14:paraId="7ACB278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Deadline dự án</w:t>
            </w:r>
          </w:p>
        </w:tc>
        <w:tc>
          <w:tcPr>
            <w:tcW w:w="7128" w:type="dxa"/>
            <w:shd w:val="clear" w:color="auto" w:fill="F3F4F6"/>
            <w:tcMar>
              <w:top w:w="100" w:type="dxa"/>
              <w:left w:w="120" w:type="dxa"/>
              <w:bottom w:w="100" w:type="dxa"/>
              <w:right w:w="120" w:type="dxa"/>
            </w:tcMar>
            <w:vAlign w:val="center"/>
          </w:tcPr>
          <w:p w14:paraId="5EB866D8" w14:textId="6DDA8F73" w:rsidR="00C73AAA" w:rsidRPr="0016791A" w:rsidRDefault="0016791A">
            <w:pPr>
              <w:spacing w:after="0" w:line="252" w:lineRule="auto"/>
              <w:rPr>
                <w:rFonts w:ascii="Times New Roman" w:hAnsi="Times New Roman" w:cs="Times New Roman"/>
                <w:sz w:val="24"/>
                <w:szCs w:val="24"/>
                <w:lang w:val="vi-VN"/>
              </w:rPr>
            </w:pPr>
            <w:r>
              <w:rPr>
                <w:rFonts w:ascii="Times New Roman" w:hAnsi="Times New Roman" w:cs="Times New Roman"/>
                <w:sz w:val="24"/>
                <w:szCs w:val="24"/>
              </w:rPr>
              <w:t>Trước</w:t>
            </w:r>
            <w:r>
              <w:rPr>
                <w:rFonts w:ascii="Times New Roman" w:hAnsi="Times New Roman" w:cs="Times New Roman"/>
                <w:sz w:val="24"/>
                <w:szCs w:val="24"/>
                <w:lang w:val="vi-VN"/>
              </w:rPr>
              <w:t xml:space="preserve"> ngày báo cáo 2 tuần</w:t>
            </w:r>
          </w:p>
        </w:tc>
      </w:tr>
      <w:tr w:rsidR="00C73AAA" w:rsidRPr="005E6496" w14:paraId="2DB62C4A" w14:textId="77777777" w:rsidTr="005E6496">
        <w:trPr>
          <w:jc w:val="center"/>
        </w:trPr>
        <w:tc>
          <w:tcPr>
            <w:tcW w:w="2376" w:type="dxa"/>
            <w:shd w:val="clear" w:color="auto" w:fill="FFFFFF"/>
            <w:tcMar>
              <w:top w:w="100" w:type="dxa"/>
              <w:left w:w="120" w:type="dxa"/>
              <w:bottom w:w="100" w:type="dxa"/>
              <w:right w:w="120" w:type="dxa"/>
            </w:tcMar>
            <w:vAlign w:val="center"/>
          </w:tcPr>
          <w:p w14:paraId="4E50865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Người duyệt WBS</w:t>
            </w:r>
          </w:p>
        </w:tc>
        <w:tc>
          <w:tcPr>
            <w:tcW w:w="7128" w:type="dxa"/>
            <w:shd w:val="clear" w:color="auto" w:fill="FFFFFF"/>
            <w:tcMar>
              <w:top w:w="100" w:type="dxa"/>
              <w:left w:w="120" w:type="dxa"/>
              <w:bottom w:w="100" w:type="dxa"/>
              <w:right w:w="120" w:type="dxa"/>
            </w:tcMar>
            <w:vAlign w:val="center"/>
          </w:tcPr>
          <w:p w14:paraId="023E5E59" w14:textId="019FDE6B" w:rsidR="00C73AAA" w:rsidRPr="005E6496" w:rsidRDefault="005E6496">
            <w:pPr>
              <w:spacing w:after="0" w:line="252" w:lineRule="auto"/>
              <w:rPr>
                <w:rFonts w:ascii="Times New Roman" w:hAnsi="Times New Roman" w:cs="Times New Roman"/>
                <w:sz w:val="24"/>
                <w:szCs w:val="24"/>
                <w:lang w:val="vi-VN"/>
              </w:rPr>
            </w:pPr>
            <w:r>
              <w:rPr>
                <w:rFonts w:ascii="Times New Roman" w:hAnsi="Times New Roman" w:cs="Times New Roman"/>
                <w:sz w:val="24"/>
                <w:szCs w:val="24"/>
              </w:rPr>
              <w:t>Hoàng</w:t>
            </w:r>
            <w:r>
              <w:rPr>
                <w:rFonts w:ascii="Times New Roman" w:hAnsi="Times New Roman" w:cs="Times New Roman"/>
                <w:sz w:val="24"/>
                <w:szCs w:val="24"/>
                <w:lang w:val="vi-VN"/>
              </w:rPr>
              <w:t xml:space="preserve"> Pha</w:t>
            </w:r>
          </w:p>
        </w:tc>
      </w:tr>
    </w:tbl>
    <w:p w14:paraId="40CDCFF4" w14:textId="77777777" w:rsidR="00C73AAA" w:rsidRPr="005E6496" w:rsidRDefault="00C73AAA">
      <w:pPr>
        <w:spacing w:after="40"/>
        <w:rPr>
          <w:rFonts w:ascii="Times New Roman" w:hAnsi="Times New Roman" w:cs="Times New Roman"/>
          <w:sz w:val="24"/>
          <w:szCs w:val="24"/>
        </w:rPr>
      </w:pPr>
    </w:p>
    <w:p w14:paraId="32AF8F8B" w14:textId="56CF17F7" w:rsidR="003B3EB1" w:rsidRDefault="003B3EB1">
      <w:pPr>
        <w:rPr>
          <w:rFonts w:ascii="Times New Roman" w:hAnsi="Times New Roman" w:cs="Times New Roman"/>
          <w:sz w:val="24"/>
          <w:szCs w:val="24"/>
        </w:rPr>
      </w:pPr>
      <w:r>
        <w:rPr>
          <w:rFonts w:ascii="Times New Roman" w:hAnsi="Times New Roman" w:cs="Times New Roman"/>
          <w:sz w:val="24"/>
          <w:szCs w:val="24"/>
        </w:rPr>
        <w:br w:type="page"/>
      </w:r>
    </w:p>
    <w:p w14:paraId="61D73F29" w14:textId="77777777" w:rsidR="00C73AAA" w:rsidRPr="005E6496" w:rsidRDefault="00C73AAA">
      <w:pPr>
        <w:rPr>
          <w:rFonts w:ascii="Times New Roman" w:hAnsi="Times New Roman" w:cs="Times New Roman"/>
          <w:sz w:val="24"/>
          <w:szCs w:val="24"/>
        </w:rPr>
      </w:pPr>
    </w:p>
    <w:sdt>
      <w:sdtPr>
        <w:rPr>
          <w:rFonts w:ascii="Arial" w:eastAsiaTheme="minorEastAsia" w:hAnsi="Arial" w:cstheme="minorBidi"/>
          <w:b w:val="0"/>
          <w:bCs w:val="0"/>
          <w:color w:val="222222"/>
          <w:sz w:val="21"/>
          <w:szCs w:val="22"/>
        </w:rPr>
        <w:id w:val="626666740"/>
        <w:docPartObj>
          <w:docPartGallery w:val="Table of Contents"/>
          <w:docPartUnique/>
        </w:docPartObj>
      </w:sdtPr>
      <w:sdtEndPr>
        <w:rPr>
          <w:noProof/>
        </w:rPr>
      </w:sdtEndPr>
      <w:sdtContent>
        <w:p w14:paraId="477073C1" w14:textId="39C7367D" w:rsidR="003B3EB1" w:rsidRPr="003B3EB1" w:rsidRDefault="003B3EB1">
          <w:pPr>
            <w:pStyle w:val="TOCHeading"/>
            <w:rPr>
              <w:rFonts w:ascii="Times New Roman" w:hAnsi="Times New Roman" w:cs="Times New Roman"/>
              <w:sz w:val="28"/>
              <w:lang w:val="vi-VN"/>
            </w:rPr>
          </w:pPr>
          <w:r w:rsidRPr="003B3EB1">
            <w:rPr>
              <w:rFonts w:ascii="Times New Roman" w:hAnsi="Times New Roman" w:cs="Times New Roman"/>
              <w:sz w:val="28"/>
            </w:rPr>
            <w:t>MỤC</w:t>
          </w:r>
          <w:r w:rsidRPr="003B3EB1">
            <w:rPr>
              <w:rFonts w:ascii="Times New Roman" w:hAnsi="Times New Roman" w:cs="Times New Roman"/>
              <w:sz w:val="28"/>
              <w:lang w:val="vi-VN"/>
            </w:rPr>
            <w:t xml:space="preserve"> LỤC</w:t>
          </w:r>
        </w:p>
        <w:p w14:paraId="7D1547DB" w14:textId="042F9CD4" w:rsidR="00672C31" w:rsidRPr="00672C31" w:rsidRDefault="003B3EB1">
          <w:pPr>
            <w:pStyle w:val="TOC1"/>
            <w:tabs>
              <w:tab w:val="right" w:leader="dot" w:pos="10070"/>
            </w:tabs>
            <w:rPr>
              <w:rFonts w:asciiTheme="minorHAnsi" w:hAnsiTheme="minorHAnsi"/>
              <w:b/>
              <w:bCs/>
              <w:noProof/>
              <w:color w:val="auto"/>
              <w:sz w:val="24"/>
              <w:szCs w:val="24"/>
            </w:rPr>
          </w:pPr>
          <w:r w:rsidRPr="003B3EB1">
            <w:rPr>
              <w:b/>
              <w:bCs/>
              <w:sz w:val="22"/>
            </w:rPr>
            <w:fldChar w:fldCharType="begin"/>
          </w:r>
          <w:r w:rsidRPr="003B3EB1">
            <w:rPr>
              <w:b/>
              <w:bCs/>
              <w:sz w:val="22"/>
            </w:rPr>
            <w:instrText xml:space="preserve"> TOC \o "1-3" \h \z \u </w:instrText>
          </w:r>
          <w:r w:rsidRPr="003B3EB1">
            <w:rPr>
              <w:b/>
              <w:bCs/>
              <w:sz w:val="22"/>
            </w:rPr>
            <w:fldChar w:fldCharType="separate"/>
          </w:r>
          <w:hyperlink w:anchor="_Toc243745395" w:history="1">
            <w:r w:rsidR="00672C31" w:rsidRPr="00672C31">
              <w:rPr>
                <w:rStyle w:val="Hyperlink"/>
                <w:rFonts w:ascii="Times New Roman" w:hAnsi="Times New Roman" w:cs="Times New Roman"/>
                <w:b/>
                <w:bCs/>
                <w:noProof/>
                <w:sz w:val="24"/>
                <w:szCs w:val="24"/>
              </w:rPr>
              <w:t>1 Hướng dẫn đọc và phạm vi WBS</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_Toc243745395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3</w:t>
            </w:r>
            <w:r w:rsidR="00672C31" w:rsidRPr="00672C31">
              <w:rPr>
                <w:b/>
                <w:bCs/>
                <w:noProof/>
                <w:webHidden/>
                <w:sz w:val="24"/>
                <w:szCs w:val="24"/>
              </w:rPr>
              <w:fldChar w:fldCharType="end"/>
            </w:r>
          </w:hyperlink>
        </w:p>
        <w:p w14:paraId="3472A1DB" w14:textId="6616BB1D" w:rsidR="00672C31" w:rsidRPr="00672C31" w:rsidRDefault="008D1A0D">
          <w:pPr>
            <w:pStyle w:val="TOC2"/>
            <w:tabs>
              <w:tab w:val="right" w:leader="dot" w:pos="10070"/>
            </w:tabs>
            <w:rPr>
              <w:rFonts w:asciiTheme="minorHAnsi" w:hAnsiTheme="minorHAnsi"/>
              <w:b/>
              <w:bCs/>
              <w:noProof/>
              <w:color w:val="auto"/>
              <w:sz w:val="24"/>
              <w:szCs w:val="24"/>
            </w:rPr>
          </w:pPr>
          <w:hyperlink w:anchor="_Toc243745396" w:history="1">
            <w:r w:rsidR="00672C31" w:rsidRPr="00672C31">
              <w:rPr>
                <w:rStyle w:val="Hyperlink"/>
                <w:rFonts w:ascii="Times New Roman" w:hAnsi="Times New Roman" w:cs="Times New Roman"/>
                <w:b/>
                <w:bCs/>
                <w:noProof/>
                <w:sz w:val="24"/>
                <w:szCs w:val="24"/>
              </w:rPr>
              <w:t>1.1 Mục tiêu của WBS</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_Toc243745396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3</w:t>
            </w:r>
            <w:r w:rsidR="00672C31" w:rsidRPr="00672C31">
              <w:rPr>
                <w:b/>
                <w:bCs/>
                <w:noProof/>
                <w:webHidden/>
                <w:sz w:val="24"/>
                <w:szCs w:val="24"/>
              </w:rPr>
              <w:fldChar w:fldCharType="end"/>
            </w:r>
          </w:hyperlink>
        </w:p>
        <w:p w14:paraId="2CB82DCB" w14:textId="7BFCC62B" w:rsidR="00672C31" w:rsidRPr="00672C31" w:rsidRDefault="008D1A0D">
          <w:pPr>
            <w:pStyle w:val="TOC2"/>
            <w:tabs>
              <w:tab w:val="right" w:leader="dot" w:pos="10070"/>
            </w:tabs>
            <w:rPr>
              <w:rFonts w:asciiTheme="minorHAnsi" w:hAnsiTheme="minorHAnsi"/>
              <w:b/>
              <w:bCs/>
              <w:noProof/>
              <w:color w:val="auto"/>
              <w:sz w:val="24"/>
              <w:szCs w:val="24"/>
            </w:rPr>
          </w:pPr>
          <w:hyperlink w:anchor="_Toc243745397" w:history="1">
            <w:r w:rsidR="00672C31" w:rsidRPr="00672C31">
              <w:rPr>
                <w:rStyle w:val="Hyperlink"/>
                <w:rFonts w:ascii="Times New Roman" w:hAnsi="Times New Roman" w:cs="Times New Roman"/>
                <w:b/>
                <w:bCs/>
                <w:noProof/>
                <w:sz w:val="24"/>
                <w:szCs w:val="24"/>
              </w:rPr>
              <w:t>1.2 Nguyên tắc phân rã</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_Toc243745397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3</w:t>
            </w:r>
            <w:r w:rsidR="00672C31" w:rsidRPr="00672C31">
              <w:rPr>
                <w:b/>
                <w:bCs/>
                <w:noProof/>
                <w:webHidden/>
                <w:sz w:val="24"/>
                <w:szCs w:val="24"/>
              </w:rPr>
              <w:fldChar w:fldCharType="end"/>
            </w:r>
          </w:hyperlink>
        </w:p>
        <w:p w14:paraId="30C1996B" w14:textId="5F514B15" w:rsidR="00672C31" w:rsidRPr="00672C31" w:rsidRDefault="008D1A0D">
          <w:pPr>
            <w:pStyle w:val="TOC2"/>
            <w:tabs>
              <w:tab w:val="right" w:leader="dot" w:pos="10070"/>
            </w:tabs>
            <w:rPr>
              <w:rFonts w:asciiTheme="minorHAnsi" w:hAnsiTheme="minorHAnsi"/>
              <w:b/>
              <w:bCs/>
              <w:noProof/>
              <w:color w:val="auto"/>
              <w:sz w:val="24"/>
              <w:szCs w:val="24"/>
            </w:rPr>
          </w:pPr>
          <w:hyperlink w:anchor="_Toc243745398" w:history="1">
            <w:r w:rsidR="00672C31" w:rsidRPr="00672C31">
              <w:rPr>
                <w:rStyle w:val="Hyperlink"/>
                <w:rFonts w:ascii="Times New Roman" w:hAnsi="Times New Roman" w:cs="Times New Roman"/>
                <w:b/>
                <w:bCs/>
                <w:noProof/>
                <w:sz w:val="24"/>
                <w:szCs w:val="24"/>
              </w:rPr>
              <w:t>1.3 Phạm vi sản phẩm trong WBS</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_Toc243745398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3</w:t>
            </w:r>
            <w:r w:rsidR="00672C31" w:rsidRPr="00672C31">
              <w:rPr>
                <w:b/>
                <w:bCs/>
                <w:noProof/>
                <w:webHidden/>
                <w:sz w:val="24"/>
                <w:szCs w:val="24"/>
              </w:rPr>
              <w:fldChar w:fldCharType="end"/>
            </w:r>
          </w:hyperlink>
        </w:p>
        <w:p w14:paraId="0E275B17" w14:textId="66810894" w:rsidR="00672C31" w:rsidRPr="00672C31" w:rsidRDefault="008D1A0D">
          <w:pPr>
            <w:pStyle w:val="TOC2"/>
            <w:tabs>
              <w:tab w:val="right" w:leader="dot" w:pos="10070"/>
            </w:tabs>
            <w:rPr>
              <w:rFonts w:asciiTheme="minorHAnsi" w:hAnsiTheme="minorHAnsi"/>
              <w:b/>
              <w:bCs/>
              <w:noProof/>
              <w:color w:val="auto"/>
              <w:sz w:val="24"/>
              <w:szCs w:val="24"/>
            </w:rPr>
          </w:pPr>
          <w:hyperlink w:anchor="_Toc243745399" w:history="1">
            <w:r w:rsidR="00672C31" w:rsidRPr="00672C31">
              <w:rPr>
                <w:rStyle w:val="Hyperlink"/>
                <w:rFonts w:ascii="Times New Roman" w:hAnsi="Times New Roman" w:cs="Times New Roman"/>
                <w:b/>
                <w:bCs/>
                <w:noProof/>
                <w:sz w:val="24"/>
                <w:szCs w:val="24"/>
              </w:rPr>
              <w:t>1.4 Mã trạng thái gợi ý</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_Toc243745399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3</w:t>
            </w:r>
            <w:r w:rsidR="00672C31" w:rsidRPr="00672C31">
              <w:rPr>
                <w:b/>
                <w:bCs/>
                <w:noProof/>
                <w:webHidden/>
                <w:sz w:val="24"/>
                <w:szCs w:val="24"/>
              </w:rPr>
              <w:fldChar w:fldCharType="end"/>
            </w:r>
          </w:hyperlink>
        </w:p>
        <w:p w14:paraId="16DE4432" w14:textId="625B09E8" w:rsidR="00672C31" w:rsidRPr="00672C31" w:rsidRDefault="008D1A0D">
          <w:pPr>
            <w:pStyle w:val="TOC1"/>
            <w:tabs>
              <w:tab w:val="right" w:leader="dot" w:pos="10070"/>
            </w:tabs>
            <w:rPr>
              <w:rFonts w:asciiTheme="minorHAnsi" w:hAnsiTheme="minorHAnsi"/>
              <w:b/>
              <w:bCs/>
              <w:noProof/>
              <w:color w:val="auto"/>
              <w:sz w:val="24"/>
              <w:szCs w:val="24"/>
            </w:rPr>
          </w:pPr>
          <w:hyperlink w:anchor="_Toc243745400" w:history="1">
            <w:r w:rsidR="00672C31" w:rsidRPr="00672C31">
              <w:rPr>
                <w:rStyle w:val="Hyperlink"/>
                <w:rFonts w:ascii="Times New Roman" w:hAnsi="Times New Roman" w:cs="Times New Roman"/>
                <w:b/>
                <w:bCs/>
                <w:noProof/>
                <w:sz w:val="24"/>
                <w:szCs w:val="24"/>
              </w:rPr>
              <w:t>2 Thông tin nhóm và phân công</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_Toc243745400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3</w:t>
            </w:r>
            <w:r w:rsidR="00672C31" w:rsidRPr="00672C31">
              <w:rPr>
                <w:b/>
                <w:bCs/>
                <w:noProof/>
                <w:webHidden/>
                <w:sz w:val="24"/>
                <w:szCs w:val="24"/>
              </w:rPr>
              <w:fldChar w:fldCharType="end"/>
            </w:r>
          </w:hyperlink>
        </w:p>
        <w:p w14:paraId="67EAE689" w14:textId="465BCFC9" w:rsidR="00672C31" w:rsidRPr="00672C31" w:rsidRDefault="008D1A0D">
          <w:pPr>
            <w:pStyle w:val="TOC2"/>
            <w:tabs>
              <w:tab w:val="right" w:leader="dot" w:pos="10070"/>
            </w:tabs>
            <w:rPr>
              <w:rFonts w:asciiTheme="minorHAnsi" w:hAnsiTheme="minorHAnsi"/>
              <w:b/>
              <w:bCs/>
              <w:noProof/>
              <w:color w:val="auto"/>
              <w:sz w:val="24"/>
              <w:szCs w:val="24"/>
            </w:rPr>
          </w:pPr>
          <w:hyperlink w:anchor="_Toc243745401" w:history="1">
            <w:r w:rsidR="00672C31" w:rsidRPr="00672C31">
              <w:rPr>
                <w:rStyle w:val="Hyperlink"/>
                <w:rFonts w:ascii="Times New Roman" w:hAnsi="Times New Roman" w:cs="Times New Roman"/>
                <w:b/>
                <w:bCs/>
                <w:noProof/>
                <w:sz w:val="24"/>
                <w:szCs w:val="24"/>
              </w:rPr>
              <w:t>2.1 Trách nhiệm theo vai trò</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_Toc243745401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4</w:t>
            </w:r>
            <w:r w:rsidR="00672C31" w:rsidRPr="00672C31">
              <w:rPr>
                <w:b/>
                <w:bCs/>
                <w:noProof/>
                <w:webHidden/>
                <w:sz w:val="24"/>
                <w:szCs w:val="24"/>
              </w:rPr>
              <w:fldChar w:fldCharType="end"/>
            </w:r>
          </w:hyperlink>
        </w:p>
        <w:p w14:paraId="399B14B3" w14:textId="7F5D64BA" w:rsidR="00672C31" w:rsidRPr="00672C31" w:rsidRDefault="008D1A0D">
          <w:pPr>
            <w:pStyle w:val="TOC2"/>
            <w:tabs>
              <w:tab w:val="right" w:leader="dot" w:pos="10070"/>
            </w:tabs>
            <w:rPr>
              <w:rFonts w:asciiTheme="minorHAnsi" w:hAnsiTheme="minorHAnsi"/>
              <w:b/>
              <w:bCs/>
              <w:noProof/>
              <w:color w:val="auto"/>
              <w:sz w:val="24"/>
              <w:szCs w:val="24"/>
            </w:rPr>
          </w:pPr>
          <w:hyperlink w:anchor="_Toc243745402" w:history="1">
            <w:r w:rsidR="00672C31" w:rsidRPr="00672C31">
              <w:rPr>
                <w:rStyle w:val="Hyperlink"/>
                <w:rFonts w:ascii="Times New Roman" w:hAnsi="Times New Roman" w:cs="Times New Roman"/>
                <w:b/>
                <w:bCs/>
                <w:noProof/>
                <w:sz w:val="24"/>
                <w:szCs w:val="24"/>
              </w:rPr>
              <w:t>2.2 Phân công theo module</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_Toc243745402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4</w:t>
            </w:r>
            <w:r w:rsidR="00672C31" w:rsidRPr="00672C31">
              <w:rPr>
                <w:b/>
                <w:bCs/>
                <w:noProof/>
                <w:webHidden/>
                <w:sz w:val="24"/>
                <w:szCs w:val="24"/>
              </w:rPr>
              <w:fldChar w:fldCharType="end"/>
            </w:r>
          </w:hyperlink>
        </w:p>
        <w:p w14:paraId="0D75E555" w14:textId="2A7AAD25" w:rsidR="00672C31" w:rsidRPr="00672C31" w:rsidRDefault="008D1A0D">
          <w:pPr>
            <w:pStyle w:val="TOC1"/>
            <w:tabs>
              <w:tab w:val="right" w:leader="dot" w:pos="10070"/>
            </w:tabs>
            <w:rPr>
              <w:rFonts w:asciiTheme="minorHAnsi" w:hAnsiTheme="minorHAnsi"/>
              <w:b/>
              <w:bCs/>
              <w:noProof/>
              <w:color w:val="auto"/>
              <w:sz w:val="24"/>
              <w:szCs w:val="24"/>
            </w:rPr>
          </w:pPr>
          <w:hyperlink w:anchor="_Toc243745403" w:history="1">
            <w:r w:rsidR="00672C31" w:rsidRPr="00672C31">
              <w:rPr>
                <w:rStyle w:val="Hyperlink"/>
                <w:rFonts w:ascii="Times New Roman" w:hAnsi="Times New Roman" w:cs="Times New Roman"/>
                <w:b/>
                <w:bCs/>
                <w:noProof/>
                <w:sz w:val="24"/>
                <w:szCs w:val="24"/>
              </w:rPr>
              <w:t>3 Cây WBS tổng thể</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_Toc243745403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4</w:t>
            </w:r>
            <w:r w:rsidR="00672C31" w:rsidRPr="00672C31">
              <w:rPr>
                <w:b/>
                <w:bCs/>
                <w:noProof/>
                <w:webHidden/>
                <w:sz w:val="24"/>
                <w:szCs w:val="24"/>
              </w:rPr>
              <w:fldChar w:fldCharType="end"/>
            </w:r>
          </w:hyperlink>
        </w:p>
        <w:p w14:paraId="7EEB9A3C" w14:textId="28631E7E" w:rsidR="00672C31" w:rsidRPr="00672C31" w:rsidRDefault="008D1A0D">
          <w:pPr>
            <w:pStyle w:val="TOC2"/>
            <w:tabs>
              <w:tab w:val="right" w:leader="dot" w:pos="10070"/>
            </w:tabs>
            <w:rPr>
              <w:rFonts w:asciiTheme="minorHAnsi" w:hAnsiTheme="minorHAnsi"/>
              <w:b/>
              <w:bCs/>
              <w:noProof/>
              <w:color w:val="auto"/>
              <w:sz w:val="24"/>
              <w:szCs w:val="24"/>
            </w:rPr>
          </w:pPr>
          <w:hyperlink w:anchor="_Toc243745404" w:history="1">
            <w:r w:rsidR="00672C31" w:rsidRPr="00672C31">
              <w:rPr>
                <w:rStyle w:val="Hyperlink"/>
                <w:rFonts w:ascii="Times New Roman" w:hAnsi="Times New Roman" w:cs="Times New Roman"/>
                <w:b/>
                <w:bCs/>
                <w:noProof/>
                <w:sz w:val="24"/>
                <w:szCs w:val="24"/>
              </w:rPr>
              <w:t>3.1 Cây chi tiết</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_Toc243745404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5</w:t>
            </w:r>
            <w:r w:rsidR="00672C31" w:rsidRPr="00672C31">
              <w:rPr>
                <w:b/>
                <w:bCs/>
                <w:noProof/>
                <w:webHidden/>
                <w:sz w:val="24"/>
                <w:szCs w:val="24"/>
              </w:rPr>
              <w:fldChar w:fldCharType="end"/>
            </w:r>
          </w:hyperlink>
        </w:p>
        <w:p w14:paraId="2F88DE05" w14:textId="542DCBDC" w:rsidR="00672C31" w:rsidRPr="00672C31" w:rsidRDefault="008D1A0D">
          <w:pPr>
            <w:pStyle w:val="TOC1"/>
            <w:tabs>
              <w:tab w:val="right" w:leader="dot" w:pos="10070"/>
            </w:tabs>
            <w:rPr>
              <w:rFonts w:asciiTheme="minorHAnsi" w:hAnsiTheme="minorHAnsi"/>
              <w:b/>
              <w:bCs/>
              <w:noProof/>
              <w:color w:val="auto"/>
              <w:sz w:val="24"/>
              <w:szCs w:val="24"/>
            </w:rPr>
          </w:pPr>
          <w:hyperlink w:anchor="_Toc243745405" w:history="1">
            <w:r w:rsidR="00672C31" w:rsidRPr="00672C31">
              <w:rPr>
                <w:rStyle w:val="Hyperlink"/>
                <w:rFonts w:ascii="Times New Roman" w:hAnsi="Times New Roman" w:cs="Times New Roman"/>
                <w:b/>
                <w:bCs/>
                <w:noProof/>
                <w:sz w:val="24"/>
                <w:szCs w:val="24"/>
              </w:rPr>
              <w:t>4 Từ điển gói công việc</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_Toc243745405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6</w:t>
            </w:r>
            <w:r w:rsidR="00672C31" w:rsidRPr="00672C31">
              <w:rPr>
                <w:b/>
                <w:bCs/>
                <w:noProof/>
                <w:webHidden/>
                <w:sz w:val="24"/>
                <w:szCs w:val="24"/>
              </w:rPr>
              <w:fldChar w:fldCharType="end"/>
            </w:r>
          </w:hyperlink>
        </w:p>
        <w:p w14:paraId="30BA20C9" w14:textId="6544593E" w:rsidR="00672C31" w:rsidRPr="00672C31" w:rsidRDefault="008D1A0D">
          <w:pPr>
            <w:pStyle w:val="TOC2"/>
            <w:tabs>
              <w:tab w:val="right" w:leader="dot" w:pos="10070"/>
            </w:tabs>
            <w:rPr>
              <w:rFonts w:asciiTheme="minorHAnsi" w:hAnsiTheme="minorHAnsi"/>
              <w:b/>
              <w:bCs/>
              <w:noProof/>
              <w:color w:val="auto"/>
              <w:sz w:val="24"/>
              <w:szCs w:val="24"/>
            </w:rPr>
          </w:pPr>
          <w:hyperlink w:anchor="_Toc243745406" w:history="1">
            <w:r w:rsidR="00672C31" w:rsidRPr="00672C31">
              <w:rPr>
                <w:rStyle w:val="Hyperlink"/>
                <w:rFonts w:ascii="Times New Roman" w:hAnsi="Times New Roman" w:cs="Times New Roman"/>
                <w:b/>
                <w:bCs/>
                <w:noProof/>
                <w:sz w:val="24"/>
                <w:szCs w:val="24"/>
              </w:rPr>
              <w:t>4.1 Quản lý dự án và phân tích yêu cầu</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_Toc243745406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6</w:t>
            </w:r>
            <w:r w:rsidR="00672C31" w:rsidRPr="00672C31">
              <w:rPr>
                <w:b/>
                <w:bCs/>
                <w:noProof/>
                <w:webHidden/>
                <w:sz w:val="24"/>
                <w:szCs w:val="24"/>
              </w:rPr>
              <w:fldChar w:fldCharType="end"/>
            </w:r>
          </w:hyperlink>
        </w:p>
        <w:p w14:paraId="6F8896FC" w14:textId="1B14A7F8" w:rsidR="00672C31" w:rsidRPr="00672C31" w:rsidRDefault="008D1A0D">
          <w:pPr>
            <w:pStyle w:val="TOC2"/>
            <w:tabs>
              <w:tab w:val="right" w:leader="dot" w:pos="10070"/>
            </w:tabs>
            <w:rPr>
              <w:rFonts w:asciiTheme="minorHAnsi" w:hAnsiTheme="minorHAnsi"/>
              <w:b/>
              <w:bCs/>
              <w:noProof/>
              <w:color w:val="auto"/>
              <w:sz w:val="24"/>
              <w:szCs w:val="24"/>
            </w:rPr>
          </w:pPr>
          <w:hyperlink w:anchor="_Toc243745407" w:history="1">
            <w:r w:rsidR="00672C31" w:rsidRPr="00672C31">
              <w:rPr>
                <w:rStyle w:val="Hyperlink"/>
                <w:rFonts w:ascii="Times New Roman" w:hAnsi="Times New Roman" w:cs="Times New Roman"/>
                <w:b/>
                <w:bCs/>
                <w:noProof/>
                <w:sz w:val="24"/>
                <w:szCs w:val="24"/>
              </w:rPr>
              <w:t>4.2 Thiết kế UI/UX</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_Toc243745407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7</w:t>
            </w:r>
            <w:r w:rsidR="00672C31" w:rsidRPr="00672C31">
              <w:rPr>
                <w:b/>
                <w:bCs/>
                <w:noProof/>
                <w:webHidden/>
                <w:sz w:val="24"/>
                <w:szCs w:val="24"/>
              </w:rPr>
              <w:fldChar w:fldCharType="end"/>
            </w:r>
          </w:hyperlink>
        </w:p>
        <w:p w14:paraId="661524D3" w14:textId="19D069FF" w:rsidR="00672C31" w:rsidRPr="00672C31" w:rsidRDefault="008D1A0D">
          <w:pPr>
            <w:pStyle w:val="TOC2"/>
            <w:tabs>
              <w:tab w:val="right" w:leader="dot" w:pos="10070"/>
            </w:tabs>
            <w:rPr>
              <w:rFonts w:asciiTheme="minorHAnsi" w:hAnsiTheme="minorHAnsi"/>
              <w:b/>
              <w:bCs/>
              <w:noProof/>
              <w:color w:val="auto"/>
              <w:sz w:val="24"/>
              <w:szCs w:val="24"/>
            </w:rPr>
          </w:pPr>
          <w:hyperlink w:anchor="_Toc243745408" w:history="1">
            <w:r w:rsidR="00672C31" w:rsidRPr="00672C31">
              <w:rPr>
                <w:rStyle w:val="Hyperlink"/>
                <w:rFonts w:ascii="Times New Roman" w:hAnsi="Times New Roman" w:cs="Times New Roman"/>
                <w:b/>
                <w:bCs/>
                <w:noProof/>
                <w:sz w:val="24"/>
                <w:szCs w:val="24"/>
              </w:rPr>
              <w:t>4.3 Phát triển ứng dụng Android</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_Toc243745408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7</w:t>
            </w:r>
            <w:r w:rsidR="00672C31" w:rsidRPr="00672C31">
              <w:rPr>
                <w:b/>
                <w:bCs/>
                <w:noProof/>
                <w:webHidden/>
                <w:sz w:val="24"/>
                <w:szCs w:val="24"/>
              </w:rPr>
              <w:fldChar w:fldCharType="end"/>
            </w:r>
          </w:hyperlink>
        </w:p>
        <w:p w14:paraId="5432A66A" w14:textId="54B70904" w:rsidR="00672C31" w:rsidRPr="00672C31" w:rsidRDefault="008D1A0D">
          <w:pPr>
            <w:pStyle w:val="TOC2"/>
            <w:tabs>
              <w:tab w:val="right" w:leader="dot" w:pos="10070"/>
            </w:tabs>
            <w:rPr>
              <w:rFonts w:asciiTheme="minorHAnsi" w:hAnsiTheme="minorHAnsi"/>
              <w:b/>
              <w:bCs/>
              <w:noProof/>
              <w:color w:val="auto"/>
              <w:sz w:val="24"/>
              <w:szCs w:val="24"/>
            </w:rPr>
          </w:pPr>
          <w:hyperlink w:anchor="_Toc243745409" w:history="1">
            <w:r w:rsidR="00672C31" w:rsidRPr="00672C31">
              <w:rPr>
                <w:rStyle w:val="Hyperlink"/>
                <w:rFonts w:ascii="Times New Roman" w:hAnsi="Times New Roman" w:cs="Times New Roman"/>
                <w:b/>
                <w:bCs/>
                <w:noProof/>
                <w:sz w:val="24"/>
                <w:szCs w:val="24"/>
              </w:rPr>
              <w:t>4.4 Backend REST API</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_Toc243745409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8</w:t>
            </w:r>
            <w:r w:rsidR="00672C31" w:rsidRPr="00672C31">
              <w:rPr>
                <w:b/>
                <w:bCs/>
                <w:noProof/>
                <w:webHidden/>
                <w:sz w:val="24"/>
                <w:szCs w:val="24"/>
              </w:rPr>
              <w:fldChar w:fldCharType="end"/>
            </w:r>
          </w:hyperlink>
        </w:p>
        <w:p w14:paraId="362722B3" w14:textId="2C551A8C" w:rsidR="00672C31" w:rsidRPr="00672C31" w:rsidRDefault="008D1A0D">
          <w:pPr>
            <w:pStyle w:val="TOC2"/>
            <w:tabs>
              <w:tab w:val="right" w:leader="dot" w:pos="10070"/>
            </w:tabs>
            <w:rPr>
              <w:rFonts w:asciiTheme="minorHAnsi" w:hAnsiTheme="minorHAnsi"/>
              <w:b/>
              <w:bCs/>
              <w:noProof/>
              <w:color w:val="auto"/>
              <w:sz w:val="24"/>
              <w:szCs w:val="24"/>
            </w:rPr>
          </w:pPr>
          <w:hyperlink w:anchor="_Toc243745410" w:history="1">
            <w:r w:rsidR="00672C31" w:rsidRPr="00672C31">
              <w:rPr>
                <w:rStyle w:val="Hyperlink"/>
                <w:rFonts w:ascii="Times New Roman" w:hAnsi="Times New Roman" w:cs="Times New Roman"/>
                <w:b/>
                <w:bCs/>
                <w:noProof/>
                <w:sz w:val="24"/>
                <w:szCs w:val="24"/>
              </w:rPr>
              <w:t>4.5 Cơ sở dữ liệu, lưu trữ và hạ tầng</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_Toc243745410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8</w:t>
            </w:r>
            <w:r w:rsidR="00672C31" w:rsidRPr="00672C31">
              <w:rPr>
                <w:b/>
                <w:bCs/>
                <w:noProof/>
                <w:webHidden/>
                <w:sz w:val="24"/>
                <w:szCs w:val="24"/>
              </w:rPr>
              <w:fldChar w:fldCharType="end"/>
            </w:r>
          </w:hyperlink>
        </w:p>
        <w:p w14:paraId="166AFFFA" w14:textId="7CBC549F" w:rsidR="00672C31" w:rsidRPr="00672C31" w:rsidRDefault="008D1A0D">
          <w:pPr>
            <w:pStyle w:val="TOC2"/>
            <w:tabs>
              <w:tab w:val="right" w:leader="dot" w:pos="10070"/>
            </w:tabs>
            <w:rPr>
              <w:rFonts w:asciiTheme="minorHAnsi" w:hAnsiTheme="minorHAnsi"/>
              <w:b/>
              <w:bCs/>
              <w:noProof/>
              <w:color w:val="auto"/>
              <w:sz w:val="24"/>
              <w:szCs w:val="24"/>
            </w:rPr>
          </w:pPr>
          <w:hyperlink w:anchor="_Toc243745411" w:history="1">
            <w:r w:rsidR="00672C31" w:rsidRPr="00672C31">
              <w:rPr>
                <w:rStyle w:val="Hyperlink"/>
                <w:rFonts w:ascii="Times New Roman" w:hAnsi="Times New Roman" w:cs="Times New Roman"/>
                <w:b/>
                <w:bCs/>
                <w:noProof/>
                <w:sz w:val="24"/>
                <w:szCs w:val="24"/>
              </w:rPr>
              <w:t>4.6 Kiểm thử và đảm bảo chất lượng</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_Toc243745411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9</w:t>
            </w:r>
            <w:r w:rsidR="00672C31" w:rsidRPr="00672C31">
              <w:rPr>
                <w:b/>
                <w:bCs/>
                <w:noProof/>
                <w:webHidden/>
                <w:sz w:val="24"/>
                <w:szCs w:val="24"/>
              </w:rPr>
              <w:fldChar w:fldCharType="end"/>
            </w:r>
          </w:hyperlink>
        </w:p>
        <w:p w14:paraId="21EAD038" w14:textId="542E3F4A" w:rsidR="00672C31" w:rsidRPr="00672C31" w:rsidRDefault="008D1A0D">
          <w:pPr>
            <w:pStyle w:val="TOC2"/>
            <w:tabs>
              <w:tab w:val="right" w:leader="dot" w:pos="10070"/>
            </w:tabs>
            <w:rPr>
              <w:rFonts w:asciiTheme="minorHAnsi" w:hAnsiTheme="minorHAnsi"/>
              <w:b/>
              <w:bCs/>
              <w:noProof/>
              <w:color w:val="auto"/>
              <w:sz w:val="24"/>
              <w:szCs w:val="24"/>
            </w:rPr>
          </w:pPr>
          <w:hyperlink w:anchor="_Toc243745412" w:history="1">
            <w:r w:rsidR="00672C31" w:rsidRPr="00672C31">
              <w:rPr>
                <w:rStyle w:val="Hyperlink"/>
                <w:rFonts w:ascii="Times New Roman" w:hAnsi="Times New Roman" w:cs="Times New Roman"/>
                <w:b/>
                <w:bCs/>
                <w:noProof/>
                <w:sz w:val="24"/>
                <w:szCs w:val="24"/>
              </w:rPr>
              <w:t>4.7 Triển khai, demo và bàn giao</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_Toc243745412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9</w:t>
            </w:r>
            <w:r w:rsidR="00672C31" w:rsidRPr="00672C31">
              <w:rPr>
                <w:b/>
                <w:bCs/>
                <w:noProof/>
                <w:webHidden/>
                <w:sz w:val="24"/>
                <w:szCs w:val="24"/>
              </w:rPr>
              <w:fldChar w:fldCharType="end"/>
            </w:r>
          </w:hyperlink>
        </w:p>
        <w:p w14:paraId="4842C93D" w14:textId="235A270E" w:rsidR="00672C31" w:rsidRPr="00672C31" w:rsidRDefault="008D1A0D">
          <w:pPr>
            <w:pStyle w:val="TOC1"/>
            <w:tabs>
              <w:tab w:val="right" w:leader="dot" w:pos="10070"/>
            </w:tabs>
            <w:rPr>
              <w:rFonts w:asciiTheme="minorHAnsi" w:hAnsiTheme="minorHAnsi"/>
              <w:b/>
              <w:bCs/>
              <w:noProof/>
              <w:color w:val="auto"/>
              <w:sz w:val="24"/>
              <w:szCs w:val="24"/>
            </w:rPr>
          </w:pPr>
          <w:hyperlink w:anchor="_Toc243745413" w:history="1">
            <w:r w:rsidR="00672C31" w:rsidRPr="00672C31">
              <w:rPr>
                <w:rStyle w:val="Hyperlink"/>
                <w:rFonts w:ascii="Times New Roman" w:hAnsi="Times New Roman" w:cs="Times New Roman"/>
                <w:b/>
                <w:bCs/>
                <w:noProof/>
                <w:sz w:val="24"/>
                <w:szCs w:val="24"/>
              </w:rPr>
              <w:t>5 Ma trận trách nhiệm và phụ thuộc</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_Toc243745413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10</w:t>
            </w:r>
            <w:r w:rsidR="00672C31" w:rsidRPr="00672C31">
              <w:rPr>
                <w:b/>
                <w:bCs/>
                <w:noProof/>
                <w:webHidden/>
                <w:sz w:val="24"/>
                <w:szCs w:val="24"/>
              </w:rPr>
              <w:fldChar w:fldCharType="end"/>
            </w:r>
          </w:hyperlink>
        </w:p>
        <w:p w14:paraId="452EFB48" w14:textId="473D0A7E" w:rsidR="00672C31" w:rsidRPr="00672C31" w:rsidRDefault="008D1A0D">
          <w:pPr>
            <w:pStyle w:val="TOC2"/>
            <w:tabs>
              <w:tab w:val="right" w:leader="dot" w:pos="10070"/>
            </w:tabs>
            <w:rPr>
              <w:rFonts w:asciiTheme="minorHAnsi" w:hAnsiTheme="minorHAnsi"/>
              <w:b/>
              <w:bCs/>
              <w:noProof/>
              <w:color w:val="auto"/>
              <w:sz w:val="24"/>
              <w:szCs w:val="24"/>
            </w:rPr>
          </w:pPr>
          <w:hyperlink w:anchor="_Toc243745414" w:history="1">
            <w:r w:rsidR="00672C31" w:rsidRPr="00672C31">
              <w:rPr>
                <w:rStyle w:val="Hyperlink"/>
                <w:rFonts w:ascii="Times New Roman" w:hAnsi="Times New Roman" w:cs="Times New Roman"/>
                <w:b/>
                <w:bCs/>
                <w:noProof/>
                <w:sz w:val="24"/>
                <w:szCs w:val="24"/>
              </w:rPr>
              <w:t>5.1 Quy ước RACI</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_Toc243745414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10</w:t>
            </w:r>
            <w:r w:rsidR="00672C31" w:rsidRPr="00672C31">
              <w:rPr>
                <w:b/>
                <w:bCs/>
                <w:noProof/>
                <w:webHidden/>
                <w:sz w:val="24"/>
                <w:szCs w:val="24"/>
              </w:rPr>
              <w:fldChar w:fldCharType="end"/>
            </w:r>
          </w:hyperlink>
        </w:p>
        <w:p w14:paraId="366AD5FE" w14:textId="2383CA36" w:rsidR="00672C31" w:rsidRPr="00672C31" w:rsidRDefault="008D1A0D">
          <w:pPr>
            <w:pStyle w:val="TOC2"/>
            <w:tabs>
              <w:tab w:val="right" w:leader="dot" w:pos="10070"/>
            </w:tabs>
            <w:rPr>
              <w:rFonts w:asciiTheme="minorHAnsi" w:hAnsiTheme="minorHAnsi"/>
              <w:b/>
              <w:bCs/>
              <w:noProof/>
              <w:color w:val="auto"/>
              <w:sz w:val="24"/>
              <w:szCs w:val="24"/>
            </w:rPr>
          </w:pPr>
          <w:hyperlink w:anchor="_Toc243745415" w:history="1">
            <w:r w:rsidR="00672C31" w:rsidRPr="00672C31">
              <w:rPr>
                <w:rStyle w:val="Hyperlink"/>
                <w:rFonts w:ascii="Times New Roman" w:hAnsi="Times New Roman" w:cs="Times New Roman"/>
                <w:b/>
                <w:bCs/>
                <w:noProof/>
                <w:sz w:val="24"/>
                <w:szCs w:val="24"/>
              </w:rPr>
              <w:t>5.2 Ma trận RACI theo workstream</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_Toc243745415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10</w:t>
            </w:r>
            <w:r w:rsidR="00672C31" w:rsidRPr="00672C31">
              <w:rPr>
                <w:b/>
                <w:bCs/>
                <w:noProof/>
                <w:webHidden/>
                <w:sz w:val="24"/>
                <w:szCs w:val="24"/>
              </w:rPr>
              <w:fldChar w:fldCharType="end"/>
            </w:r>
          </w:hyperlink>
        </w:p>
        <w:p w14:paraId="3BA04D23" w14:textId="3EF387B7" w:rsidR="00672C31" w:rsidRPr="00672C31" w:rsidRDefault="008D1A0D">
          <w:pPr>
            <w:pStyle w:val="TOC2"/>
            <w:tabs>
              <w:tab w:val="right" w:leader="dot" w:pos="10070"/>
            </w:tabs>
            <w:rPr>
              <w:rFonts w:asciiTheme="minorHAnsi" w:hAnsiTheme="minorHAnsi"/>
              <w:b/>
              <w:bCs/>
              <w:noProof/>
              <w:color w:val="auto"/>
              <w:sz w:val="24"/>
              <w:szCs w:val="24"/>
            </w:rPr>
          </w:pPr>
          <w:hyperlink w:anchor="_Toc243745416" w:history="1">
            <w:r w:rsidR="00672C31" w:rsidRPr="00672C31">
              <w:rPr>
                <w:rStyle w:val="Hyperlink"/>
                <w:rFonts w:ascii="Times New Roman" w:hAnsi="Times New Roman" w:cs="Times New Roman"/>
                <w:b/>
                <w:bCs/>
                <w:noProof/>
                <w:sz w:val="24"/>
                <w:szCs w:val="24"/>
              </w:rPr>
              <w:t>5.3 Các phụ thuộc quan trọng</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_Toc243745416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10</w:t>
            </w:r>
            <w:r w:rsidR="00672C31" w:rsidRPr="00672C31">
              <w:rPr>
                <w:b/>
                <w:bCs/>
                <w:noProof/>
                <w:webHidden/>
                <w:sz w:val="24"/>
                <w:szCs w:val="24"/>
              </w:rPr>
              <w:fldChar w:fldCharType="end"/>
            </w:r>
          </w:hyperlink>
        </w:p>
        <w:p w14:paraId="0FBC05B8" w14:textId="25C9BBDF" w:rsidR="00672C31" w:rsidRPr="00672C31" w:rsidRDefault="008D1A0D">
          <w:pPr>
            <w:pStyle w:val="TOC1"/>
            <w:tabs>
              <w:tab w:val="right" w:leader="dot" w:pos="10070"/>
            </w:tabs>
            <w:rPr>
              <w:rFonts w:asciiTheme="minorHAnsi" w:hAnsiTheme="minorHAnsi"/>
              <w:b/>
              <w:bCs/>
              <w:noProof/>
              <w:color w:val="auto"/>
              <w:sz w:val="24"/>
              <w:szCs w:val="24"/>
            </w:rPr>
          </w:pPr>
          <w:hyperlink w:anchor="_Toc243745417" w:history="1">
            <w:r w:rsidR="00672C31" w:rsidRPr="00672C31">
              <w:rPr>
                <w:rStyle w:val="Hyperlink"/>
                <w:rFonts w:ascii="Times New Roman" w:hAnsi="Times New Roman" w:cs="Times New Roman"/>
                <w:b/>
                <w:bCs/>
                <w:noProof/>
                <w:sz w:val="24"/>
                <w:szCs w:val="24"/>
              </w:rPr>
              <w:t>6 Mốc bàn giao</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_Toc243745417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11</w:t>
            </w:r>
            <w:r w:rsidR="00672C31" w:rsidRPr="00672C31">
              <w:rPr>
                <w:b/>
                <w:bCs/>
                <w:noProof/>
                <w:webHidden/>
                <w:sz w:val="24"/>
                <w:szCs w:val="24"/>
              </w:rPr>
              <w:fldChar w:fldCharType="end"/>
            </w:r>
          </w:hyperlink>
        </w:p>
        <w:p w14:paraId="3B341AB1" w14:textId="0D65FC82" w:rsidR="00672C31" w:rsidRPr="00672C31" w:rsidRDefault="008D1A0D">
          <w:pPr>
            <w:pStyle w:val="TOC2"/>
            <w:tabs>
              <w:tab w:val="right" w:leader="dot" w:pos="10070"/>
            </w:tabs>
            <w:rPr>
              <w:rFonts w:asciiTheme="minorHAnsi" w:hAnsiTheme="minorHAnsi"/>
              <w:b/>
              <w:bCs/>
              <w:noProof/>
              <w:color w:val="auto"/>
              <w:sz w:val="24"/>
              <w:szCs w:val="24"/>
            </w:rPr>
          </w:pPr>
          <w:hyperlink w:anchor="_Toc243745418" w:history="1">
            <w:r w:rsidR="00672C31" w:rsidRPr="00672C31">
              <w:rPr>
                <w:rStyle w:val="Hyperlink"/>
                <w:rFonts w:ascii="Times New Roman" w:hAnsi="Times New Roman" w:cs="Times New Roman"/>
                <w:b/>
                <w:bCs/>
                <w:noProof/>
                <w:sz w:val="24"/>
                <w:szCs w:val="24"/>
              </w:rPr>
              <w:t>6.1 Các thông tin nhóm cần điền</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_Toc243745418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11</w:t>
            </w:r>
            <w:r w:rsidR="00672C31" w:rsidRPr="00672C31">
              <w:rPr>
                <w:b/>
                <w:bCs/>
                <w:noProof/>
                <w:webHidden/>
                <w:sz w:val="24"/>
                <w:szCs w:val="24"/>
              </w:rPr>
              <w:fldChar w:fldCharType="end"/>
            </w:r>
          </w:hyperlink>
        </w:p>
        <w:p w14:paraId="58F0D0A4" w14:textId="5EB189DB" w:rsidR="00672C31" w:rsidRPr="00672C31" w:rsidRDefault="008D1A0D">
          <w:pPr>
            <w:pStyle w:val="TOC2"/>
            <w:tabs>
              <w:tab w:val="right" w:leader="dot" w:pos="10070"/>
            </w:tabs>
            <w:rPr>
              <w:rFonts w:asciiTheme="minorHAnsi" w:hAnsiTheme="minorHAnsi"/>
              <w:b/>
              <w:bCs/>
              <w:noProof/>
              <w:color w:val="auto"/>
              <w:sz w:val="24"/>
              <w:szCs w:val="24"/>
            </w:rPr>
          </w:pPr>
          <w:hyperlink w:anchor="_Toc243745419" w:history="1">
            <w:r w:rsidR="00672C31" w:rsidRPr="00672C31">
              <w:rPr>
                <w:rStyle w:val="Hyperlink"/>
                <w:rFonts w:ascii="Times New Roman" w:hAnsi="Times New Roman" w:cs="Times New Roman"/>
                <w:b/>
                <w:bCs/>
                <w:noProof/>
                <w:sz w:val="24"/>
                <w:szCs w:val="24"/>
              </w:rPr>
              <w:t>6.2 Các cuộc họp và nghi thức nhóm</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_Toc243745419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12</w:t>
            </w:r>
            <w:r w:rsidR="00672C31" w:rsidRPr="00672C31">
              <w:rPr>
                <w:b/>
                <w:bCs/>
                <w:noProof/>
                <w:webHidden/>
                <w:sz w:val="24"/>
                <w:szCs w:val="24"/>
              </w:rPr>
              <w:fldChar w:fldCharType="end"/>
            </w:r>
          </w:hyperlink>
        </w:p>
        <w:p w14:paraId="29810357" w14:textId="71B95949" w:rsidR="00672C31" w:rsidRPr="00672C31" w:rsidRDefault="008D1A0D">
          <w:pPr>
            <w:pStyle w:val="TOC1"/>
            <w:tabs>
              <w:tab w:val="right" w:leader="dot" w:pos="10070"/>
            </w:tabs>
            <w:rPr>
              <w:rFonts w:asciiTheme="minorHAnsi" w:hAnsiTheme="minorHAnsi"/>
              <w:b/>
              <w:bCs/>
              <w:noProof/>
              <w:color w:val="auto"/>
              <w:sz w:val="24"/>
              <w:szCs w:val="24"/>
            </w:rPr>
          </w:pPr>
          <w:hyperlink w:anchor="_Toc243745420" w:history="1">
            <w:r w:rsidR="00672C31" w:rsidRPr="00672C31">
              <w:rPr>
                <w:rStyle w:val="Hyperlink"/>
                <w:rFonts w:ascii="Times New Roman" w:hAnsi="Times New Roman" w:cs="Times New Roman"/>
                <w:b/>
                <w:bCs/>
                <w:noProof/>
                <w:sz w:val="24"/>
                <w:szCs w:val="24"/>
              </w:rPr>
              <w:t>7 Tiêu chí hoàn thành và kiểm soát thay đổi</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_Toc243745420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12</w:t>
            </w:r>
            <w:r w:rsidR="00672C31" w:rsidRPr="00672C31">
              <w:rPr>
                <w:b/>
                <w:bCs/>
                <w:noProof/>
                <w:webHidden/>
                <w:sz w:val="24"/>
                <w:szCs w:val="24"/>
              </w:rPr>
              <w:fldChar w:fldCharType="end"/>
            </w:r>
          </w:hyperlink>
        </w:p>
        <w:p w14:paraId="5569D953" w14:textId="5D59C8EF" w:rsidR="00672C31" w:rsidRPr="00672C31" w:rsidRDefault="008D1A0D">
          <w:pPr>
            <w:pStyle w:val="TOC2"/>
            <w:tabs>
              <w:tab w:val="right" w:leader="dot" w:pos="10070"/>
            </w:tabs>
            <w:rPr>
              <w:rFonts w:asciiTheme="minorHAnsi" w:hAnsiTheme="minorHAnsi"/>
              <w:b/>
              <w:bCs/>
              <w:noProof/>
              <w:color w:val="auto"/>
              <w:sz w:val="24"/>
              <w:szCs w:val="24"/>
            </w:rPr>
          </w:pPr>
          <w:hyperlink w:anchor="_Toc243745421" w:history="1">
            <w:r w:rsidR="00672C31" w:rsidRPr="00672C31">
              <w:rPr>
                <w:rStyle w:val="Hyperlink"/>
                <w:rFonts w:ascii="Times New Roman" w:hAnsi="Times New Roman" w:cs="Times New Roman"/>
                <w:b/>
                <w:bCs/>
                <w:noProof/>
                <w:sz w:val="24"/>
                <w:szCs w:val="24"/>
              </w:rPr>
              <w:t>7.1 Definition of Done cho một work package</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_Toc243745421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12</w:t>
            </w:r>
            <w:r w:rsidR="00672C31" w:rsidRPr="00672C31">
              <w:rPr>
                <w:b/>
                <w:bCs/>
                <w:noProof/>
                <w:webHidden/>
                <w:sz w:val="24"/>
                <w:szCs w:val="24"/>
              </w:rPr>
              <w:fldChar w:fldCharType="end"/>
            </w:r>
          </w:hyperlink>
        </w:p>
        <w:p w14:paraId="58C3323F" w14:textId="2AC9847A" w:rsidR="00672C31" w:rsidRPr="00672C31" w:rsidRDefault="008D1A0D">
          <w:pPr>
            <w:pStyle w:val="TOC2"/>
            <w:tabs>
              <w:tab w:val="right" w:leader="dot" w:pos="10070"/>
            </w:tabs>
            <w:rPr>
              <w:rFonts w:asciiTheme="minorHAnsi" w:hAnsiTheme="minorHAnsi"/>
              <w:b/>
              <w:bCs/>
              <w:noProof/>
              <w:color w:val="auto"/>
              <w:sz w:val="24"/>
              <w:szCs w:val="24"/>
            </w:rPr>
          </w:pPr>
          <w:hyperlink w:anchor="_Toc243745422" w:history="1">
            <w:r w:rsidR="00672C31" w:rsidRPr="00672C31">
              <w:rPr>
                <w:rStyle w:val="Hyperlink"/>
                <w:rFonts w:ascii="Times New Roman" w:hAnsi="Times New Roman" w:cs="Times New Roman"/>
                <w:b/>
                <w:bCs/>
                <w:noProof/>
                <w:sz w:val="24"/>
                <w:szCs w:val="24"/>
              </w:rPr>
              <w:t>7.2 Definition of Done cho toàn dự án</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_Toc243745422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12</w:t>
            </w:r>
            <w:r w:rsidR="00672C31" w:rsidRPr="00672C31">
              <w:rPr>
                <w:b/>
                <w:bCs/>
                <w:noProof/>
                <w:webHidden/>
                <w:sz w:val="24"/>
                <w:szCs w:val="24"/>
              </w:rPr>
              <w:fldChar w:fldCharType="end"/>
            </w:r>
          </w:hyperlink>
        </w:p>
        <w:p w14:paraId="536B86B5" w14:textId="3E253461" w:rsidR="00672C31" w:rsidRPr="00672C31" w:rsidRDefault="008D1A0D">
          <w:pPr>
            <w:pStyle w:val="TOC2"/>
            <w:tabs>
              <w:tab w:val="right" w:leader="dot" w:pos="10070"/>
            </w:tabs>
            <w:rPr>
              <w:rFonts w:asciiTheme="minorHAnsi" w:hAnsiTheme="minorHAnsi"/>
              <w:b/>
              <w:bCs/>
              <w:noProof/>
              <w:color w:val="auto"/>
              <w:sz w:val="24"/>
              <w:szCs w:val="24"/>
            </w:rPr>
          </w:pPr>
          <w:hyperlink w:anchor="_Toc243745423" w:history="1">
            <w:r w:rsidR="00672C31" w:rsidRPr="00672C31">
              <w:rPr>
                <w:rStyle w:val="Hyperlink"/>
                <w:rFonts w:ascii="Times New Roman" w:hAnsi="Times New Roman" w:cs="Times New Roman"/>
                <w:b/>
                <w:bCs/>
                <w:noProof/>
                <w:sz w:val="24"/>
                <w:szCs w:val="24"/>
              </w:rPr>
              <w:t>7.3 Quy trình yêu cầu thay đổi</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_Toc243745423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12</w:t>
            </w:r>
            <w:r w:rsidR="00672C31" w:rsidRPr="00672C31">
              <w:rPr>
                <w:b/>
                <w:bCs/>
                <w:noProof/>
                <w:webHidden/>
                <w:sz w:val="24"/>
                <w:szCs w:val="24"/>
              </w:rPr>
              <w:fldChar w:fldCharType="end"/>
            </w:r>
          </w:hyperlink>
        </w:p>
        <w:p w14:paraId="5F1BB634" w14:textId="15A94602" w:rsidR="00672C31" w:rsidRPr="00672C31" w:rsidRDefault="008D1A0D">
          <w:pPr>
            <w:pStyle w:val="TOC2"/>
            <w:tabs>
              <w:tab w:val="right" w:leader="dot" w:pos="10070"/>
            </w:tabs>
            <w:rPr>
              <w:rFonts w:asciiTheme="minorHAnsi" w:hAnsiTheme="minorHAnsi"/>
              <w:b/>
              <w:bCs/>
              <w:noProof/>
              <w:color w:val="auto"/>
              <w:sz w:val="24"/>
              <w:szCs w:val="24"/>
            </w:rPr>
          </w:pPr>
          <w:hyperlink w:anchor="_Toc243745424" w:history="1">
            <w:r w:rsidR="00672C31" w:rsidRPr="00672C31">
              <w:rPr>
                <w:rStyle w:val="Hyperlink"/>
                <w:rFonts w:ascii="Times New Roman" w:hAnsi="Times New Roman" w:cs="Times New Roman"/>
                <w:b/>
                <w:bCs/>
                <w:noProof/>
                <w:sz w:val="24"/>
                <w:szCs w:val="24"/>
              </w:rPr>
              <w:t>7.4 Risk register ban đầu</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_Toc243745424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13</w:t>
            </w:r>
            <w:r w:rsidR="00672C31" w:rsidRPr="00672C31">
              <w:rPr>
                <w:b/>
                <w:bCs/>
                <w:noProof/>
                <w:webHidden/>
                <w:sz w:val="24"/>
                <w:szCs w:val="24"/>
              </w:rPr>
              <w:fldChar w:fldCharType="end"/>
            </w:r>
          </w:hyperlink>
        </w:p>
        <w:p w14:paraId="4529CAAC" w14:textId="45532FE7" w:rsidR="00672C31" w:rsidRPr="00672C31" w:rsidRDefault="008D1A0D">
          <w:pPr>
            <w:pStyle w:val="TOC1"/>
            <w:tabs>
              <w:tab w:val="right" w:leader="dot" w:pos="10070"/>
            </w:tabs>
            <w:rPr>
              <w:rFonts w:asciiTheme="minorHAnsi" w:hAnsiTheme="minorHAnsi"/>
              <w:b/>
              <w:bCs/>
              <w:noProof/>
              <w:color w:val="auto"/>
              <w:sz w:val="24"/>
              <w:szCs w:val="24"/>
            </w:rPr>
          </w:pPr>
          <w:hyperlink w:anchor="_Toc243745425" w:history="1">
            <w:r w:rsidR="00672C31" w:rsidRPr="00672C31">
              <w:rPr>
                <w:rStyle w:val="Hyperlink"/>
                <w:rFonts w:ascii="Times New Roman" w:hAnsi="Times New Roman" w:cs="Times New Roman"/>
                <w:b/>
                <w:bCs/>
                <w:noProof/>
                <w:sz w:val="24"/>
                <w:szCs w:val="24"/>
              </w:rPr>
              <w:t>Phụ lục</w:t>
            </w:r>
            <w:r w:rsidR="00672C31" w:rsidRPr="00672C31">
              <w:rPr>
                <w:b/>
                <w:bCs/>
                <w:noProof/>
                <w:webHidden/>
                <w:sz w:val="24"/>
                <w:szCs w:val="24"/>
              </w:rPr>
              <w:tab/>
            </w:r>
            <w:r w:rsidR="00672C31" w:rsidRPr="00672C31">
              <w:rPr>
                <w:b/>
                <w:bCs/>
                <w:noProof/>
                <w:webHidden/>
                <w:sz w:val="24"/>
                <w:szCs w:val="24"/>
              </w:rPr>
              <w:fldChar w:fldCharType="begin"/>
            </w:r>
            <w:r w:rsidR="00672C31" w:rsidRPr="00672C31">
              <w:rPr>
                <w:b/>
                <w:bCs/>
                <w:noProof/>
                <w:webHidden/>
                <w:sz w:val="24"/>
                <w:szCs w:val="24"/>
              </w:rPr>
              <w:instrText xml:space="preserve"> PAGEREF _Toc243745425 \h </w:instrText>
            </w:r>
            <w:r w:rsidR="00672C31" w:rsidRPr="00672C31">
              <w:rPr>
                <w:b/>
                <w:bCs/>
                <w:noProof/>
                <w:webHidden/>
                <w:sz w:val="24"/>
                <w:szCs w:val="24"/>
              </w:rPr>
            </w:r>
            <w:r w:rsidR="00672C31" w:rsidRPr="00672C31">
              <w:rPr>
                <w:b/>
                <w:bCs/>
                <w:noProof/>
                <w:webHidden/>
                <w:sz w:val="24"/>
                <w:szCs w:val="24"/>
              </w:rPr>
              <w:fldChar w:fldCharType="separate"/>
            </w:r>
            <w:r w:rsidR="00672C31" w:rsidRPr="00672C31">
              <w:rPr>
                <w:b/>
                <w:bCs/>
                <w:noProof/>
                <w:webHidden/>
                <w:sz w:val="24"/>
                <w:szCs w:val="24"/>
              </w:rPr>
              <w:t>14</w:t>
            </w:r>
            <w:r w:rsidR="00672C31" w:rsidRPr="00672C31">
              <w:rPr>
                <w:b/>
                <w:bCs/>
                <w:noProof/>
                <w:webHidden/>
                <w:sz w:val="24"/>
                <w:szCs w:val="24"/>
              </w:rPr>
              <w:fldChar w:fldCharType="end"/>
            </w:r>
          </w:hyperlink>
        </w:p>
        <w:p w14:paraId="40159040" w14:textId="6F5103E5" w:rsidR="003B3EB1" w:rsidRDefault="003B3EB1">
          <w:r w:rsidRPr="003B3EB1">
            <w:rPr>
              <w:b/>
              <w:bCs/>
              <w:noProof/>
              <w:sz w:val="22"/>
            </w:rPr>
            <w:lastRenderedPageBreak/>
            <w:fldChar w:fldCharType="end"/>
          </w:r>
        </w:p>
      </w:sdtContent>
    </w:sdt>
    <w:p w14:paraId="354C60AB" w14:textId="77777777" w:rsidR="00C73AAA" w:rsidRPr="005E6496" w:rsidRDefault="00C73AAA">
      <w:pPr>
        <w:spacing w:after="40"/>
        <w:rPr>
          <w:rFonts w:ascii="Times New Roman" w:hAnsi="Times New Roman" w:cs="Times New Roman"/>
          <w:sz w:val="24"/>
          <w:szCs w:val="24"/>
        </w:rPr>
      </w:pPr>
    </w:p>
    <w:p w14:paraId="06588DD1" w14:textId="77777777" w:rsidR="00C73AAA" w:rsidRPr="005E6496" w:rsidRDefault="00AA1CBA">
      <w:pPr>
        <w:rPr>
          <w:rFonts w:ascii="Times New Roman" w:hAnsi="Times New Roman" w:cs="Times New Roman"/>
          <w:sz w:val="24"/>
          <w:szCs w:val="24"/>
        </w:rPr>
      </w:pPr>
      <w:r w:rsidRPr="005E6496">
        <w:rPr>
          <w:rFonts w:ascii="Times New Roman" w:hAnsi="Times New Roman" w:cs="Times New Roman"/>
          <w:sz w:val="24"/>
          <w:szCs w:val="24"/>
        </w:rPr>
        <w:br w:type="page"/>
      </w:r>
    </w:p>
    <w:p w14:paraId="0E453257" w14:textId="77777777" w:rsidR="00C73AAA" w:rsidRPr="005E6496" w:rsidRDefault="00AA1CBA">
      <w:pPr>
        <w:pStyle w:val="Heading1"/>
        <w:rPr>
          <w:rFonts w:ascii="Times New Roman" w:hAnsi="Times New Roman" w:cs="Times New Roman"/>
          <w:sz w:val="24"/>
          <w:szCs w:val="24"/>
        </w:rPr>
      </w:pPr>
      <w:bookmarkStart w:id="0" w:name="_Toc243745395"/>
      <w:r w:rsidRPr="005E6496">
        <w:rPr>
          <w:rFonts w:ascii="Times New Roman" w:hAnsi="Times New Roman" w:cs="Times New Roman"/>
          <w:sz w:val="24"/>
          <w:szCs w:val="24"/>
        </w:rPr>
        <w:lastRenderedPageBreak/>
        <w:t>1 Hướng dẫn đọc và phạm vi WBS</w:t>
      </w:r>
      <w:bookmarkEnd w:id="0"/>
    </w:p>
    <w:p w14:paraId="0FA8FBEA" w14:textId="77777777" w:rsidR="00C73AAA" w:rsidRPr="005E6496" w:rsidRDefault="00AA1CBA">
      <w:pPr>
        <w:pStyle w:val="Heading2"/>
        <w:rPr>
          <w:rFonts w:ascii="Times New Roman" w:hAnsi="Times New Roman" w:cs="Times New Roman"/>
          <w:sz w:val="24"/>
          <w:szCs w:val="24"/>
        </w:rPr>
      </w:pPr>
      <w:bookmarkStart w:id="1" w:name="_Toc243745396"/>
      <w:r w:rsidRPr="005E6496">
        <w:rPr>
          <w:rFonts w:ascii="Times New Roman" w:hAnsi="Times New Roman" w:cs="Times New Roman"/>
          <w:sz w:val="24"/>
          <w:szCs w:val="24"/>
        </w:rPr>
        <w:t>1.1 Mục tiêu của WBS</w:t>
      </w:r>
      <w:bookmarkEnd w:id="1"/>
    </w:p>
    <w:p w14:paraId="60D4FE59" w14:textId="77777777" w:rsidR="00C73AAA" w:rsidRPr="005E6496" w:rsidRDefault="00AA1CBA">
      <w:pPr>
        <w:rPr>
          <w:rFonts w:ascii="Times New Roman" w:hAnsi="Times New Roman" w:cs="Times New Roman"/>
          <w:sz w:val="24"/>
          <w:szCs w:val="24"/>
        </w:rPr>
      </w:pPr>
      <w:r w:rsidRPr="005E6496">
        <w:rPr>
          <w:rFonts w:ascii="Times New Roman" w:hAnsi="Times New Roman" w:cs="Times New Roman"/>
          <w:sz w:val="24"/>
          <w:szCs w:val="24"/>
        </w:rPr>
        <w:t>WBS này chia CityGuard từ cấp dự án xuống các workstream và work package. Mỗi gói công việc có mã, mô tả, đầu ra, người phụ trách, phụ thuộc và tiêu chí hoàn thành. Nhóm có thể dùng mã WBS làm mã issue, mã thư mục hoặc mã trong báo cáo tiến độ.</w:t>
      </w:r>
    </w:p>
    <w:p w14:paraId="662E7AF7" w14:textId="77777777" w:rsidR="00C73AAA" w:rsidRPr="005E6496" w:rsidRDefault="00AA1CBA">
      <w:pPr>
        <w:pStyle w:val="Heading2"/>
        <w:rPr>
          <w:rFonts w:ascii="Times New Roman" w:hAnsi="Times New Roman" w:cs="Times New Roman"/>
          <w:sz w:val="24"/>
          <w:szCs w:val="24"/>
        </w:rPr>
      </w:pPr>
      <w:bookmarkStart w:id="2" w:name="_Toc243745397"/>
      <w:r w:rsidRPr="005E6496">
        <w:rPr>
          <w:rFonts w:ascii="Times New Roman" w:hAnsi="Times New Roman" w:cs="Times New Roman"/>
          <w:sz w:val="24"/>
          <w:szCs w:val="24"/>
        </w:rPr>
        <w:t>1.2 Nguyên tắc phân rã</w:t>
      </w:r>
      <w:bookmarkEnd w:id="2"/>
    </w:p>
    <w:p w14:paraId="20303F62" w14:textId="0C72EB74" w:rsidR="00C73AAA" w:rsidRPr="005E6496" w:rsidRDefault="00AA1CBA" w:rsidP="005E6496">
      <w:pPr>
        <w:pStyle w:val="ListBullet"/>
        <w:numPr>
          <w:ilvl w:val="0"/>
          <w:numId w:val="11"/>
        </w:numPr>
        <w:rPr>
          <w:rFonts w:ascii="Times New Roman" w:hAnsi="Times New Roman" w:cs="Times New Roman"/>
          <w:sz w:val="24"/>
          <w:szCs w:val="24"/>
        </w:rPr>
      </w:pPr>
      <w:r w:rsidRPr="005E6496">
        <w:rPr>
          <w:rFonts w:ascii="Times New Roman" w:hAnsi="Times New Roman" w:cs="Times New Roman"/>
          <w:sz w:val="24"/>
          <w:szCs w:val="24"/>
        </w:rPr>
        <w:t>Mỗi gói công việc phải tạo ra một sản phẩm hoặc kết quả có thể kiểm tra.</w:t>
      </w:r>
    </w:p>
    <w:p w14:paraId="75FC4A6C" w14:textId="77777777" w:rsidR="00C73AAA" w:rsidRPr="005E6496" w:rsidRDefault="00AA1CBA" w:rsidP="005E6496">
      <w:pPr>
        <w:pStyle w:val="ListBullet"/>
        <w:numPr>
          <w:ilvl w:val="0"/>
          <w:numId w:val="11"/>
        </w:numPr>
        <w:rPr>
          <w:rFonts w:ascii="Times New Roman" w:hAnsi="Times New Roman" w:cs="Times New Roman"/>
          <w:sz w:val="24"/>
          <w:szCs w:val="24"/>
        </w:rPr>
      </w:pPr>
      <w:r w:rsidRPr="005E6496">
        <w:rPr>
          <w:rFonts w:ascii="Times New Roman" w:hAnsi="Times New Roman" w:cs="Times New Roman"/>
          <w:sz w:val="24"/>
          <w:szCs w:val="24"/>
        </w:rPr>
        <w:t>Một người chịu trách nhiệm chính cho mỗi gói; các thành viên khác phối hợp hoặc review.</w:t>
      </w:r>
    </w:p>
    <w:p w14:paraId="6ABFF76F" w14:textId="77777777" w:rsidR="00C73AAA" w:rsidRPr="005E6496" w:rsidRDefault="00AA1CBA" w:rsidP="005E6496">
      <w:pPr>
        <w:pStyle w:val="ListBullet"/>
        <w:numPr>
          <w:ilvl w:val="0"/>
          <w:numId w:val="11"/>
        </w:numPr>
        <w:rPr>
          <w:rFonts w:ascii="Times New Roman" w:hAnsi="Times New Roman" w:cs="Times New Roman"/>
          <w:sz w:val="24"/>
          <w:szCs w:val="24"/>
        </w:rPr>
      </w:pPr>
      <w:r w:rsidRPr="005E6496">
        <w:rPr>
          <w:rFonts w:ascii="Times New Roman" w:hAnsi="Times New Roman" w:cs="Times New Roman"/>
          <w:sz w:val="24"/>
          <w:szCs w:val="24"/>
        </w:rPr>
        <w:t>Các task cùng tạo ra một deliverable được gom vào cùng work package.</w:t>
      </w:r>
    </w:p>
    <w:p w14:paraId="6184543C" w14:textId="168F4FF2" w:rsidR="00C73AAA" w:rsidRPr="005E6496" w:rsidRDefault="00AA1CBA" w:rsidP="005E6496">
      <w:pPr>
        <w:pStyle w:val="ListBullet"/>
        <w:numPr>
          <w:ilvl w:val="0"/>
          <w:numId w:val="11"/>
        </w:numPr>
        <w:rPr>
          <w:rFonts w:ascii="Times New Roman" w:hAnsi="Times New Roman" w:cs="Times New Roman"/>
          <w:sz w:val="24"/>
          <w:szCs w:val="24"/>
        </w:rPr>
      </w:pPr>
      <w:r w:rsidRPr="005E6496">
        <w:rPr>
          <w:rFonts w:ascii="Times New Roman" w:hAnsi="Times New Roman" w:cs="Times New Roman"/>
          <w:sz w:val="24"/>
          <w:szCs w:val="24"/>
        </w:rPr>
        <w:t>Không chia WBS theo tên; chia theo sản phẩm, module và kết quả cần bàn giao.</w:t>
      </w:r>
    </w:p>
    <w:p w14:paraId="206C5C6E" w14:textId="77777777" w:rsidR="00C73AAA" w:rsidRPr="005E6496" w:rsidRDefault="00AA1CBA">
      <w:pPr>
        <w:pStyle w:val="Heading2"/>
        <w:rPr>
          <w:rFonts w:ascii="Times New Roman" w:hAnsi="Times New Roman" w:cs="Times New Roman"/>
          <w:sz w:val="24"/>
          <w:szCs w:val="24"/>
        </w:rPr>
      </w:pPr>
      <w:bookmarkStart w:id="3" w:name="_Toc243745398"/>
      <w:r w:rsidRPr="005E6496">
        <w:rPr>
          <w:rFonts w:ascii="Times New Roman" w:hAnsi="Times New Roman" w:cs="Times New Roman"/>
          <w:sz w:val="24"/>
          <w:szCs w:val="24"/>
        </w:rPr>
        <w:t>1.3 Phạm vi sản phẩm trong WBS</w:t>
      </w:r>
      <w:bookmarkEnd w:id="3"/>
    </w:p>
    <w:p w14:paraId="39B3265A" w14:textId="77777777" w:rsidR="005E6496" w:rsidRPr="005E6496" w:rsidRDefault="005E6496" w:rsidP="005E6496">
      <w:pPr>
        <w:pStyle w:val="ListParagraph"/>
        <w:numPr>
          <w:ilvl w:val="0"/>
          <w:numId w:val="10"/>
        </w:numPr>
        <w:spacing w:after="40"/>
        <w:rPr>
          <w:rFonts w:ascii="Times New Roman" w:hAnsi="Times New Roman" w:cs="Times New Roman"/>
          <w:sz w:val="24"/>
          <w:szCs w:val="24"/>
        </w:rPr>
      </w:pPr>
      <w:r w:rsidRPr="005E6496">
        <w:rPr>
          <w:rFonts w:ascii="Times New Roman" w:hAnsi="Times New Roman" w:cs="Times New Roman"/>
          <w:sz w:val="24"/>
          <w:szCs w:val="24"/>
        </w:rPr>
        <w:t>Android Kotlin + Jetpack Compose</w:t>
      </w:r>
    </w:p>
    <w:p w14:paraId="28D3268F" w14:textId="77777777" w:rsidR="005E6496" w:rsidRPr="005E6496" w:rsidRDefault="005E6496" w:rsidP="005E6496">
      <w:pPr>
        <w:pStyle w:val="ListParagraph"/>
        <w:numPr>
          <w:ilvl w:val="0"/>
          <w:numId w:val="10"/>
        </w:numPr>
        <w:spacing w:after="40"/>
        <w:rPr>
          <w:rFonts w:ascii="Times New Roman" w:hAnsi="Times New Roman" w:cs="Times New Roman"/>
          <w:sz w:val="24"/>
          <w:szCs w:val="24"/>
        </w:rPr>
      </w:pPr>
      <w:r w:rsidRPr="005E6496">
        <w:rPr>
          <w:rFonts w:ascii="Times New Roman" w:hAnsi="Times New Roman" w:cs="Times New Roman"/>
          <w:sz w:val="24"/>
          <w:szCs w:val="24"/>
        </w:rPr>
        <w:t>Đăng ký, đăng nhập, session</w:t>
      </w:r>
    </w:p>
    <w:p w14:paraId="477B09F3" w14:textId="77777777" w:rsidR="005E6496" w:rsidRPr="005E6496" w:rsidRDefault="005E6496" w:rsidP="005E6496">
      <w:pPr>
        <w:pStyle w:val="ListParagraph"/>
        <w:numPr>
          <w:ilvl w:val="0"/>
          <w:numId w:val="10"/>
        </w:numPr>
        <w:spacing w:after="40"/>
        <w:rPr>
          <w:rFonts w:ascii="Times New Roman" w:hAnsi="Times New Roman" w:cs="Times New Roman"/>
          <w:sz w:val="24"/>
          <w:szCs w:val="24"/>
        </w:rPr>
      </w:pPr>
      <w:r w:rsidRPr="005E6496">
        <w:rPr>
          <w:rFonts w:ascii="Times New Roman" w:hAnsi="Times New Roman" w:cs="Times New Roman"/>
          <w:sz w:val="24"/>
          <w:szCs w:val="24"/>
        </w:rPr>
        <w:t>Map, GPS, tìm kiếm, filter</w:t>
      </w:r>
    </w:p>
    <w:p w14:paraId="56398C7D" w14:textId="77777777" w:rsidR="005E6496" w:rsidRPr="005E6496" w:rsidRDefault="005E6496" w:rsidP="005E6496">
      <w:pPr>
        <w:pStyle w:val="ListParagraph"/>
        <w:numPr>
          <w:ilvl w:val="0"/>
          <w:numId w:val="10"/>
        </w:numPr>
        <w:spacing w:after="40"/>
        <w:rPr>
          <w:rFonts w:ascii="Times New Roman" w:hAnsi="Times New Roman" w:cs="Times New Roman"/>
          <w:sz w:val="24"/>
          <w:szCs w:val="24"/>
        </w:rPr>
      </w:pPr>
      <w:r w:rsidRPr="005E6496">
        <w:rPr>
          <w:rFonts w:ascii="Times New Roman" w:hAnsi="Times New Roman" w:cs="Times New Roman"/>
          <w:sz w:val="24"/>
          <w:szCs w:val="24"/>
        </w:rPr>
        <w:t>Tạo report bằng ảnh, category, mô tả, vị trí</w:t>
      </w:r>
    </w:p>
    <w:p w14:paraId="78CF6FBF" w14:textId="77777777" w:rsidR="005E6496" w:rsidRPr="005E6496" w:rsidRDefault="005E6496" w:rsidP="005E6496">
      <w:pPr>
        <w:pStyle w:val="ListParagraph"/>
        <w:numPr>
          <w:ilvl w:val="0"/>
          <w:numId w:val="10"/>
        </w:numPr>
        <w:spacing w:after="40"/>
        <w:rPr>
          <w:rFonts w:ascii="Times New Roman" w:hAnsi="Times New Roman" w:cs="Times New Roman"/>
          <w:sz w:val="24"/>
          <w:szCs w:val="24"/>
        </w:rPr>
      </w:pPr>
      <w:r w:rsidRPr="005E6496">
        <w:rPr>
          <w:rFonts w:ascii="Times New Roman" w:hAnsi="Times New Roman" w:cs="Times New Roman"/>
          <w:sz w:val="24"/>
          <w:szCs w:val="24"/>
        </w:rPr>
        <w:t>Report Details, Community, vote, comment</w:t>
      </w:r>
    </w:p>
    <w:p w14:paraId="48FEF882" w14:textId="77777777" w:rsidR="005E6496" w:rsidRPr="005E6496" w:rsidRDefault="005E6496" w:rsidP="005E6496">
      <w:pPr>
        <w:pStyle w:val="ListParagraph"/>
        <w:numPr>
          <w:ilvl w:val="0"/>
          <w:numId w:val="10"/>
        </w:numPr>
        <w:spacing w:after="40"/>
        <w:rPr>
          <w:rFonts w:ascii="Times New Roman" w:hAnsi="Times New Roman" w:cs="Times New Roman"/>
          <w:sz w:val="24"/>
          <w:szCs w:val="24"/>
        </w:rPr>
      </w:pPr>
      <w:r w:rsidRPr="005E6496">
        <w:rPr>
          <w:rFonts w:ascii="Times New Roman" w:hAnsi="Times New Roman" w:cs="Times New Roman"/>
          <w:sz w:val="24"/>
          <w:szCs w:val="24"/>
        </w:rPr>
        <w:t>Profile, My Reports, reliability cơ bản</w:t>
      </w:r>
    </w:p>
    <w:p w14:paraId="07817454" w14:textId="78907275" w:rsidR="00C73AAA" w:rsidRPr="005E6496" w:rsidRDefault="005E6496" w:rsidP="005E6496">
      <w:pPr>
        <w:pStyle w:val="ListParagraph"/>
        <w:numPr>
          <w:ilvl w:val="0"/>
          <w:numId w:val="10"/>
        </w:numPr>
        <w:spacing w:after="40"/>
        <w:rPr>
          <w:rFonts w:ascii="Times New Roman" w:hAnsi="Times New Roman" w:cs="Times New Roman"/>
          <w:sz w:val="24"/>
          <w:szCs w:val="24"/>
        </w:rPr>
      </w:pPr>
      <w:r w:rsidRPr="005E6496">
        <w:rPr>
          <w:rFonts w:ascii="Times New Roman" w:hAnsi="Times New Roman" w:cs="Times New Roman"/>
          <w:sz w:val="24"/>
          <w:szCs w:val="24"/>
        </w:rPr>
        <w:t>REST API, PostgreSQL, image storage, test</w:t>
      </w:r>
    </w:p>
    <w:p w14:paraId="0C58732A" w14:textId="77777777" w:rsidR="00C73AAA" w:rsidRPr="005E6496" w:rsidRDefault="00AA1CBA">
      <w:pPr>
        <w:pStyle w:val="Heading2"/>
        <w:rPr>
          <w:rFonts w:ascii="Times New Roman" w:hAnsi="Times New Roman" w:cs="Times New Roman"/>
          <w:sz w:val="24"/>
          <w:szCs w:val="24"/>
        </w:rPr>
      </w:pPr>
      <w:bookmarkStart w:id="4" w:name="_Toc243745399"/>
      <w:r w:rsidRPr="005E6496">
        <w:rPr>
          <w:rFonts w:ascii="Times New Roman" w:hAnsi="Times New Roman" w:cs="Times New Roman"/>
          <w:sz w:val="24"/>
          <w:szCs w:val="24"/>
        </w:rPr>
        <w:t>1.4 Mã trạng thái gợi ý</w:t>
      </w:r>
      <w:bookmarkEnd w:id="4"/>
    </w:p>
    <w:tbl>
      <w:tblPr>
        <w:tblStyle w:val="TableGrid"/>
        <w:tblW w:w="0" w:type="auto"/>
        <w:tblLook w:val="04A0" w:firstRow="1" w:lastRow="0" w:firstColumn="1" w:lastColumn="0" w:noHBand="0" w:noVBand="1"/>
      </w:tblPr>
      <w:tblGrid>
        <w:gridCol w:w="2448"/>
        <w:gridCol w:w="7056"/>
      </w:tblGrid>
      <w:tr w:rsidR="00C73AAA" w:rsidRPr="005E6496" w14:paraId="1DC16F8E" w14:textId="77777777" w:rsidTr="005E6496">
        <w:tc>
          <w:tcPr>
            <w:tcW w:w="2448" w:type="dxa"/>
          </w:tcPr>
          <w:p w14:paraId="3846D206"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Trạng thái</w:t>
            </w:r>
          </w:p>
        </w:tc>
        <w:tc>
          <w:tcPr>
            <w:tcW w:w="7056" w:type="dxa"/>
          </w:tcPr>
          <w:p w14:paraId="0FF3F9C3"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Ý nghĩa</w:t>
            </w:r>
          </w:p>
        </w:tc>
      </w:tr>
      <w:tr w:rsidR="00C73AAA" w:rsidRPr="005E6496" w14:paraId="7361F0B4" w14:textId="77777777" w:rsidTr="005E6496">
        <w:tc>
          <w:tcPr>
            <w:tcW w:w="2448" w:type="dxa"/>
          </w:tcPr>
          <w:p w14:paraId="20E1598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Chưa bắt đầu</w:t>
            </w:r>
          </w:p>
        </w:tc>
        <w:tc>
          <w:tcPr>
            <w:tcW w:w="7056" w:type="dxa"/>
          </w:tcPr>
          <w:p w14:paraId="003459B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Chưa có người nhận hoặc chưa triển khai.</w:t>
            </w:r>
          </w:p>
        </w:tc>
      </w:tr>
      <w:tr w:rsidR="00C73AAA" w:rsidRPr="005E6496" w14:paraId="296DBD8B" w14:textId="77777777" w:rsidTr="005E6496">
        <w:tc>
          <w:tcPr>
            <w:tcW w:w="2448" w:type="dxa"/>
          </w:tcPr>
          <w:p w14:paraId="0F5C30F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Đang thực hiện</w:t>
            </w:r>
          </w:p>
        </w:tc>
        <w:tc>
          <w:tcPr>
            <w:tcW w:w="7056" w:type="dxa"/>
          </w:tcPr>
          <w:p w14:paraId="5ECE3FA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Đã có người nhận và đang làm.</w:t>
            </w:r>
          </w:p>
        </w:tc>
      </w:tr>
      <w:tr w:rsidR="00C73AAA" w:rsidRPr="005E6496" w14:paraId="57F211EB" w14:textId="77777777" w:rsidTr="005E6496">
        <w:tc>
          <w:tcPr>
            <w:tcW w:w="2448" w:type="dxa"/>
          </w:tcPr>
          <w:p w14:paraId="720D545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Chờ phụ thuộc</w:t>
            </w:r>
          </w:p>
        </w:tc>
        <w:tc>
          <w:tcPr>
            <w:tcW w:w="7056" w:type="dxa"/>
          </w:tcPr>
          <w:p w14:paraId="0469551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Chưa thể hoàn thành vì chờ API, thiết kế, dữ liệu hoặc quyết định.</w:t>
            </w:r>
          </w:p>
        </w:tc>
      </w:tr>
      <w:tr w:rsidR="00C73AAA" w:rsidRPr="005E6496" w14:paraId="28EB23D9" w14:textId="77777777" w:rsidTr="005E6496">
        <w:tc>
          <w:tcPr>
            <w:tcW w:w="2448" w:type="dxa"/>
          </w:tcPr>
          <w:p w14:paraId="7CA657E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Chờ review</w:t>
            </w:r>
          </w:p>
        </w:tc>
        <w:tc>
          <w:tcPr>
            <w:tcW w:w="7056" w:type="dxa"/>
          </w:tcPr>
          <w:p w14:paraId="148762E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Đã có đầu ra, đang chờ leader/thành viên review.</w:t>
            </w:r>
          </w:p>
        </w:tc>
      </w:tr>
      <w:tr w:rsidR="00C73AAA" w:rsidRPr="005E6496" w14:paraId="5BF72A1B" w14:textId="77777777" w:rsidTr="005E6496">
        <w:tc>
          <w:tcPr>
            <w:tcW w:w="2448" w:type="dxa"/>
          </w:tcPr>
          <w:p w14:paraId="5FCAF81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Hoàn thành</w:t>
            </w:r>
          </w:p>
        </w:tc>
        <w:tc>
          <w:tcPr>
            <w:tcW w:w="7056" w:type="dxa"/>
          </w:tcPr>
          <w:p w14:paraId="089BCC3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Đạt tiêu chí hoàn thành và đã được nghiệm thu.</w:t>
            </w:r>
          </w:p>
        </w:tc>
      </w:tr>
      <w:tr w:rsidR="00C73AAA" w:rsidRPr="005E6496" w14:paraId="61681931" w14:textId="77777777" w:rsidTr="005E6496">
        <w:tc>
          <w:tcPr>
            <w:tcW w:w="2448" w:type="dxa"/>
          </w:tcPr>
          <w:p w14:paraId="341747D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Tạm hoãn</w:t>
            </w:r>
          </w:p>
        </w:tc>
        <w:tc>
          <w:tcPr>
            <w:tcW w:w="7056" w:type="dxa"/>
          </w:tcPr>
          <w:p w14:paraId="7C2CE55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Được leader chấp thuận dời sang giai đoạn sau.</w:t>
            </w:r>
          </w:p>
        </w:tc>
      </w:tr>
    </w:tbl>
    <w:p w14:paraId="719B691B" w14:textId="77777777" w:rsidR="00C73AAA" w:rsidRPr="005E6496" w:rsidRDefault="00C73AAA">
      <w:pPr>
        <w:spacing w:after="40"/>
        <w:rPr>
          <w:rFonts w:ascii="Times New Roman" w:hAnsi="Times New Roman" w:cs="Times New Roman"/>
          <w:sz w:val="24"/>
          <w:szCs w:val="24"/>
        </w:rPr>
      </w:pPr>
    </w:p>
    <w:p w14:paraId="3AC85D7F" w14:textId="739FF12D" w:rsidR="00C73AAA" w:rsidRPr="005E6496" w:rsidRDefault="00AA1CBA" w:rsidP="005E6496">
      <w:pPr>
        <w:pStyle w:val="Heading1"/>
        <w:rPr>
          <w:rFonts w:ascii="Times New Roman" w:hAnsi="Times New Roman" w:cs="Times New Roman"/>
          <w:sz w:val="24"/>
          <w:szCs w:val="24"/>
        </w:rPr>
      </w:pPr>
      <w:bookmarkStart w:id="5" w:name="_Toc243745400"/>
      <w:r w:rsidRPr="005E6496">
        <w:rPr>
          <w:rFonts w:ascii="Times New Roman" w:hAnsi="Times New Roman" w:cs="Times New Roman"/>
          <w:sz w:val="24"/>
          <w:szCs w:val="24"/>
        </w:rPr>
        <w:t>2 Thông tin nhóm và phân công</w:t>
      </w:r>
      <w:bookmarkEnd w:id="5"/>
    </w:p>
    <w:tbl>
      <w:tblPr>
        <w:tblStyle w:val="TableGrid"/>
        <w:tblW w:w="0" w:type="auto"/>
        <w:tblLook w:val="04A0" w:firstRow="1" w:lastRow="0" w:firstColumn="1" w:lastColumn="0" w:noHBand="0" w:noVBand="1"/>
      </w:tblPr>
      <w:tblGrid>
        <w:gridCol w:w="792"/>
        <w:gridCol w:w="2151"/>
        <w:gridCol w:w="1656"/>
        <w:gridCol w:w="3240"/>
        <w:gridCol w:w="2120"/>
      </w:tblGrid>
      <w:tr w:rsidR="005E6496" w:rsidRPr="005E6496" w14:paraId="6114B771" w14:textId="77777777" w:rsidTr="00D44F98">
        <w:tc>
          <w:tcPr>
            <w:tcW w:w="792" w:type="dxa"/>
          </w:tcPr>
          <w:p w14:paraId="33B799E5" w14:textId="77777777" w:rsidR="005E6496" w:rsidRPr="005E6496" w:rsidRDefault="005E6496">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151" w:type="dxa"/>
          </w:tcPr>
          <w:p w14:paraId="2597A7FB" w14:textId="77777777" w:rsidR="005E6496" w:rsidRPr="005E6496" w:rsidRDefault="005E6496">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Họ tên</w:t>
            </w:r>
          </w:p>
        </w:tc>
        <w:tc>
          <w:tcPr>
            <w:tcW w:w="1656" w:type="dxa"/>
          </w:tcPr>
          <w:p w14:paraId="46140E17" w14:textId="77777777" w:rsidR="005E6496" w:rsidRPr="005E6496" w:rsidRDefault="005E6496">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MSSV</w:t>
            </w:r>
          </w:p>
        </w:tc>
        <w:tc>
          <w:tcPr>
            <w:tcW w:w="3240" w:type="dxa"/>
          </w:tcPr>
          <w:p w14:paraId="0A6D7441" w14:textId="77777777" w:rsidR="005E6496" w:rsidRPr="005E6496" w:rsidRDefault="005E6496">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Vai trò chính</w:t>
            </w:r>
          </w:p>
        </w:tc>
        <w:tc>
          <w:tcPr>
            <w:tcW w:w="2120" w:type="dxa"/>
          </w:tcPr>
          <w:p w14:paraId="54CD3FC8" w14:textId="77777777" w:rsidR="005E6496" w:rsidRPr="005E6496" w:rsidRDefault="005E6496">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Backup</w:t>
            </w:r>
          </w:p>
        </w:tc>
      </w:tr>
      <w:tr w:rsidR="005E6496" w:rsidRPr="005E6496" w14:paraId="74A9F965" w14:textId="77777777" w:rsidTr="00D44F98">
        <w:tc>
          <w:tcPr>
            <w:tcW w:w="792" w:type="dxa"/>
          </w:tcPr>
          <w:p w14:paraId="72CE5771" w14:textId="77777777" w:rsidR="005E6496" w:rsidRPr="005E6496" w:rsidRDefault="005E6496">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c>
          <w:tcPr>
            <w:tcW w:w="2151" w:type="dxa"/>
          </w:tcPr>
          <w:p w14:paraId="70FD91BE" w14:textId="112AED4A" w:rsidR="005E6496" w:rsidRPr="005E6496" w:rsidRDefault="005E6496">
            <w:pPr>
              <w:spacing w:after="0" w:line="252" w:lineRule="auto"/>
              <w:rPr>
                <w:rFonts w:ascii="Times New Roman" w:hAnsi="Times New Roman" w:cs="Times New Roman"/>
                <w:color w:val="auto"/>
                <w:sz w:val="24"/>
                <w:szCs w:val="24"/>
                <w:lang w:val="vi-VN"/>
              </w:rPr>
            </w:pPr>
            <w:r>
              <w:rPr>
                <w:rFonts w:ascii="Times New Roman" w:hAnsi="Times New Roman" w:cs="Times New Roman"/>
                <w:color w:val="auto"/>
                <w:sz w:val="24"/>
                <w:szCs w:val="24"/>
              </w:rPr>
              <w:t>Nguyễn</w:t>
            </w:r>
            <w:r>
              <w:rPr>
                <w:rFonts w:ascii="Times New Roman" w:hAnsi="Times New Roman" w:cs="Times New Roman"/>
                <w:color w:val="auto"/>
                <w:sz w:val="24"/>
                <w:szCs w:val="24"/>
                <w:lang w:val="vi-VN"/>
              </w:rPr>
              <w:t xml:space="preserve"> Hoàng Pha</w:t>
            </w:r>
          </w:p>
        </w:tc>
        <w:tc>
          <w:tcPr>
            <w:tcW w:w="1656" w:type="dxa"/>
          </w:tcPr>
          <w:p w14:paraId="4ACD246D" w14:textId="53B96881" w:rsidR="005E6496" w:rsidRPr="005E6496" w:rsidRDefault="005E6496">
            <w:pPr>
              <w:spacing w:after="0" w:line="252" w:lineRule="auto"/>
              <w:rPr>
                <w:rFonts w:ascii="Times New Roman" w:hAnsi="Times New Roman" w:cs="Times New Roman"/>
                <w:color w:val="auto"/>
                <w:sz w:val="24"/>
                <w:szCs w:val="24"/>
              </w:rPr>
            </w:pPr>
            <w:r>
              <w:rPr>
                <w:rFonts w:ascii="Times New Roman" w:hAnsi="Times New Roman" w:cs="Times New Roman"/>
                <w:color w:val="auto"/>
                <w:sz w:val="24"/>
                <w:szCs w:val="24"/>
              </w:rPr>
              <w:t>091206012728</w:t>
            </w:r>
          </w:p>
        </w:tc>
        <w:tc>
          <w:tcPr>
            <w:tcW w:w="3240" w:type="dxa"/>
          </w:tcPr>
          <w:p w14:paraId="3AFB53EC" w14:textId="77777777" w:rsidR="005E6496" w:rsidRPr="005E6496" w:rsidRDefault="005E6496">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Leader, BA, kiến trúc, tích hợp</w:t>
            </w:r>
          </w:p>
        </w:tc>
        <w:tc>
          <w:tcPr>
            <w:tcW w:w="2120" w:type="dxa"/>
          </w:tcPr>
          <w:p w14:paraId="6AF92FC1" w14:textId="77777777" w:rsidR="005E6496" w:rsidRPr="005E6496" w:rsidRDefault="005E6496">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TV2/TV5</w:t>
            </w:r>
          </w:p>
        </w:tc>
      </w:tr>
      <w:tr w:rsidR="00D44F98" w:rsidRPr="005E6496" w14:paraId="2854A484" w14:textId="77777777" w:rsidTr="00D44F98">
        <w:tc>
          <w:tcPr>
            <w:tcW w:w="792" w:type="dxa"/>
          </w:tcPr>
          <w:p w14:paraId="37D18251"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w:t>
            </w:r>
          </w:p>
        </w:tc>
        <w:tc>
          <w:tcPr>
            <w:tcW w:w="2151" w:type="dxa"/>
          </w:tcPr>
          <w:p w14:paraId="7B81232E" w14:textId="70EAC43B" w:rsidR="00D44F98" w:rsidRPr="0085743A" w:rsidRDefault="00D44F98" w:rsidP="00D44F98">
            <w:pPr>
              <w:spacing w:after="0" w:line="252" w:lineRule="auto"/>
              <w:rPr>
                <w:rFonts w:ascii="Times New Roman" w:hAnsi="Times New Roman" w:cs="Times New Roman"/>
                <w:color w:val="auto"/>
                <w:sz w:val="24"/>
                <w:szCs w:val="24"/>
                <w:lang w:val="vi-VN"/>
              </w:rPr>
            </w:pPr>
            <w:r w:rsidRPr="00087231">
              <w:rPr>
                <w:rFonts w:ascii="Times New Roman" w:hAnsi="Times New Roman" w:cs="Times New Roman"/>
                <w:color w:val="auto"/>
                <w:sz w:val="24"/>
                <w:szCs w:val="24"/>
              </w:rPr>
              <w:t xml:space="preserve">Trần Hữu Thịnh </w:t>
            </w:r>
          </w:p>
        </w:tc>
        <w:tc>
          <w:tcPr>
            <w:tcW w:w="1656" w:type="dxa"/>
          </w:tcPr>
          <w:p w14:paraId="242FA009" w14:textId="797709AF" w:rsidR="00D44F98" w:rsidRPr="005E6496" w:rsidRDefault="00D44F98" w:rsidP="00D44F98">
            <w:pPr>
              <w:spacing w:after="0" w:line="252" w:lineRule="auto"/>
              <w:rPr>
                <w:rFonts w:ascii="Times New Roman" w:hAnsi="Times New Roman" w:cs="Times New Roman"/>
                <w:color w:val="auto"/>
                <w:sz w:val="24"/>
                <w:szCs w:val="24"/>
              </w:rPr>
            </w:pPr>
            <w:r w:rsidRPr="00087231">
              <w:rPr>
                <w:rFonts w:ascii="Times New Roman" w:hAnsi="Times New Roman" w:cs="Times New Roman"/>
                <w:color w:val="auto"/>
                <w:sz w:val="24"/>
                <w:szCs w:val="24"/>
              </w:rPr>
              <w:t>072206009901</w:t>
            </w:r>
          </w:p>
        </w:tc>
        <w:tc>
          <w:tcPr>
            <w:tcW w:w="3240" w:type="dxa"/>
          </w:tcPr>
          <w:p w14:paraId="521B4AB7"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Android Auth và Profile</w:t>
            </w:r>
          </w:p>
        </w:tc>
        <w:tc>
          <w:tcPr>
            <w:tcW w:w="2120" w:type="dxa"/>
          </w:tcPr>
          <w:p w14:paraId="48BA261B"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TV4</w:t>
            </w:r>
          </w:p>
        </w:tc>
      </w:tr>
      <w:tr w:rsidR="00D44F98" w:rsidRPr="005E6496" w14:paraId="7AF4B18E" w14:textId="77777777" w:rsidTr="00D44F98">
        <w:tc>
          <w:tcPr>
            <w:tcW w:w="792" w:type="dxa"/>
          </w:tcPr>
          <w:p w14:paraId="52381319"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TV3</w:t>
            </w:r>
          </w:p>
        </w:tc>
        <w:tc>
          <w:tcPr>
            <w:tcW w:w="2151" w:type="dxa"/>
          </w:tcPr>
          <w:p w14:paraId="4C419A4C" w14:textId="6E2D968C" w:rsidR="00D44F98" w:rsidRPr="005E6496" w:rsidRDefault="00D44F98" w:rsidP="00D44F98">
            <w:pPr>
              <w:spacing w:after="0" w:line="252" w:lineRule="auto"/>
              <w:rPr>
                <w:rFonts w:ascii="Times New Roman" w:hAnsi="Times New Roman" w:cs="Times New Roman"/>
                <w:color w:val="auto"/>
                <w:sz w:val="24"/>
                <w:szCs w:val="24"/>
              </w:rPr>
            </w:pPr>
            <w:r>
              <w:rPr>
                <w:rFonts w:ascii="Times New Roman" w:hAnsi="Times New Roman" w:cs="Times New Roman"/>
                <w:color w:val="auto"/>
                <w:sz w:val="24"/>
                <w:szCs w:val="24"/>
              </w:rPr>
              <w:t>Châu</w:t>
            </w:r>
            <w:r>
              <w:rPr>
                <w:rFonts w:ascii="Times New Roman" w:hAnsi="Times New Roman" w:cs="Times New Roman"/>
                <w:color w:val="auto"/>
                <w:sz w:val="24"/>
                <w:szCs w:val="24"/>
                <w:lang w:val="vi-VN"/>
              </w:rPr>
              <w:t xml:space="preserve"> Thành Phát</w:t>
            </w:r>
          </w:p>
        </w:tc>
        <w:tc>
          <w:tcPr>
            <w:tcW w:w="1656" w:type="dxa"/>
          </w:tcPr>
          <w:p w14:paraId="0BC924E3" w14:textId="65F567D4" w:rsidR="00D44F98" w:rsidRPr="005E6496" w:rsidRDefault="00D44F98" w:rsidP="00D44F98">
            <w:pPr>
              <w:spacing w:after="0" w:line="252" w:lineRule="auto"/>
              <w:rPr>
                <w:rFonts w:ascii="Times New Roman" w:hAnsi="Times New Roman" w:cs="Times New Roman"/>
                <w:color w:val="auto"/>
                <w:sz w:val="24"/>
                <w:szCs w:val="24"/>
              </w:rPr>
            </w:pPr>
            <w:r w:rsidRPr="0085743A">
              <w:rPr>
                <w:rFonts w:ascii="Times New Roman" w:hAnsi="Times New Roman" w:cs="Times New Roman"/>
                <w:color w:val="auto"/>
                <w:sz w:val="24"/>
                <w:szCs w:val="24"/>
              </w:rPr>
              <w:t>091206011060</w:t>
            </w:r>
          </w:p>
        </w:tc>
        <w:tc>
          <w:tcPr>
            <w:tcW w:w="3240" w:type="dxa"/>
          </w:tcPr>
          <w:p w14:paraId="3E98D2AF"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Android Map và Location</w:t>
            </w:r>
          </w:p>
        </w:tc>
        <w:tc>
          <w:tcPr>
            <w:tcW w:w="2120" w:type="dxa"/>
          </w:tcPr>
          <w:p w14:paraId="6CEDD441"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w:t>
            </w:r>
          </w:p>
        </w:tc>
      </w:tr>
      <w:tr w:rsidR="00D44F98" w:rsidRPr="005E6496" w14:paraId="7799C186" w14:textId="77777777" w:rsidTr="00D44F98">
        <w:tc>
          <w:tcPr>
            <w:tcW w:w="792" w:type="dxa"/>
          </w:tcPr>
          <w:p w14:paraId="184C7CD0"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TV4</w:t>
            </w:r>
          </w:p>
        </w:tc>
        <w:tc>
          <w:tcPr>
            <w:tcW w:w="2151" w:type="dxa"/>
          </w:tcPr>
          <w:p w14:paraId="495D0483" w14:textId="0AEBB8F8" w:rsidR="00D44F98" w:rsidRPr="005E6496" w:rsidRDefault="00D44F98" w:rsidP="00D44F98">
            <w:pPr>
              <w:spacing w:after="0" w:line="252" w:lineRule="auto"/>
              <w:rPr>
                <w:rFonts w:ascii="Times New Roman" w:hAnsi="Times New Roman" w:cs="Times New Roman"/>
                <w:color w:val="auto"/>
                <w:sz w:val="24"/>
                <w:szCs w:val="24"/>
              </w:rPr>
            </w:pPr>
            <w:r w:rsidRPr="0085743A">
              <w:rPr>
                <w:rFonts w:ascii="Times New Roman" w:hAnsi="Times New Roman" w:cs="Times New Roman"/>
                <w:color w:val="auto"/>
                <w:sz w:val="24"/>
                <w:szCs w:val="24"/>
              </w:rPr>
              <w:t>Nguyễn Minh Nhựt</w:t>
            </w:r>
          </w:p>
        </w:tc>
        <w:tc>
          <w:tcPr>
            <w:tcW w:w="1656" w:type="dxa"/>
          </w:tcPr>
          <w:p w14:paraId="10830456" w14:textId="1023B7AC" w:rsidR="00D44F98" w:rsidRPr="005E6496" w:rsidRDefault="00D44F98" w:rsidP="00D44F98">
            <w:pPr>
              <w:spacing w:after="0" w:line="252" w:lineRule="auto"/>
              <w:rPr>
                <w:rFonts w:ascii="Times New Roman" w:hAnsi="Times New Roman" w:cs="Times New Roman"/>
                <w:color w:val="auto"/>
                <w:sz w:val="24"/>
                <w:szCs w:val="24"/>
              </w:rPr>
            </w:pPr>
            <w:r w:rsidRPr="0085743A">
              <w:rPr>
                <w:rFonts w:ascii="Times New Roman" w:hAnsi="Times New Roman" w:cs="Times New Roman"/>
                <w:color w:val="auto"/>
                <w:sz w:val="24"/>
                <w:szCs w:val="24"/>
              </w:rPr>
              <w:t>095206003312</w:t>
            </w:r>
          </w:p>
        </w:tc>
        <w:tc>
          <w:tcPr>
            <w:tcW w:w="3240" w:type="dxa"/>
          </w:tcPr>
          <w:p w14:paraId="0D4A1C8E"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Android Report và Community</w:t>
            </w:r>
          </w:p>
        </w:tc>
        <w:tc>
          <w:tcPr>
            <w:tcW w:w="2120" w:type="dxa"/>
          </w:tcPr>
          <w:p w14:paraId="0B9F4153"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TV3</w:t>
            </w:r>
          </w:p>
        </w:tc>
      </w:tr>
      <w:tr w:rsidR="00D44F98" w:rsidRPr="005E6496" w14:paraId="4B074A81" w14:textId="77777777" w:rsidTr="00D44F98">
        <w:tc>
          <w:tcPr>
            <w:tcW w:w="792" w:type="dxa"/>
          </w:tcPr>
          <w:p w14:paraId="60A2309B"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2151" w:type="dxa"/>
          </w:tcPr>
          <w:p w14:paraId="492F9F1F" w14:textId="0D5E6233" w:rsidR="00D44F98" w:rsidRPr="005E6496" w:rsidRDefault="00D44F98" w:rsidP="00D44F98">
            <w:pPr>
              <w:spacing w:after="0" w:line="252" w:lineRule="auto"/>
              <w:rPr>
                <w:rFonts w:ascii="Times New Roman" w:hAnsi="Times New Roman" w:cs="Times New Roman"/>
                <w:color w:val="auto"/>
                <w:sz w:val="24"/>
                <w:szCs w:val="24"/>
              </w:rPr>
            </w:pPr>
            <w:r w:rsidRPr="00087231">
              <w:rPr>
                <w:rFonts w:ascii="Times New Roman" w:hAnsi="Times New Roman" w:cs="Times New Roman"/>
                <w:color w:val="auto"/>
                <w:sz w:val="24"/>
                <w:szCs w:val="24"/>
              </w:rPr>
              <w:t xml:space="preserve">Nguyễn Văn Quyết </w:t>
            </w:r>
          </w:p>
        </w:tc>
        <w:tc>
          <w:tcPr>
            <w:tcW w:w="1656" w:type="dxa"/>
          </w:tcPr>
          <w:p w14:paraId="42F848EB" w14:textId="1DCE0C8D" w:rsidR="00D44F98" w:rsidRPr="005E6496" w:rsidRDefault="00D44F98" w:rsidP="00D44F98">
            <w:pPr>
              <w:spacing w:after="0" w:line="252" w:lineRule="auto"/>
              <w:rPr>
                <w:rFonts w:ascii="Times New Roman" w:hAnsi="Times New Roman" w:cs="Times New Roman"/>
                <w:color w:val="auto"/>
                <w:sz w:val="24"/>
                <w:szCs w:val="24"/>
              </w:rPr>
            </w:pPr>
            <w:r w:rsidRPr="00087231">
              <w:rPr>
                <w:rFonts w:ascii="Times New Roman" w:hAnsi="Times New Roman" w:cs="Times New Roman"/>
                <w:color w:val="auto"/>
                <w:sz w:val="24"/>
                <w:szCs w:val="24"/>
              </w:rPr>
              <w:t>068206006352</w:t>
            </w:r>
          </w:p>
        </w:tc>
        <w:tc>
          <w:tcPr>
            <w:tcW w:w="3240" w:type="dxa"/>
          </w:tcPr>
          <w:p w14:paraId="4A124559"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Backend API và nghiệp vụ</w:t>
            </w:r>
          </w:p>
        </w:tc>
        <w:tc>
          <w:tcPr>
            <w:tcW w:w="2120" w:type="dxa"/>
          </w:tcPr>
          <w:p w14:paraId="7839588E"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r>
      <w:tr w:rsidR="00D44F98" w:rsidRPr="005E6496" w14:paraId="6E648606" w14:textId="77777777" w:rsidTr="00D44F98">
        <w:tc>
          <w:tcPr>
            <w:tcW w:w="792" w:type="dxa"/>
          </w:tcPr>
          <w:p w14:paraId="71C207B5"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c>
          <w:tcPr>
            <w:tcW w:w="2151" w:type="dxa"/>
          </w:tcPr>
          <w:p w14:paraId="3BAEAA95" w14:textId="7CACFA7D" w:rsidR="00D44F98" w:rsidRPr="005E6496" w:rsidRDefault="00D44F98" w:rsidP="00D44F98">
            <w:pPr>
              <w:spacing w:after="0" w:line="252" w:lineRule="auto"/>
              <w:rPr>
                <w:rFonts w:ascii="Times New Roman" w:hAnsi="Times New Roman" w:cs="Times New Roman"/>
                <w:color w:val="auto"/>
                <w:sz w:val="24"/>
                <w:szCs w:val="24"/>
              </w:rPr>
            </w:pPr>
            <w:r w:rsidRPr="004E3601">
              <w:rPr>
                <w:rFonts w:ascii="Times New Roman" w:hAnsi="Times New Roman" w:cs="Times New Roman"/>
                <w:color w:val="auto"/>
                <w:sz w:val="24"/>
                <w:szCs w:val="24"/>
              </w:rPr>
              <w:t xml:space="preserve">Lê Hoàng Anh </w:t>
            </w:r>
          </w:p>
        </w:tc>
        <w:tc>
          <w:tcPr>
            <w:tcW w:w="1656" w:type="dxa"/>
          </w:tcPr>
          <w:p w14:paraId="36D2EB79" w14:textId="2D291839" w:rsidR="00D44F98" w:rsidRPr="005E6496" w:rsidRDefault="00D44F98" w:rsidP="00D44F98">
            <w:pPr>
              <w:spacing w:after="0" w:line="252" w:lineRule="auto"/>
              <w:rPr>
                <w:rFonts w:ascii="Times New Roman" w:hAnsi="Times New Roman" w:cs="Times New Roman"/>
                <w:color w:val="auto"/>
                <w:sz w:val="24"/>
                <w:szCs w:val="24"/>
              </w:rPr>
            </w:pPr>
            <w:r w:rsidRPr="004E3601">
              <w:rPr>
                <w:rFonts w:ascii="Times New Roman" w:hAnsi="Times New Roman" w:cs="Times New Roman"/>
                <w:color w:val="auto"/>
                <w:sz w:val="24"/>
                <w:szCs w:val="24"/>
              </w:rPr>
              <w:t>052206016037</w:t>
            </w:r>
          </w:p>
        </w:tc>
        <w:tc>
          <w:tcPr>
            <w:tcW w:w="3240" w:type="dxa"/>
          </w:tcPr>
          <w:p w14:paraId="54A05686"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Database, Storage, CI và QA</w:t>
            </w:r>
          </w:p>
        </w:tc>
        <w:tc>
          <w:tcPr>
            <w:tcW w:w="2120" w:type="dxa"/>
          </w:tcPr>
          <w:p w14:paraId="574ADF47" w14:textId="77777777" w:rsidR="00D44F98" w:rsidRPr="005E6496" w:rsidRDefault="00D44F98" w:rsidP="00D44F98">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r>
    </w:tbl>
    <w:p w14:paraId="21768F37" w14:textId="55F6812A" w:rsidR="00C73AAA" w:rsidRDefault="00C73AAA">
      <w:pPr>
        <w:spacing w:after="40"/>
        <w:rPr>
          <w:rFonts w:ascii="Times New Roman" w:hAnsi="Times New Roman" w:cs="Times New Roman"/>
          <w:sz w:val="24"/>
          <w:szCs w:val="24"/>
        </w:rPr>
      </w:pPr>
    </w:p>
    <w:p w14:paraId="6CC61BDF" w14:textId="77777777" w:rsidR="005E6496" w:rsidRPr="005E6496" w:rsidRDefault="005E6496">
      <w:pPr>
        <w:spacing w:after="40"/>
        <w:rPr>
          <w:rFonts w:ascii="Times New Roman" w:hAnsi="Times New Roman" w:cs="Times New Roman"/>
          <w:sz w:val="24"/>
          <w:szCs w:val="24"/>
        </w:rPr>
      </w:pPr>
    </w:p>
    <w:p w14:paraId="5C60EE58" w14:textId="77777777" w:rsidR="00C73AAA" w:rsidRPr="005E6496" w:rsidRDefault="00AA1CBA">
      <w:pPr>
        <w:pStyle w:val="Heading2"/>
        <w:rPr>
          <w:rFonts w:ascii="Times New Roman" w:hAnsi="Times New Roman" w:cs="Times New Roman"/>
          <w:sz w:val="24"/>
          <w:szCs w:val="24"/>
        </w:rPr>
      </w:pPr>
      <w:bookmarkStart w:id="6" w:name="_Toc243745401"/>
      <w:r w:rsidRPr="005E6496">
        <w:rPr>
          <w:rFonts w:ascii="Times New Roman" w:hAnsi="Times New Roman" w:cs="Times New Roman"/>
          <w:sz w:val="24"/>
          <w:szCs w:val="24"/>
        </w:rPr>
        <w:lastRenderedPageBreak/>
        <w:t>2.1 Trách nhiệm theo vai trò</w:t>
      </w:r>
      <w:bookmarkEnd w:id="6"/>
    </w:p>
    <w:tbl>
      <w:tblPr>
        <w:tblStyle w:val="TableGrid"/>
        <w:tblW w:w="0" w:type="auto"/>
        <w:tblLook w:val="04A0" w:firstRow="1" w:lastRow="0" w:firstColumn="1" w:lastColumn="0" w:noHBand="0" w:noVBand="1"/>
      </w:tblPr>
      <w:tblGrid>
        <w:gridCol w:w="864"/>
        <w:gridCol w:w="5256"/>
        <w:gridCol w:w="3384"/>
      </w:tblGrid>
      <w:tr w:rsidR="00C73AAA" w:rsidRPr="005E6496" w14:paraId="3368F1ED" w14:textId="77777777" w:rsidTr="005E6496">
        <w:tc>
          <w:tcPr>
            <w:tcW w:w="864" w:type="dxa"/>
          </w:tcPr>
          <w:p w14:paraId="0DA49D1C"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5256" w:type="dxa"/>
          </w:tcPr>
          <w:p w14:paraId="7F2BE74D"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Trách nhiệm bắt buộc</w:t>
            </w:r>
          </w:p>
        </w:tc>
        <w:tc>
          <w:tcPr>
            <w:tcW w:w="3384" w:type="dxa"/>
          </w:tcPr>
          <w:p w14:paraId="525574A6"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 chính</w:t>
            </w:r>
          </w:p>
        </w:tc>
      </w:tr>
      <w:tr w:rsidR="00C73AAA" w:rsidRPr="005E6496" w14:paraId="6F50A751" w14:textId="77777777" w:rsidTr="005E6496">
        <w:tc>
          <w:tcPr>
            <w:tcW w:w="864" w:type="dxa"/>
          </w:tcPr>
          <w:p w14:paraId="5C15E0F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c>
          <w:tcPr>
            <w:tcW w:w="5256" w:type="dxa"/>
          </w:tcPr>
          <w:p w14:paraId="4E647C0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Quản lý scope, backlog, SRS/WBS, ADR, API contract, review PR, tích hợp và demo.</w:t>
            </w:r>
          </w:p>
        </w:tc>
        <w:tc>
          <w:tcPr>
            <w:tcW w:w="3384" w:type="dxa"/>
          </w:tcPr>
          <w:p w14:paraId="7FF82FD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SRS, WBS, kiến trúc, release candidate, báo cáo/demonstration.</w:t>
            </w:r>
          </w:p>
        </w:tc>
      </w:tr>
      <w:tr w:rsidR="00C73AAA" w:rsidRPr="005E6496" w14:paraId="05AA666B" w14:textId="77777777" w:rsidTr="005E6496">
        <w:tc>
          <w:tcPr>
            <w:tcW w:w="864" w:type="dxa"/>
          </w:tcPr>
          <w:p w14:paraId="042FC8A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w:t>
            </w:r>
          </w:p>
        </w:tc>
        <w:tc>
          <w:tcPr>
            <w:tcW w:w="5256" w:type="dxa"/>
          </w:tcPr>
          <w:p w14:paraId="3830D29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Phát triển auth, session, Profile, My Reports và navigation.</w:t>
            </w:r>
          </w:p>
        </w:tc>
        <w:tc>
          <w:tcPr>
            <w:tcW w:w="3384" w:type="dxa"/>
          </w:tcPr>
          <w:p w14:paraId="440B6EE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Màn hình tài khoản/hồ sơ nối API và xử lý state.</w:t>
            </w:r>
          </w:p>
        </w:tc>
      </w:tr>
      <w:tr w:rsidR="00C73AAA" w:rsidRPr="005E6496" w14:paraId="125165CB" w14:textId="77777777" w:rsidTr="005E6496">
        <w:tc>
          <w:tcPr>
            <w:tcW w:w="864" w:type="dxa"/>
          </w:tcPr>
          <w:p w14:paraId="7527C9D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TV3</w:t>
            </w:r>
          </w:p>
        </w:tc>
        <w:tc>
          <w:tcPr>
            <w:tcW w:w="5256" w:type="dxa"/>
          </w:tcPr>
          <w:p w14:paraId="12766AE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Phát triển Map, GPS, marker, search và Filter.</w:t>
            </w:r>
          </w:p>
        </w:tc>
        <w:tc>
          <w:tcPr>
            <w:tcW w:w="3384" w:type="dxa"/>
          </w:tcPr>
          <w:p w14:paraId="63F03C9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Home Map có dữ liệu report theo bbox/filter.</w:t>
            </w:r>
          </w:p>
        </w:tc>
      </w:tr>
      <w:tr w:rsidR="00C73AAA" w:rsidRPr="005E6496" w14:paraId="661DC626" w14:textId="77777777" w:rsidTr="005E6496">
        <w:tc>
          <w:tcPr>
            <w:tcW w:w="864" w:type="dxa"/>
          </w:tcPr>
          <w:p w14:paraId="57BAD6A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TV4</w:t>
            </w:r>
          </w:p>
        </w:tc>
        <w:tc>
          <w:tcPr>
            <w:tcW w:w="5256" w:type="dxa"/>
          </w:tcPr>
          <w:p w14:paraId="35CA214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Phát triển Create Report, Details, vote, comment và Community.</w:t>
            </w:r>
          </w:p>
        </w:tc>
        <w:tc>
          <w:tcPr>
            <w:tcW w:w="3384" w:type="dxa"/>
          </w:tcPr>
          <w:p w14:paraId="266AB13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Vertical slice report từ tạo đến tương tác cộng đồng.</w:t>
            </w:r>
          </w:p>
        </w:tc>
      </w:tr>
      <w:tr w:rsidR="00C73AAA" w:rsidRPr="005E6496" w14:paraId="2748F078" w14:textId="77777777" w:rsidTr="005E6496">
        <w:tc>
          <w:tcPr>
            <w:tcW w:w="864" w:type="dxa"/>
          </w:tcPr>
          <w:p w14:paraId="1F4795F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5256" w:type="dxa"/>
          </w:tcPr>
          <w:p w14:paraId="18510FB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Phát triển REST API, nghiệp vụ, validation, auth, vote, reliability, comment.</w:t>
            </w:r>
          </w:p>
        </w:tc>
        <w:tc>
          <w:tcPr>
            <w:tcW w:w="3384" w:type="dxa"/>
          </w:tcPr>
          <w:p w14:paraId="78D53B1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Backend chạy local/staging và API documentation.</w:t>
            </w:r>
          </w:p>
        </w:tc>
      </w:tr>
      <w:tr w:rsidR="00C73AAA" w:rsidRPr="005E6496" w14:paraId="14950848" w14:textId="77777777" w:rsidTr="005E6496">
        <w:tc>
          <w:tcPr>
            <w:tcW w:w="864" w:type="dxa"/>
          </w:tcPr>
          <w:p w14:paraId="343E030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c>
          <w:tcPr>
            <w:tcW w:w="5256" w:type="dxa"/>
          </w:tcPr>
          <w:p w14:paraId="4A074922" w14:textId="577E8011" w:rsidR="00C73AAA" w:rsidRPr="005E6496" w:rsidRDefault="002254E2">
            <w:pPr>
              <w:spacing w:after="0" w:line="252" w:lineRule="auto"/>
              <w:rPr>
                <w:rFonts w:ascii="Times New Roman" w:hAnsi="Times New Roman" w:cs="Times New Roman"/>
                <w:color w:val="auto"/>
                <w:sz w:val="24"/>
                <w:szCs w:val="24"/>
              </w:rPr>
            </w:pPr>
            <w:r>
              <w:rPr>
                <w:rFonts w:ascii="Times New Roman" w:hAnsi="Times New Roman" w:cs="Times New Roman"/>
                <w:color w:val="auto"/>
                <w:sz w:val="24"/>
                <w:szCs w:val="24"/>
              </w:rPr>
              <w:t>Thiết</w:t>
            </w:r>
            <w:r>
              <w:rPr>
                <w:rFonts w:ascii="Times New Roman" w:hAnsi="Times New Roman" w:cs="Times New Roman"/>
                <w:color w:val="auto"/>
                <w:sz w:val="24"/>
                <w:szCs w:val="24"/>
                <w:lang w:val="vi-VN"/>
              </w:rPr>
              <w:t xml:space="preserve"> kế </w:t>
            </w:r>
            <w:r w:rsidRPr="002254E2">
              <w:rPr>
                <w:rFonts w:ascii="Times New Roman" w:hAnsi="Times New Roman" w:cs="Times New Roman"/>
                <w:color w:val="auto"/>
                <w:sz w:val="24"/>
                <w:szCs w:val="24"/>
              </w:rPr>
              <w:t>Admin Web,</w:t>
            </w:r>
            <w:r>
              <w:rPr>
                <w:rFonts w:ascii="Times New Roman" w:hAnsi="Times New Roman" w:cs="Times New Roman"/>
                <w:color w:val="auto"/>
                <w:sz w:val="24"/>
                <w:szCs w:val="24"/>
                <w:lang w:val="vi-VN"/>
              </w:rPr>
              <w:t xml:space="preserve"> </w:t>
            </w:r>
            <w:r w:rsidR="00AA1CBA" w:rsidRPr="005E6496">
              <w:rPr>
                <w:rFonts w:ascii="Times New Roman" w:hAnsi="Times New Roman" w:cs="Times New Roman"/>
                <w:color w:val="auto"/>
                <w:sz w:val="24"/>
                <w:szCs w:val="24"/>
              </w:rPr>
              <w:t>Thiết kế DB, migration, storage, seed, CI, test API và QA tích hợp.</w:t>
            </w:r>
          </w:p>
        </w:tc>
        <w:tc>
          <w:tcPr>
            <w:tcW w:w="3384" w:type="dxa"/>
          </w:tcPr>
          <w:p w14:paraId="148D8787" w14:textId="5FF8BC85" w:rsidR="00C73AAA" w:rsidRPr="005E6496" w:rsidRDefault="002254E2">
            <w:pPr>
              <w:spacing w:after="0" w:line="252" w:lineRule="auto"/>
              <w:rPr>
                <w:rFonts w:ascii="Times New Roman" w:hAnsi="Times New Roman" w:cs="Times New Roman"/>
                <w:color w:val="auto"/>
                <w:sz w:val="24"/>
                <w:szCs w:val="24"/>
              </w:rPr>
            </w:pPr>
            <w:r w:rsidRPr="002254E2">
              <w:rPr>
                <w:rFonts w:ascii="Times New Roman" w:hAnsi="Times New Roman" w:cs="Times New Roman"/>
                <w:color w:val="auto"/>
                <w:sz w:val="24"/>
                <w:szCs w:val="24"/>
              </w:rPr>
              <w:t>Admin Web,</w:t>
            </w:r>
            <w:r>
              <w:rPr>
                <w:rFonts w:ascii="Times New Roman" w:hAnsi="Times New Roman" w:cs="Times New Roman"/>
                <w:color w:val="auto"/>
                <w:sz w:val="24"/>
                <w:szCs w:val="24"/>
                <w:lang w:val="vi-VN"/>
              </w:rPr>
              <w:t xml:space="preserve"> </w:t>
            </w:r>
            <w:r w:rsidR="00AA1CBA" w:rsidRPr="005E6496">
              <w:rPr>
                <w:rFonts w:ascii="Times New Roman" w:hAnsi="Times New Roman" w:cs="Times New Roman"/>
                <w:color w:val="auto"/>
                <w:sz w:val="24"/>
                <w:szCs w:val="24"/>
              </w:rPr>
              <w:t>Database, môi trường dev, test report và release checklist.</w:t>
            </w:r>
          </w:p>
        </w:tc>
      </w:tr>
    </w:tbl>
    <w:p w14:paraId="346B7B83" w14:textId="77777777" w:rsidR="00C73AAA" w:rsidRPr="005E6496" w:rsidRDefault="00C73AAA">
      <w:pPr>
        <w:spacing w:after="40"/>
        <w:rPr>
          <w:rFonts w:ascii="Times New Roman" w:hAnsi="Times New Roman" w:cs="Times New Roman"/>
          <w:sz w:val="24"/>
          <w:szCs w:val="24"/>
        </w:rPr>
      </w:pPr>
    </w:p>
    <w:p w14:paraId="1A6E23C3" w14:textId="77777777" w:rsidR="00C73AAA" w:rsidRPr="005E6496" w:rsidRDefault="00AA1CBA">
      <w:pPr>
        <w:pStyle w:val="Heading2"/>
        <w:rPr>
          <w:rFonts w:ascii="Times New Roman" w:hAnsi="Times New Roman" w:cs="Times New Roman"/>
          <w:sz w:val="24"/>
          <w:szCs w:val="24"/>
        </w:rPr>
      </w:pPr>
      <w:bookmarkStart w:id="7" w:name="_Toc243745402"/>
      <w:r w:rsidRPr="005E6496">
        <w:rPr>
          <w:rFonts w:ascii="Times New Roman" w:hAnsi="Times New Roman" w:cs="Times New Roman"/>
          <w:sz w:val="24"/>
          <w:szCs w:val="24"/>
        </w:rPr>
        <w:t>2.2 Phân công theo module</w:t>
      </w:r>
      <w:bookmarkEnd w:id="7"/>
    </w:p>
    <w:tbl>
      <w:tblPr>
        <w:tblStyle w:val="TableGrid"/>
        <w:tblW w:w="0" w:type="auto"/>
        <w:tblLook w:val="04A0" w:firstRow="1" w:lastRow="0" w:firstColumn="1" w:lastColumn="0" w:noHBand="0" w:noVBand="1"/>
      </w:tblPr>
      <w:tblGrid>
        <w:gridCol w:w="2088"/>
        <w:gridCol w:w="1152"/>
        <w:gridCol w:w="2232"/>
        <w:gridCol w:w="4032"/>
      </w:tblGrid>
      <w:tr w:rsidR="00C73AAA" w:rsidRPr="005E6496" w14:paraId="55B8C22B" w14:textId="77777777" w:rsidTr="005E6496">
        <w:tc>
          <w:tcPr>
            <w:tcW w:w="2088" w:type="dxa"/>
          </w:tcPr>
          <w:p w14:paraId="0E5EBB25"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Module</w:t>
            </w:r>
          </w:p>
        </w:tc>
        <w:tc>
          <w:tcPr>
            <w:tcW w:w="1152" w:type="dxa"/>
          </w:tcPr>
          <w:p w14:paraId="633E42F8"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2232" w:type="dxa"/>
          </w:tcPr>
          <w:p w14:paraId="669C1DB3"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Reviewer/Phối hợp</w:t>
            </w:r>
          </w:p>
        </w:tc>
        <w:tc>
          <w:tcPr>
            <w:tcW w:w="4032" w:type="dxa"/>
          </w:tcPr>
          <w:p w14:paraId="0E2C54AA"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r>
      <w:tr w:rsidR="00C73AAA" w:rsidRPr="005E6496" w14:paraId="788F2A67" w14:textId="77777777" w:rsidTr="005E6496">
        <w:tc>
          <w:tcPr>
            <w:tcW w:w="2088" w:type="dxa"/>
          </w:tcPr>
          <w:p w14:paraId="2BFDBF3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Auth và session</w:t>
            </w:r>
          </w:p>
        </w:tc>
        <w:tc>
          <w:tcPr>
            <w:tcW w:w="1152" w:type="dxa"/>
          </w:tcPr>
          <w:p w14:paraId="409E7C4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w:t>
            </w:r>
          </w:p>
        </w:tc>
        <w:tc>
          <w:tcPr>
            <w:tcW w:w="2232" w:type="dxa"/>
          </w:tcPr>
          <w:p w14:paraId="1B125F9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 TV1</w:t>
            </w:r>
          </w:p>
        </w:tc>
        <w:tc>
          <w:tcPr>
            <w:tcW w:w="4032" w:type="dxa"/>
          </w:tcPr>
          <w:p w14:paraId="2AEA461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Login/Register/Logout hoạt động end-to-end.</w:t>
            </w:r>
          </w:p>
        </w:tc>
      </w:tr>
      <w:tr w:rsidR="00C73AAA" w:rsidRPr="005E6496" w14:paraId="13E0D40A" w14:textId="77777777" w:rsidTr="005E6496">
        <w:tc>
          <w:tcPr>
            <w:tcW w:w="2088" w:type="dxa"/>
          </w:tcPr>
          <w:p w14:paraId="275ABA0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Map và Location</w:t>
            </w:r>
          </w:p>
        </w:tc>
        <w:tc>
          <w:tcPr>
            <w:tcW w:w="1152" w:type="dxa"/>
          </w:tcPr>
          <w:p w14:paraId="5E9EE40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TV3</w:t>
            </w:r>
          </w:p>
        </w:tc>
        <w:tc>
          <w:tcPr>
            <w:tcW w:w="2232" w:type="dxa"/>
          </w:tcPr>
          <w:p w14:paraId="109E995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 TV6</w:t>
            </w:r>
          </w:p>
        </w:tc>
        <w:tc>
          <w:tcPr>
            <w:tcW w:w="4032" w:type="dxa"/>
          </w:tcPr>
          <w:p w14:paraId="2F6D6C4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Map, GPS, marker, search và filter.</w:t>
            </w:r>
          </w:p>
        </w:tc>
      </w:tr>
      <w:tr w:rsidR="00C73AAA" w:rsidRPr="005E6496" w14:paraId="4778D25B" w14:textId="77777777" w:rsidTr="005E6496">
        <w:tc>
          <w:tcPr>
            <w:tcW w:w="2088" w:type="dxa"/>
          </w:tcPr>
          <w:p w14:paraId="3333461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Report</w:t>
            </w:r>
          </w:p>
        </w:tc>
        <w:tc>
          <w:tcPr>
            <w:tcW w:w="1152" w:type="dxa"/>
          </w:tcPr>
          <w:p w14:paraId="5114E4F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TV4</w:t>
            </w:r>
          </w:p>
        </w:tc>
        <w:tc>
          <w:tcPr>
            <w:tcW w:w="2232" w:type="dxa"/>
          </w:tcPr>
          <w:p w14:paraId="29A137F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 TV6</w:t>
            </w:r>
          </w:p>
        </w:tc>
        <w:tc>
          <w:tcPr>
            <w:tcW w:w="4032" w:type="dxa"/>
          </w:tcPr>
          <w:p w14:paraId="28EDD7B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Tạo report, upload ảnh, detail.</w:t>
            </w:r>
          </w:p>
        </w:tc>
      </w:tr>
      <w:tr w:rsidR="00C73AAA" w:rsidRPr="005E6496" w14:paraId="0B7C68A5" w14:textId="77777777" w:rsidTr="005E6496">
        <w:tc>
          <w:tcPr>
            <w:tcW w:w="2088" w:type="dxa"/>
          </w:tcPr>
          <w:p w14:paraId="012ACF3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Community</w:t>
            </w:r>
          </w:p>
        </w:tc>
        <w:tc>
          <w:tcPr>
            <w:tcW w:w="1152" w:type="dxa"/>
          </w:tcPr>
          <w:p w14:paraId="625C48D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TV4</w:t>
            </w:r>
          </w:p>
        </w:tc>
        <w:tc>
          <w:tcPr>
            <w:tcW w:w="2232" w:type="dxa"/>
          </w:tcPr>
          <w:p w14:paraId="09646F5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 TV2</w:t>
            </w:r>
          </w:p>
        </w:tc>
        <w:tc>
          <w:tcPr>
            <w:tcW w:w="4032" w:type="dxa"/>
          </w:tcPr>
          <w:p w14:paraId="6D0FA01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List, vote, comment và Report Card.</w:t>
            </w:r>
          </w:p>
        </w:tc>
      </w:tr>
      <w:tr w:rsidR="00C73AAA" w:rsidRPr="005E6496" w14:paraId="36D43AA0" w14:textId="77777777" w:rsidTr="005E6496">
        <w:tc>
          <w:tcPr>
            <w:tcW w:w="2088" w:type="dxa"/>
          </w:tcPr>
          <w:p w14:paraId="3EC74BE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Backend</w:t>
            </w:r>
          </w:p>
        </w:tc>
        <w:tc>
          <w:tcPr>
            <w:tcW w:w="1152" w:type="dxa"/>
          </w:tcPr>
          <w:p w14:paraId="7EB774B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c>
          <w:tcPr>
            <w:tcW w:w="2232" w:type="dxa"/>
          </w:tcPr>
          <w:p w14:paraId="5F06941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TV6</w:t>
            </w:r>
          </w:p>
        </w:tc>
        <w:tc>
          <w:tcPr>
            <w:tcW w:w="4032" w:type="dxa"/>
          </w:tcPr>
          <w:p w14:paraId="1A6BDB9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REST API, rules và API docs.</w:t>
            </w:r>
          </w:p>
        </w:tc>
      </w:tr>
      <w:tr w:rsidR="00B47638" w:rsidRPr="005E6496" w14:paraId="51A275B1" w14:textId="77777777" w:rsidTr="005E6496">
        <w:tc>
          <w:tcPr>
            <w:tcW w:w="2088" w:type="dxa"/>
          </w:tcPr>
          <w:p w14:paraId="0992D0B9" w14:textId="5CA6ACDC" w:rsidR="00B47638" w:rsidRPr="00B47638" w:rsidRDefault="00B47638">
            <w:pPr>
              <w:spacing w:after="0" w:line="252" w:lineRule="auto"/>
              <w:rPr>
                <w:rFonts w:ascii="Times New Roman" w:hAnsi="Times New Roman" w:cs="Times New Roman"/>
                <w:sz w:val="24"/>
                <w:szCs w:val="24"/>
                <w:lang w:val="vi-VN"/>
              </w:rPr>
            </w:pPr>
            <w:r>
              <w:rPr>
                <w:rFonts w:ascii="Times New Roman" w:hAnsi="Times New Roman" w:cs="Times New Roman"/>
                <w:sz w:val="24"/>
                <w:szCs w:val="24"/>
              </w:rPr>
              <w:t>Admin</w:t>
            </w:r>
            <w:r>
              <w:rPr>
                <w:rFonts w:ascii="Times New Roman" w:hAnsi="Times New Roman" w:cs="Times New Roman"/>
                <w:sz w:val="24"/>
                <w:szCs w:val="24"/>
                <w:lang w:val="vi-VN"/>
              </w:rPr>
              <w:t xml:space="preserve"> Web</w:t>
            </w:r>
          </w:p>
        </w:tc>
        <w:tc>
          <w:tcPr>
            <w:tcW w:w="1152" w:type="dxa"/>
          </w:tcPr>
          <w:p w14:paraId="605E097E" w14:textId="7F3AD3B0" w:rsidR="00B47638" w:rsidRPr="005E6496" w:rsidRDefault="00B47638">
            <w:pPr>
              <w:spacing w:after="0" w:line="252" w:lineRule="auto"/>
              <w:rPr>
                <w:rFonts w:ascii="Times New Roman" w:hAnsi="Times New Roman" w:cs="Times New Roman"/>
                <w:sz w:val="24"/>
                <w:szCs w:val="24"/>
              </w:rPr>
            </w:pPr>
            <w:r>
              <w:rPr>
                <w:rFonts w:ascii="Times New Roman" w:hAnsi="Times New Roman" w:cs="Times New Roman"/>
                <w:sz w:val="24"/>
                <w:szCs w:val="24"/>
              </w:rPr>
              <w:t>TV6</w:t>
            </w:r>
          </w:p>
        </w:tc>
        <w:tc>
          <w:tcPr>
            <w:tcW w:w="2232" w:type="dxa"/>
          </w:tcPr>
          <w:p w14:paraId="129F2122" w14:textId="3713ACD7" w:rsidR="00B47638" w:rsidRPr="00B47638" w:rsidRDefault="00B47638">
            <w:pPr>
              <w:spacing w:after="0" w:line="252" w:lineRule="auto"/>
              <w:rPr>
                <w:rFonts w:ascii="Times New Roman" w:hAnsi="Times New Roman" w:cs="Times New Roman"/>
                <w:sz w:val="24"/>
                <w:szCs w:val="24"/>
                <w:lang w:val="vi-VN"/>
              </w:rPr>
            </w:pPr>
            <w:r>
              <w:rPr>
                <w:rFonts w:ascii="Times New Roman" w:hAnsi="Times New Roman" w:cs="Times New Roman"/>
                <w:sz w:val="24"/>
                <w:szCs w:val="24"/>
              </w:rPr>
              <w:t>TV1</w:t>
            </w:r>
            <w:r>
              <w:rPr>
                <w:rFonts w:ascii="Times New Roman" w:hAnsi="Times New Roman" w:cs="Times New Roman"/>
                <w:sz w:val="24"/>
                <w:szCs w:val="24"/>
                <w:lang w:val="vi-VN"/>
              </w:rPr>
              <w:t>, toàn nhóm</w:t>
            </w:r>
          </w:p>
        </w:tc>
        <w:tc>
          <w:tcPr>
            <w:tcW w:w="4032" w:type="dxa"/>
          </w:tcPr>
          <w:p w14:paraId="7DC6E093" w14:textId="4097A4B8" w:rsidR="00B47638" w:rsidRPr="00B47638" w:rsidRDefault="00B47638">
            <w:pPr>
              <w:spacing w:after="0" w:line="252" w:lineRule="auto"/>
              <w:rPr>
                <w:rFonts w:ascii="Times New Roman" w:hAnsi="Times New Roman" w:cs="Times New Roman"/>
                <w:sz w:val="24"/>
                <w:szCs w:val="24"/>
                <w:lang w:val="vi-VN"/>
              </w:rPr>
            </w:pPr>
            <w:r>
              <w:rPr>
                <w:rFonts w:ascii="Times New Roman" w:hAnsi="Times New Roman" w:cs="Times New Roman"/>
                <w:sz w:val="24"/>
                <w:szCs w:val="24"/>
              </w:rPr>
              <w:t>Admin</w:t>
            </w:r>
            <w:r>
              <w:rPr>
                <w:rFonts w:ascii="Times New Roman" w:hAnsi="Times New Roman" w:cs="Times New Roman"/>
                <w:sz w:val="24"/>
                <w:szCs w:val="24"/>
                <w:lang w:val="vi-VN"/>
              </w:rPr>
              <w:t xml:space="preserve"> Web</w:t>
            </w:r>
          </w:p>
        </w:tc>
      </w:tr>
      <w:tr w:rsidR="00C73AAA" w:rsidRPr="005E6496" w14:paraId="4C9F3092" w14:textId="77777777" w:rsidTr="005E6496">
        <w:tc>
          <w:tcPr>
            <w:tcW w:w="2088" w:type="dxa"/>
          </w:tcPr>
          <w:p w14:paraId="06D9CEE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Database/Infra/QA</w:t>
            </w:r>
          </w:p>
        </w:tc>
        <w:tc>
          <w:tcPr>
            <w:tcW w:w="1152" w:type="dxa"/>
          </w:tcPr>
          <w:p w14:paraId="6CE2AE3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c>
          <w:tcPr>
            <w:tcW w:w="2232" w:type="dxa"/>
          </w:tcPr>
          <w:p w14:paraId="4F43107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 toàn nhóm</w:t>
            </w:r>
          </w:p>
        </w:tc>
        <w:tc>
          <w:tcPr>
            <w:tcW w:w="4032" w:type="dxa"/>
          </w:tcPr>
          <w:p w14:paraId="5ADC330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Migration, seed, CI và test.</w:t>
            </w:r>
          </w:p>
        </w:tc>
      </w:tr>
      <w:tr w:rsidR="00C73AAA" w:rsidRPr="005E6496" w14:paraId="178E0403" w14:textId="77777777" w:rsidTr="005E6496">
        <w:tc>
          <w:tcPr>
            <w:tcW w:w="2088" w:type="dxa"/>
          </w:tcPr>
          <w:p w14:paraId="1217296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Tài liệu/Demo</w:t>
            </w:r>
          </w:p>
        </w:tc>
        <w:tc>
          <w:tcPr>
            <w:tcW w:w="1152" w:type="dxa"/>
          </w:tcPr>
          <w:p w14:paraId="1D9B4E0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2232" w:type="dxa"/>
          </w:tcPr>
          <w:p w14:paraId="6A0C0EB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Toàn nhóm</w:t>
            </w:r>
          </w:p>
        </w:tc>
        <w:tc>
          <w:tcPr>
            <w:tcW w:w="4032" w:type="dxa"/>
          </w:tcPr>
          <w:p w14:paraId="6B9D95F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SRS, WBS, README, slide và demo script.</w:t>
            </w:r>
          </w:p>
        </w:tc>
      </w:tr>
    </w:tbl>
    <w:p w14:paraId="3E3CA941" w14:textId="07281E45" w:rsidR="00C73AAA" w:rsidRDefault="00C73AAA">
      <w:pPr>
        <w:spacing w:after="40"/>
        <w:rPr>
          <w:rFonts w:ascii="Times New Roman" w:hAnsi="Times New Roman" w:cs="Times New Roman"/>
          <w:sz w:val="24"/>
          <w:szCs w:val="24"/>
        </w:rPr>
      </w:pPr>
    </w:p>
    <w:p w14:paraId="291DF20B" w14:textId="7CDB5394" w:rsidR="005E6496" w:rsidRDefault="005E6496">
      <w:pPr>
        <w:spacing w:after="40"/>
        <w:rPr>
          <w:rFonts w:ascii="Times New Roman" w:hAnsi="Times New Roman" w:cs="Times New Roman"/>
          <w:sz w:val="24"/>
          <w:szCs w:val="24"/>
        </w:rPr>
      </w:pPr>
    </w:p>
    <w:p w14:paraId="05224ED4" w14:textId="77777777" w:rsidR="005E6496" w:rsidRPr="005E6496" w:rsidRDefault="005E6496">
      <w:pPr>
        <w:spacing w:after="40"/>
        <w:rPr>
          <w:rFonts w:ascii="Times New Roman" w:hAnsi="Times New Roman" w:cs="Times New Roman"/>
          <w:sz w:val="24"/>
          <w:szCs w:val="24"/>
        </w:rPr>
      </w:pPr>
    </w:p>
    <w:p w14:paraId="3835E500" w14:textId="77777777" w:rsidR="00C73AAA" w:rsidRPr="005E6496" w:rsidRDefault="00AA1CBA">
      <w:pPr>
        <w:pStyle w:val="Heading1"/>
        <w:rPr>
          <w:rFonts w:ascii="Times New Roman" w:hAnsi="Times New Roman" w:cs="Times New Roman"/>
          <w:sz w:val="24"/>
          <w:szCs w:val="24"/>
        </w:rPr>
      </w:pPr>
      <w:bookmarkStart w:id="8" w:name="_Toc243745403"/>
      <w:r w:rsidRPr="005E6496">
        <w:rPr>
          <w:rFonts w:ascii="Times New Roman" w:hAnsi="Times New Roman" w:cs="Times New Roman"/>
          <w:sz w:val="24"/>
          <w:szCs w:val="24"/>
        </w:rPr>
        <w:t>3 Cây WBS tổng thể</w:t>
      </w:r>
      <w:bookmarkEnd w:id="8"/>
    </w:p>
    <w:p w14:paraId="069F084C" w14:textId="77777777" w:rsidR="00C73AAA" w:rsidRPr="005E6496" w:rsidRDefault="00AA1CBA">
      <w:pPr>
        <w:rPr>
          <w:rFonts w:ascii="Times New Roman" w:hAnsi="Times New Roman" w:cs="Times New Roman"/>
          <w:sz w:val="24"/>
          <w:szCs w:val="24"/>
        </w:rPr>
      </w:pPr>
      <w:r w:rsidRPr="005E6496">
        <w:rPr>
          <w:rFonts w:ascii="Times New Roman" w:hAnsi="Times New Roman" w:cs="Times New Roman"/>
          <w:sz w:val="24"/>
          <w:szCs w:val="24"/>
        </w:rPr>
        <w:t>Cấp 0 là toàn bộ dự án. Cấp 1 là workstream. Cấp 2 là deliverable/module. Cấp 3 là work package có thể giao và nghiệm thu.</w:t>
      </w:r>
    </w:p>
    <w:p w14:paraId="7AB54561" w14:textId="77777777" w:rsidR="00B34F1B" w:rsidRDefault="00AA1CBA">
      <w:pPr>
        <w:pStyle w:val="Code"/>
        <w:rPr>
          <w:rFonts w:ascii="Times New Roman" w:hAnsi="Times New Roman" w:cs="Times New Roman"/>
          <w:sz w:val="24"/>
          <w:szCs w:val="24"/>
        </w:rPr>
      </w:pPr>
      <w:r w:rsidRPr="005E6496">
        <w:rPr>
          <w:rFonts w:ascii="Times New Roman" w:hAnsi="Times New Roman" w:cs="Times New Roman"/>
          <w:sz w:val="24"/>
          <w:szCs w:val="24"/>
        </w:rPr>
        <w:t>0 CityGuard</w:t>
      </w:r>
      <w:r w:rsidRPr="005E6496">
        <w:rPr>
          <w:rFonts w:ascii="Times New Roman" w:hAnsi="Times New Roman" w:cs="Times New Roman"/>
          <w:sz w:val="24"/>
          <w:szCs w:val="24"/>
        </w:rPr>
        <w:br/>
        <w:t xml:space="preserve">  1.0 Quản lý dự án và phân tích yêu cầu</w:t>
      </w:r>
      <w:r w:rsidRPr="005E6496">
        <w:rPr>
          <w:rFonts w:ascii="Times New Roman" w:hAnsi="Times New Roman" w:cs="Times New Roman"/>
          <w:sz w:val="24"/>
          <w:szCs w:val="24"/>
        </w:rPr>
        <w:br/>
        <w:t xml:space="preserve">  2.0 Thiết kế UI/UX</w:t>
      </w:r>
      <w:r w:rsidRPr="005E6496">
        <w:rPr>
          <w:rFonts w:ascii="Times New Roman" w:hAnsi="Times New Roman" w:cs="Times New Roman"/>
          <w:sz w:val="24"/>
          <w:szCs w:val="24"/>
        </w:rPr>
        <w:br/>
        <w:t xml:space="preserve">  3.0 Phát triển ứng dụng Android</w:t>
      </w:r>
      <w:r w:rsidRPr="005E6496">
        <w:rPr>
          <w:rFonts w:ascii="Times New Roman" w:hAnsi="Times New Roman" w:cs="Times New Roman"/>
          <w:sz w:val="24"/>
          <w:szCs w:val="24"/>
        </w:rPr>
        <w:br/>
        <w:t xml:space="preserve">  4.0 Phát triển Backend REST API</w:t>
      </w:r>
    </w:p>
    <w:p w14:paraId="1E0DF02D" w14:textId="65521EC0" w:rsidR="00C73AAA" w:rsidRPr="005E6496" w:rsidRDefault="00B34F1B" w:rsidP="00B34F1B">
      <w:pPr>
        <w:pStyle w:val="Code"/>
        <w:rPr>
          <w:rFonts w:ascii="Times New Roman" w:hAnsi="Times New Roman" w:cs="Times New Roman"/>
          <w:sz w:val="24"/>
          <w:szCs w:val="24"/>
        </w:rPr>
      </w:pPr>
      <w:r>
        <w:rPr>
          <w:rFonts w:ascii="Times New Roman" w:hAnsi="Times New Roman" w:cs="Times New Roman"/>
          <w:sz w:val="24"/>
          <w:szCs w:val="24"/>
          <w:lang w:val="vi-VN"/>
        </w:rPr>
        <w:t xml:space="preserve">  </w:t>
      </w:r>
      <w:r w:rsidRPr="00B34F1B">
        <w:rPr>
          <w:rFonts w:ascii="Times New Roman" w:hAnsi="Times New Roman" w:cs="Times New Roman"/>
          <w:sz w:val="24"/>
          <w:szCs w:val="24"/>
        </w:rPr>
        <w:t>5.0 Phát triển Admin Web</w:t>
      </w:r>
      <w:r w:rsidR="00AA1CBA" w:rsidRPr="005E6496">
        <w:rPr>
          <w:rFonts w:ascii="Times New Roman" w:hAnsi="Times New Roman" w:cs="Times New Roman"/>
          <w:sz w:val="24"/>
          <w:szCs w:val="24"/>
        </w:rPr>
        <w:br/>
        <w:t xml:space="preserve">  </w:t>
      </w:r>
      <w:r>
        <w:rPr>
          <w:rFonts w:ascii="Times New Roman" w:hAnsi="Times New Roman" w:cs="Times New Roman"/>
          <w:sz w:val="24"/>
          <w:szCs w:val="24"/>
        </w:rPr>
        <w:t>6</w:t>
      </w:r>
      <w:r w:rsidR="00AA1CBA" w:rsidRPr="005E6496">
        <w:rPr>
          <w:rFonts w:ascii="Times New Roman" w:hAnsi="Times New Roman" w:cs="Times New Roman"/>
          <w:sz w:val="24"/>
          <w:szCs w:val="24"/>
        </w:rPr>
        <w:t>.0 Cơ sở dữ liệu, lưu trữ và hạ tầng</w:t>
      </w:r>
      <w:r w:rsidR="00AA1CBA" w:rsidRPr="005E6496">
        <w:rPr>
          <w:rFonts w:ascii="Times New Roman" w:hAnsi="Times New Roman" w:cs="Times New Roman"/>
          <w:sz w:val="24"/>
          <w:szCs w:val="24"/>
        </w:rPr>
        <w:br/>
      </w:r>
      <w:r w:rsidR="00AA1CBA" w:rsidRPr="005E6496">
        <w:rPr>
          <w:rFonts w:ascii="Times New Roman" w:hAnsi="Times New Roman" w:cs="Times New Roman"/>
          <w:sz w:val="24"/>
          <w:szCs w:val="24"/>
        </w:rPr>
        <w:lastRenderedPageBreak/>
        <w:t xml:space="preserve">  </w:t>
      </w:r>
      <w:r>
        <w:rPr>
          <w:rFonts w:ascii="Times New Roman" w:hAnsi="Times New Roman" w:cs="Times New Roman"/>
          <w:sz w:val="24"/>
          <w:szCs w:val="24"/>
        </w:rPr>
        <w:t>7</w:t>
      </w:r>
      <w:r w:rsidR="00AA1CBA" w:rsidRPr="005E6496">
        <w:rPr>
          <w:rFonts w:ascii="Times New Roman" w:hAnsi="Times New Roman" w:cs="Times New Roman"/>
          <w:sz w:val="24"/>
          <w:szCs w:val="24"/>
        </w:rPr>
        <w:t>.0 Kiểm thử và đảm bảo chất lượng</w:t>
      </w:r>
      <w:r w:rsidR="00AA1CBA" w:rsidRPr="005E6496">
        <w:rPr>
          <w:rFonts w:ascii="Times New Roman" w:hAnsi="Times New Roman" w:cs="Times New Roman"/>
          <w:sz w:val="24"/>
          <w:szCs w:val="24"/>
        </w:rPr>
        <w:br/>
        <w:t xml:space="preserve">  </w:t>
      </w:r>
      <w:r>
        <w:rPr>
          <w:rFonts w:ascii="Times New Roman" w:hAnsi="Times New Roman" w:cs="Times New Roman"/>
          <w:sz w:val="24"/>
          <w:szCs w:val="24"/>
        </w:rPr>
        <w:t>8</w:t>
      </w:r>
      <w:r w:rsidR="00AA1CBA" w:rsidRPr="005E6496">
        <w:rPr>
          <w:rFonts w:ascii="Times New Roman" w:hAnsi="Times New Roman" w:cs="Times New Roman"/>
          <w:sz w:val="24"/>
          <w:szCs w:val="24"/>
        </w:rPr>
        <w:t>.0 Triển khai, demo và bàn giao</w:t>
      </w:r>
    </w:p>
    <w:p w14:paraId="17C3BA67" w14:textId="77777777" w:rsidR="00C73AAA" w:rsidRPr="005E6496" w:rsidRDefault="00AA1CBA">
      <w:pPr>
        <w:pStyle w:val="Heading2"/>
        <w:rPr>
          <w:rFonts w:ascii="Times New Roman" w:hAnsi="Times New Roman" w:cs="Times New Roman"/>
          <w:sz w:val="24"/>
          <w:szCs w:val="24"/>
        </w:rPr>
      </w:pPr>
      <w:bookmarkStart w:id="9" w:name="_Toc243745404"/>
      <w:r w:rsidRPr="005E6496">
        <w:rPr>
          <w:rFonts w:ascii="Times New Roman" w:hAnsi="Times New Roman" w:cs="Times New Roman"/>
          <w:sz w:val="24"/>
          <w:szCs w:val="24"/>
        </w:rPr>
        <w:t>3.1 Cây chi tiết</w:t>
      </w:r>
      <w:bookmarkEnd w:id="9"/>
    </w:p>
    <w:tbl>
      <w:tblPr>
        <w:tblStyle w:val="TableGrid"/>
        <w:tblW w:w="0" w:type="auto"/>
        <w:tblLook w:val="04A0" w:firstRow="1" w:lastRow="0" w:firstColumn="1" w:lastColumn="0" w:noHBand="0" w:noVBand="1"/>
      </w:tblPr>
      <w:tblGrid>
        <w:gridCol w:w="1008"/>
        <w:gridCol w:w="6552"/>
        <w:gridCol w:w="1944"/>
      </w:tblGrid>
      <w:tr w:rsidR="00C73AAA" w:rsidRPr="005E6496" w14:paraId="271B41FE" w14:textId="77777777" w:rsidTr="005E6496">
        <w:tc>
          <w:tcPr>
            <w:tcW w:w="1008" w:type="dxa"/>
          </w:tcPr>
          <w:p w14:paraId="4AD2C2E8"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6552" w:type="dxa"/>
          </w:tcPr>
          <w:p w14:paraId="128C0EAF"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Workstream / deliverable</w:t>
            </w:r>
          </w:p>
        </w:tc>
        <w:tc>
          <w:tcPr>
            <w:tcW w:w="1944" w:type="dxa"/>
          </w:tcPr>
          <w:p w14:paraId="221BFF3B"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 tạm thời</w:t>
            </w:r>
          </w:p>
        </w:tc>
      </w:tr>
      <w:tr w:rsidR="00C73AAA" w:rsidRPr="005E6496" w14:paraId="76FEFFCF" w14:textId="77777777" w:rsidTr="005E6496">
        <w:tc>
          <w:tcPr>
            <w:tcW w:w="1008" w:type="dxa"/>
          </w:tcPr>
          <w:p w14:paraId="5BBF72A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1.0</w:t>
            </w:r>
          </w:p>
        </w:tc>
        <w:tc>
          <w:tcPr>
            <w:tcW w:w="6552" w:type="dxa"/>
          </w:tcPr>
          <w:p w14:paraId="5A9E788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Quản lý dự án và phân tích yêu cầu</w:t>
            </w:r>
          </w:p>
        </w:tc>
        <w:tc>
          <w:tcPr>
            <w:tcW w:w="1944" w:type="dxa"/>
          </w:tcPr>
          <w:p w14:paraId="0C821F7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r>
      <w:tr w:rsidR="00C73AAA" w:rsidRPr="005E6496" w14:paraId="7FADA1B5" w14:textId="77777777" w:rsidTr="005E6496">
        <w:tc>
          <w:tcPr>
            <w:tcW w:w="1008" w:type="dxa"/>
          </w:tcPr>
          <w:p w14:paraId="2FA89CA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1.1</w:t>
            </w:r>
          </w:p>
        </w:tc>
        <w:tc>
          <w:tcPr>
            <w:tcW w:w="6552" w:type="dxa"/>
          </w:tcPr>
          <w:p w14:paraId="728DFD8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Khởi động, xác định mục tiêu và stakeholder</w:t>
            </w:r>
          </w:p>
        </w:tc>
        <w:tc>
          <w:tcPr>
            <w:tcW w:w="1944" w:type="dxa"/>
          </w:tcPr>
          <w:p w14:paraId="4C449FA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r>
      <w:tr w:rsidR="00C73AAA" w:rsidRPr="005E6496" w14:paraId="5898BCE8" w14:textId="77777777" w:rsidTr="005E6496">
        <w:tc>
          <w:tcPr>
            <w:tcW w:w="1008" w:type="dxa"/>
          </w:tcPr>
          <w:p w14:paraId="4321870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1.2</w:t>
            </w:r>
          </w:p>
        </w:tc>
        <w:tc>
          <w:tcPr>
            <w:tcW w:w="6552" w:type="dxa"/>
          </w:tcPr>
          <w:p w14:paraId="7844FAB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Thu thập và phân tích yêu cầu</w:t>
            </w:r>
          </w:p>
        </w:tc>
        <w:tc>
          <w:tcPr>
            <w:tcW w:w="1944" w:type="dxa"/>
          </w:tcPr>
          <w:p w14:paraId="0953380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r>
      <w:tr w:rsidR="00C73AAA" w:rsidRPr="005E6496" w14:paraId="0D1ECCF5" w14:textId="77777777" w:rsidTr="005E6496">
        <w:tc>
          <w:tcPr>
            <w:tcW w:w="1008" w:type="dxa"/>
          </w:tcPr>
          <w:p w14:paraId="7693E6B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1.3</w:t>
            </w:r>
          </w:p>
        </w:tc>
        <w:tc>
          <w:tcPr>
            <w:tcW w:w="6552" w:type="dxa"/>
          </w:tcPr>
          <w:p w14:paraId="23081EC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SRS và acceptance criteria</w:t>
            </w:r>
          </w:p>
        </w:tc>
        <w:tc>
          <w:tcPr>
            <w:tcW w:w="1944" w:type="dxa"/>
          </w:tcPr>
          <w:p w14:paraId="0990A53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r>
      <w:tr w:rsidR="00C73AAA" w:rsidRPr="005E6496" w14:paraId="567C900E" w14:textId="77777777" w:rsidTr="005E6496">
        <w:tc>
          <w:tcPr>
            <w:tcW w:w="1008" w:type="dxa"/>
          </w:tcPr>
          <w:p w14:paraId="71A9794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1.4</w:t>
            </w:r>
          </w:p>
        </w:tc>
        <w:tc>
          <w:tcPr>
            <w:tcW w:w="6552" w:type="dxa"/>
          </w:tcPr>
          <w:p w14:paraId="0D9F051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WBS, backlog, risk register và quy ước Git</w:t>
            </w:r>
          </w:p>
        </w:tc>
        <w:tc>
          <w:tcPr>
            <w:tcW w:w="1944" w:type="dxa"/>
          </w:tcPr>
          <w:p w14:paraId="289425D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r>
      <w:tr w:rsidR="00C73AAA" w:rsidRPr="005E6496" w14:paraId="63DDCDEA" w14:textId="77777777" w:rsidTr="005E6496">
        <w:tc>
          <w:tcPr>
            <w:tcW w:w="1008" w:type="dxa"/>
          </w:tcPr>
          <w:p w14:paraId="03AF58F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1.5</w:t>
            </w:r>
          </w:p>
        </w:tc>
        <w:tc>
          <w:tcPr>
            <w:tcW w:w="6552" w:type="dxa"/>
          </w:tcPr>
          <w:p w14:paraId="78F469B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Kiến trúc hệ thống và API contract</w:t>
            </w:r>
          </w:p>
        </w:tc>
        <w:tc>
          <w:tcPr>
            <w:tcW w:w="1944" w:type="dxa"/>
          </w:tcPr>
          <w:p w14:paraId="5389ADC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 + TV5</w:t>
            </w:r>
          </w:p>
        </w:tc>
      </w:tr>
      <w:tr w:rsidR="00C73AAA" w:rsidRPr="005E6496" w14:paraId="63193C9B" w14:textId="77777777" w:rsidTr="005E6496">
        <w:tc>
          <w:tcPr>
            <w:tcW w:w="1008" w:type="dxa"/>
          </w:tcPr>
          <w:p w14:paraId="4F31838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1.6</w:t>
            </w:r>
          </w:p>
        </w:tc>
        <w:tc>
          <w:tcPr>
            <w:tcW w:w="6552" w:type="dxa"/>
          </w:tcPr>
          <w:p w14:paraId="399036C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Theo dõi tiến độ và quản lý thay đổi</w:t>
            </w:r>
          </w:p>
        </w:tc>
        <w:tc>
          <w:tcPr>
            <w:tcW w:w="1944" w:type="dxa"/>
          </w:tcPr>
          <w:p w14:paraId="6C931F0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w:t>
            </w:r>
          </w:p>
        </w:tc>
      </w:tr>
      <w:tr w:rsidR="00C73AAA" w:rsidRPr="005E6496" w14:paraId="4E805FE2" w14:textId="77777777" w:rsidTr="005E6496">
        <w:tc>
          <w:tcPr>
            <w:tcW w:w="1008" w:type="dxa"/>
          </w:tcPr>
          <w:p w14:paraId="5A36FF0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1.7</w:t>
            </w:r>
          </w:p>
        </w:tc>
        <w:tc>
          <w:tcPr>
            <w:tcW w:w="6552" w:type="dxa"/>
          </w:tcPr>
          <w:p w14:paraId="0AE22E3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Báo cáo, slide và demo script</w:t>
            </w:r>
          </w:p>
        </w:tc>
        <w:tc>
          <w:tcPr>
            <w:tcW w:w="1944" w:type="dxa"/>
          </w:tcPr>
          <w:p w14:paraId="221303A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 + toàn nhóm</w:t>
            </w:r>
          </w:p>
        </w:tc>
      </w:tr>
      <w:tr w:rsidR="00C73AAA" w:rsidRPr="005E6496" w14:paraId="25D696D8" w14:textId="77777777" w:rsidTr="005E6496">
        <w:tc>
          <w:tcPr>
            <w:tcW w:w="1008" w:type="dxa"/>
          </w:tcPr>
          <w:p w14:paraId="2DEB33C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2.0</w:t>
            </w:r>
          </w:p>
        </w:tc>
        <w:tc>
          <w:tcPr>
            <w:tcW w:w="6552" w:type="dxa"/>
          </w:tcPr>
          <w:p w14:paraId="332D0DA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Thiết kế UI/UX</w:t>
            </w:r>
          </w:p>
        </w:tc>
        <w:tc>
          <w:tcPr>
            <w:tcW w:w="1944" w:type="dxa"/>
          </w:tcPr>
          <w:p w14:paraId="62710B9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 + TV2/3/4</w:t>
            </w:r>
          </w:p>
        </w:tc>
      </w:tr>
      <w:tr w:rsidR="00C73AAA" w:rsidRPr="005E6496" w14:paraId="210B898F" w14:textId="77777777" w:rsidTr="005E6496">
        <w:tc>
          <w:tcPr>
            <w:tcW w:w="1008" w:type="dxa"/>
          </w:tcPr>
          <w:p w14:paraId="3465A10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2.1</w:t>
            </w:r>
          </w:p>
        </w:tc>
        <w:tc>
          <w:tcPr>
            <w:tcW w:w="6552" w:type="dxa"/>
          </w:tcPr>
          <w:p w14:paraId="39DF6B1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Design tokens, component và Report Card</w:t>
            </w:r>
          </w:p>
        </w:tc>
        <w:tc>
          <w:tcPr>
            <w:tcW w:w="1944" w:type="dxa"/>
          </w:tcPr>
          <w:p w14:paraId="4B1C8AF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 + TV4</w:t>
            </w:r>
          </w:p>
        </w:tc>
      </w:tr>
      <w:tr w:rsidR="00C73AAA" w:rsidRPr="005E6496" w14:paraId="12A6ACBA" w14:textId="77777777" w:rsidTr="005E6496">
        <w:tc>
          <w:tcPr>
            <w:tcW w:w="1008" w:type="dxa"/>
          </w:tcPr>
          <w:p w14:paraId="52A9016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2.2</w:t>
            </w:r>
          </w:p>
        </w:tc>
        <w:tc>
          <w:tcPr>
            <w:tcW w:w="6552" w:type="dxa"/>
          </w:tcPr>
          <w:p w14:paraId="38A786B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Figma Login/Register và Profile</w:t>
            </w:r>
          </w:p>
        </w:tc>
        <w:tc>
          <w:tcPr>
            <w:tcW w:w="1944" w:type="dxa"/>
          </w:tcPr>
          <w:p w14:paraId="0DE7DA1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w:t>
            </w:r>
          </w:p>
        </w:tc>
      </w:tr>
      <w:tr w:rsidR="00C73AAA" w:rsidRPr="005E6496" w14:paraId="7A71E3A9" w14:textId="77777777" w:rsidTr="005E6496">
        <w:tc>
          <w:tcPr>
            <w:tcW w:w="1008" w:type="dxa"/>
          </w:tcPr>
          <w:p w14:paraId="1F3D258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2.3</w:t>
            </w:r>
          </w:p>
        </w:tc>
        <w:tc>
          <w:tcPr>
            <w:tcW w:w="6552" w:type="dxa"/>
          </w:tcPr>
          <w:p w14:paraId="07D56A3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Figma Home Map, Filter và Location</w:t>
            </w:r>
          </w:p>
        </w:tc>
        <w:tc>
          <w:tcPr>
            <w:tcW w:w="1944" w:type="dxa"/>
          </w:tcPr>
          <w:p w14:paraId="2159507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TV3</w:t>
            </w:r>
          </w:p>
        </w:tc>
      </w:tr>
      <w:tr w:rsidR="00C73AAA" w:rsidRPr="005E6496" w14:paraId="183F0C16" w14:textId="77777777" w:rsidTr="005E6496">
        <w:tc>
          <w:tcPr>
            <w:tcW w:w="1008" w:type="dxa"/>
          </w:tcPr>
          <w:p w14:paraId="7E37CE3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2.4</w:t>
            </w:r>
          </w:p>
        </w:tc>
        <w:tc>
          <w:tcPr>
            <w:tcW w:w="6552" w:type="dxa"/>
          </w:tcPr>
          <w:p w14:paraId="3DEE1B1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Figma Create/Detail/Community</w:t>
            </w:r>
          </w:p>
        </w:tc>
        <w:tc>
          <w:tcPr>
            <w:tcW w:w="1944" w:type="dxa"/>
          </w:tcPr>
          <w:p w14:paraId="72934EB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TV4</w:t>
            </w:r>
          </w:p>
        </w:tc>
      </w:tr>
      <w:tr w:rsidR="00C73AAA" w:rsidRPr="005E6496" w14:paraId="168D12BC" w14:textId="77777777" w:rsidTr="005E6496">
        <w:tc>
          <w:tcPr>
            <w:tcW w:w="1008" w:type="dxa"/>
          </w:tcPr>
          <w:p w14:paraId="45BF609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2.5</w:t>
            </w:r>
          </w:p>
        </w:tc>
        <w:tc>
          <w:tcPr>
            <w:tcW w:w="6552" w:type="dxa"/>
          </w:tcPr>
          <w:p w14:paraId="59E8537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Review prototype và handoff</w:t>
            </w:r>
          </w:p>
        </w:tc>
        <w:tc>
          <w:tcPr>
            <w:tcW w:w="1944" w:type="dxa"/>
          </w:tcPr>
          <w:p w14:paraId="40D716A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toàn nhóm</w:t>
            </w:r>
          </w:p>
        </w:tc>
      </w:tr>
      <w:tr w:rsidR="00C73AAA" w:rsidRPr="005E6496" w14:paraId="0406A506" w14:textId="77777777" w:rsidTr="005E6496">
        <w:tc>
          <w:tcPr>
            <w:tcW w:w="1008" w:type="dxa"/>
          </w:tcPr>
          <w:p w14:paraId="3D1478C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3.0</w:t>
            </w:r>
          </w:p>
        </w:tc>
        <w:tc>
          <w:tcPr>
            <w:tcW w:w="6552" w:type="dxa"/>
          </w:tcPr>
          <w:p w14:paraId="556988B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Phát triển ứng dụng Android</w:t>
            </w:r>
          </w:p>
        </w:tc>
        <w:tc>
          <w:tcPr>
            <w:tcW w:w="1944" w:type="dxa"/>
          </w:tcPr>
          <w:p w14:paraId="4CAF817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TV2/TV3/TV4</w:t>
            </w:r>
          </w:p>
        </w:tc>
      </w:tr>
      <w:tr w:rsidR="00C73AAA" w:rsidRPr="005E6496" w14:paraId="66800D44" w14:textId="77777777" w:rsidTr="005E6496">
        <w:tc>
          <w:tcPr>
            <w:tcW w:w="1008" w:type="dxa"/>
          </w:tcPr>
          <w:p w14:paraId="0DF5952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3.1</w:t>
            </w:r>
          </w:p>
        </w:tc>
        <w:tc>
          <w:tcPr>
            <w:tcW w:w="6552" w:type="dxa"/>
          </w:tcPr>
          <w:p w14:paraId="21678E9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Khởi tạo project, navigation và theme</w:t>
            </w:r>
          </w:p>
        </w:tc>
        <w:tc>
          <w:tcPr>
            <w:tcW w:w="1944" w:type="dxa"/>
          </w:tcPr>
          <w:p w14:paraId="1CD65B7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w:t>
            </w:r>
          </w:p>
        </w:tc>
      </w:tr>
      <w:tr w:rsidR="00C73AAA" w:rsidRPr="005E6496" w14:paraId="0D70F66D" w14:textId="77777777" w:rsidTr="005E6496">
        <w:tc>
          <w:tcPr>
            <w:tcW w:w="1008" w:type="dxa"/>
          </w:tcPr>
          <w:p w14:paraId="5989E18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3.2</w:t>
            </w:r>
          </w:p>
        </w:tc>
        <w:tc>
          <w:tcPr>
            <w:tcW w:w="6552" w:type="dxa"/>
          </w:tcPr>
          <w:p w14:paraId="199D497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Auth, session và Profile/My Reports</w:t>
            </w:r>
          </w:p>
        </w:tc>
        <w:tc>
          <w:tcPr>
            <w:tcW w:w="1944" w:type="dxa"/>
          </w:tcPr>
          <w:p w14:paraId="4217284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w:t>
            </w:r>
          </w:p>
        </w:tc>
      </w:tr>
      <w:tr w:rsidR="00C73AAA" w:rsidRPr="005E6496" w14:paraId="06934E0E" w14:textId="77777777" w:rsidTr="005E6496">
        <w:tc>
          <w:tcPr>
            <w:tcW w:w="1008" w:type="dxa"/>
          </w:tcPr>
          <w:p w14:paraId="41AA63C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3.3</w:t>
            </w:r>
          </w:p>
        </w:tc>
        <w:tc>
          <w:tcPr>
            <w:tcW w:w="6552" w:type="dxa"/>
          </w:tcPr>
          <w:p w14:paraId="40C29B4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Home Map, GPS, marker, search và filter</w:t>
            </w:r>
          </w:p>
        </w:tc>
        <w:tc>
          <w:tcPr>
            <w:tcW w:w="1944" w:type="dxa"/>
          </w:tcPr>
          <w:p w14:paraId="04CB4E9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TV3</w:t>
            </w:r>
          </w:p>
        </w:tc>
      </w:tr>
      <w:tr w:rsidR="00C73AAA" w:rsidRPr="005E6496" w14:paraId="0087C65A" w14:textId="77777777" w:rsidTr="005E6496">
        <w:tc>
          <w:tcPr>
            <w:tcW w:w="1008" w:type="dxa"/>
          </w:tcPr>
          <w:p w14:paraId="5C2615F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3.4</w:t>
            </w:r>
          </w:p>
        </w:tc>
        <w:tc>
          <w:tcPr>
            <w:tcW w:w="6552" w:type="dxa"/>
          </w:tcPr>
          <w:p w14:paraId="3C25D5B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Create Report, CameraX và upload</w:t>
            </w:r>
          </w:p>
        </w:tc>
        <w:tc>
          <w:tcPr>
            <w:tcW w:w="1944" w:type="dxa"/>
          </w:tcPr>
          <w:p w14:paraId="1284824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TV4</w:t>
            </w:r>
          </w:p>
        </w:tc>
      </w:tr>
      <w:tr w:rsidR="00C73AAA" w:rsidRPr="005E6496" w14:paraId="452CA439" w14:textId="77777777" w:rsidTr="005E6496">
        <w:tc>
          <w:tcPr>
            <w:tcW w:w="1008" w:type="dxa"/>
          </w:tcPr>
          <w:p w14:paraId="73D1204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3.5</w:t>
            </w:r>
          </w:p>
        </w:tc>
        <w:tc>
          <w:tcPr>
            <w:tcW w:w="6552" w:type="dxa"/>
          </w:tcPr>
          <w:p w14:paraId="38CFCC0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Report Details, vote và reliability display</w:t>
            </w:r>
          </w:p>
        </w:tc>
        <w:tc>
          <w:tcPr>
            <w:tcW w:w="1944" w:type="dxa"/>
          </w:tcPr>
          <w:p w14:paraId="16D359E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TV4</w:t>
            </w:r>
          </w:p>
        </w:tc>
      </w:tr>
      <w:tr w:rsidR="00C73AAA" w:rsidRPr="005E6496" w14:paraId="47A26474" w14:textId="77777777" w:rsidTr="005E6496">
        <w:tc>
          <w:tcPr>
            <w:tcW w:w="1008" w:type="dxa"/>
          </w:tcPr>
          <w:p w14:paraId="5CA4E61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3.6</w:t>
            </w:r>
          </w:p>
        </w:tc>
        <w:tc>
          <w:tcPr>
            <w:tcW w:w="6552" w:type="dxa"/>
          </w:tcPr>
          <w:p w14:paraId="3D1CC45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Community, comment và pagination</w:t>
            </w:r>
          </w:p>
        </w:tc>
        <w:tc>
          <w:tcPr>
            <w:tcW w:w="1944" w:type="dxa"/>
          </w:tcPr>
          <w:p w14:paraId="13A54DB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TV4</w:t>
            </w:r>
          </w:p>
        </w:tc>
      </w:tr>
      <w:tr w:rsidR="00C73AAA" w:rsidRPr="005E6496" w14:paraId="6D1B99CE" w14:textId="77777777" w:rsidTr="005E6496">
        <w:tc>
          <w:tcPr>
            <w:tcW w:w="1008" w:type="dxa"/>
          </w:tcPr>
          <w:p w14:paraId="3BF4983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3.7</w:t>
            </w:r>
          </w:p>
        </w:tc>
        <w:tc>
          <w:tcPr>
            <w:tcW w:w="6552" w:type="dxa"/>
          </w:tcPr>
          <w:p w14:paraId="318093A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Loading, empty, error và retry states</w:t>
            </w:r>
          </w:p>
        </w:tc>
        <w:tc>
          <w:tcPr>
            <w:tcW w:w="1944" w:type="dxa"/>
          </w:tcPr>
          <w:p w14:paraId="2CAC67E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TV2/TV3/TV4</w:t>
            </w:r>
          </w:p>
        </w:tc>
      </w:tr>
      <w:tr w:rsidR="00C73AAA" w:rsidRPr="005E6496" w14:paraId="1CF1296E" w14:textId="77777777" w:rsidTr="005E6496">
        <w:tc>
          <w:tcPr>
            <w:tcW w:w="1008" w:type="dxa"/>
          </w:tcPr>
          <w:p w14:paraId="56E8623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3.8</w:t>
            </w:r>
          </w:p>
        </w:tc>
        <w:tc>
          <w:tcPr>
            <w:tcW w:w="6552" w:type="dxa"/>
          </w:tcPr>
          <w:p w14:paraId="2C0C542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Tích hợp Android với API và release build</w:t>
            </w:r>
          </w:p>
        </w:tc>
        <w:tc>
          <w:tcPr>
            <w:tcW w:w="1944" w:type="dxa"/>
          </w:tcPr>
          <w:p w14:paraId="7005789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TV2/3/4</w:t>
            </w:r>
          </w:p>
        </w:tc>
      </w:tr>
      <w:tr w:rsidR="00C73AAA" w:rsidRPr="005E6496" w14:paraId="0BA4D4A1" w14:textId="77777777" w:rsidTr="005E6496">
        <w:tc>
          <w:tcPr>
            <w:tcW w:w="1008" w:type="dxa"/>
          </w:tcPr>
          <w:p w14:paraId="6ACF275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4.0</w:t>
            </w:r>
          </w:p>
        </w:tc>
        <w:tc>
          <w:tcPr>
            <w:tcW w:w="6552" w:type="dxa"/>
          </w:tcPr>
          <w:p w14:paraId="28243DC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Phát triển Backend REST API</w:t>
            </w:r>
          </w:p>
        </w:tc>
        <w:tc>
          <w:tcPr>
            <w:tcW w:w="1944" w:type="dxa"/>
          </w:tcPr>
          <w:p w14:paraId="1162856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r>
      <w:tr w:rsidR="00C73AAA" w:rsidRPr="005E6496" w14:paraId="2076291B" w14:textId="77777777" w:rsidTr="005E6496">
        <w:tc>
          <w:tcPr>
            <w:tcW w:w="1008" w:type="dxa"/>
          </w:tcPr>
          <w:p w14:paraId="4D7DE2E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4.1</w:t>
            </w:r>
          </w:p>
        </w:tc>
        <w:tc>
          <w:tcPr>
            <w:tcW w:w="6552" w:type="dxa"/>
          </w:tcPr>
          <w:p w14:paraId="71769D8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Khởi tạo server, config và error format</w:t>
            </w:r>
          </w:p>
        </w:tc>
        <w:tc>
          <w:tcPr>
            <w:tcW w:w="1944" w:type="dxa"/>
          </w:tcPr>
          <w:p w14:paraId="6E85DCD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r>
      <w:tr w:rsidR="00C73AAA" w:rsidRPr="005E6496" w14:paraId="6E4BA3C0" w14:textId="77777777" w:rsidTr="005E6496">
        <w:tc>
          <w:tcPr>
            <w:tcW w:w="1008" w:type="dxa"/>
          </w:tcPr>
          <w:p w14:paraId="7013B42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4.2</w:t>
            </w:r>
          </w:p>
        </w:tc>
        <w:tc>
          <w:tcPr>
            <w:tcW w:w="6552" w:type="dxa"/>
          </w:tcPr>
          <w:p w14:paraId="3EF3BAC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Auth, user, token và authorization</w:t>
            </w:r>
          </w:p>
        </w:tc>
        <w:tc>
          <w:tcPr>
            <w:tcW w:w="1944" w:type="dxa"/>
          </w:tcPr>
          <w:p w14:paraId="2751202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r>
      <w:tr w:rsidR="00C73AAA" w:rsidRPr="005E6496" w14:paraId="18CD51CC" w14:textId="77777777" w:rsidTr="005E6496">
        <w:tc>
          <w:tcPr>
            <w:tcW w:w="1008" w:type="dxa"/>
          </w:tcPr>
          <w:p w14:paraId="66D5FB4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4.3</w:t>
            </w:r>
          </w:p>
        </w:tc>
        <w:tc>
          <w:tcPr>
            <w:tcW w:w="6552" w:type="dxa"/>
          </w:tcPr>
          <w:p w14:paraId="3A16B13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Category và Report API</w:t>
            </w:r>
          </w:p>
        </w:tc>
        <w:tc>
          <w:tcPr>
            <w:tcW w:w="1944" w:type="dxa"/>
          </w:tcPr>
          <w:p w14:paraId="139A12B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r>
      <w:tr w:rsidR="00C73AAA" w:rsidRPr="005E6496" w14:paraId="68491D44" w14:textId="77777777" w:rsidTr="005E6496">
        <w:tc>
          <w:tcPr>
            <w:tcW w:w="1008" w:type="dxa"/>
          </w:tcPr>
          <w:p w14:paraId="17C7CBF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4.4</w:t>
            </w:r>
          </w:p>
        </w:tc>
        <w:tc>
          <w:tcPr>
            <w:tcW w:w="6552" w:type="dxa"/>
          </w:tcPr>
          <w:p w14:paraId="66E96A5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Vote và reliability service</w:t>
            </w:r>
          </w:p>
        </w:tc>
        <w:tc>
          <w:tcPr>
            <w:tcW w:w="1944" w:type="dxa"/>
          </w:tcPr>
          <w:p w14:paraId="23A0BB9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r>
      <w:tr w:rsidR="00C73AAA" w:rsidRPr="005E6496" w14:paraId="24301AA5" w14:textId="77777777" w:rsidTr="005E6496">
        <w:tc>
          <w:tcPr>
            <w:tcW w:w="1008" w:type="dxa"/>
          </w:tcPr>
          <w:p w14:paraId="57F4A73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4.5</w:t>
            </w:r>
          </w:p>
        </w:tc>
        <w:tc>
          <w:tcPr>
            <w:tcW w:w="6552" w:type="dxa"/>
          </w:tcPr>
          <w:p w14:paraId="5FC10B2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Comment và Community API</w:t>
            </w:r>
          </w:p>
        </w:tc>
        <w:tc>
          <w:tcPr>
            <w:tcW w:w="1944" w:type="dxa"/>
          </w:tcPr>
          <w:p w14:paraId="0BD5CD4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r>
      <w:tr w:rsidR="00C73AAA" w:rsidRPr="005E6496" w14:paraId="3022D396" w14:textId="77777777" w:rsidTr="005E6496">
        <w:tc>
          <w:tcPr>
            <w:tcW w:w="1008" w:type="dxa"/>
          </w:tcPr>
          <w:p w14:paraId="647AF23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4.6</w:t>
            </w:r>
          </w:p>
        </w:tc>
        <w:tc>
          <w:tcPr>
            <w:tcW w:w="6552" w:type="dxa"/>
          </w:tcPr>
          <w:p w14:paraId="5BAB5D1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My Reports và profile summary</w:t>
            </w:r>
          </w:p>
        </w:tc>
        <w:tc>
          <w:tcPr>
            <w:tcW w:w="1944" w:type="dxa"/>
          </w:tcPr>
          <w:p w14:paraId="581EC97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w:t>
            </w:r>
          </w:p>
        </w:tc>
      </w:tr>
      <w:tr w:rsidR="00C73AAA" w:rsidRPr="005E6496" w14:paraId="73D511E1" w14:textId="77777777" w:rsidTr="005E6496">
        <w:tc>
          <w:tcPr>
            <w:tcW w:w="1008" w:type="dxa"/>
          </w:tcPr>
          <w:p w14:paraId="431BEBA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4.7</w:t>
            </w:r>
          </w:p>
        </w:tc>
        <w:tc>
          <w:tcPr>
            <w:tcW w:w="6552" w:type="dxa"/>
          </w:tcPr>
          <w:p w14:paraId="212CF89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Upload/image storage integration</w:t>
            </w:r>
          </w:p>
        </w:tc>
        <w:tc>
          <w:tcPr>
            <w:tcW w:w="1944" w:type="dxa"/>
          </w:tcPr>
          <w:p w14:paraId="5549307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 + TV6</w:t>
            </w:r>
          </w:p>
        </w:tc>
      </w:tr>
      <w:tr w:rsidR="00C73AAA" w:rsidRPr="005E6496" w14:paraId="5A0BAD3B" w14:textId="77777777" w:rsidTr="005E6496">
        <w:tc>
          <w:tcPr>
            <w:tcW w:w="1008" w:type="dxa"/>
          </w:tcPr>
          <w:p w14:paraId="501BDDF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4.8</w:t>
            </w:r>
          </w:p>
        </w:tc>
        <w:tc>
          <w:tcPr>
            <w:tcW w:w="6552" w:type="dxa"/>
          </w:tcPr>
          <w:p w14:paraId="581F6F6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OpenAPI, logging và API test</w:t>
            </w:r>
          </w:p>
        </w:tc>
        <w:tc>
          <w:tcPr>
            <w:tcW w:w="1944" w:type="dxa"/>
          </w:tcPr>
          <w:p w14:paraId="4901830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 + TV6</w:t>
            </w:r>
          </w:p>
        </w:tc>
      </w:tr>
      <w:tr w:rsidR="00D96D37" w:rsidRPr="005E6496" w14:paraId="6595DF57" w14:textId="77777777" w:rsidTr="005E6496">
        <w:tc>
          <w:tcPr>
            <w:tcW w:w="1008" w:type="dxa"/>
          </w:tcPr>
          <w:p w14:paraId="5E8BC34B" w14:textId="03C45E8A"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 xml:space="preserve">5.0 </w:t>
            </w:r>
          </w:p>
        </w:tc>
        <w:tc>
          <w:tcPr>
            <w:tcW w:w="6552" w:type="dxa"/>
          </w:tcPr>
          <w:p w14:paraId="32CFFAF9" w14:textId="20642EE8"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Phát triển Admin Web</w:t>
            </w:r>
          </w:p>
        </w:tc>
        <w:tc>
          <w:tcPr>
            <w:tcW w:w="1944" w:type="dxa"/>
          </w:tcPr>
          <w:p w14:paraId="6FDBFD6B" w14:textId="68D40860" w:rsidR="00D96D37" w:rsidRPr="00D96D37" w:rsidRDefault="00D96D37">
            <w:pPr>
              <w:spacing w:after="0" w:line="252" w:lineRule="auto"/>
              <w:rPr>
                <w:rFonts w:ascii="Times New Roman" w:hAnsi="Times New Roman" w:cs="Times New Roman"/>
                <w:sz w:val="24"/>
                <w:szCs w:val="24"/>
                <w:lang w:val="vi-VN"/>
              </w:rPr>
            </w:pPr>
            <w:r w:rsidRPr="00D96D37">
              <w:rPr>
                <w:rFonts w:ascii="Times New Roman" w:hAnsi="Times New Roman" w:cs="Times New Roman"/>
                <w:sz w:val="24"/>
                <w:szCs w:val="24"/>
              </w:rPr>
              <w:t>TV6</w:t>
            </w:r>
            <w:r>
              <w:rPr>
                <w:rFonts w:ascii="Times New Roman" w:hAnsi="Times New Roman" w:cs="Times New Roman"/>
                <w:sz w:val="24"/>
                <w:szCs w:val="24"/>
                <w:lang w:val="vi-VN"/>
              </w:rPr>
              <w:t xml:space="preserve"> + TV1</w:t>
            </w:r>
          </w:p>
        </w:tc>
      </w:tr>
      <w:tr w:rsidR="00D96D37" w:rsidRPr="005E6496" w14:paraId="3736DE59" w14:textId="77777777" w:rsidTr="005E6496">
        <w:tc>
          <w:tcPr>
            <w:tcW w:w="1008" w:type="dxa"/>
          </w:tcPr>
          <w:p w14:paraId="023E932B" w14:textId="10C8DF95"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w:t>
            </w:r>
            <w:r>
              <w:rPr>
                <w:rFonts w:ascii="Times New Roman" w:hAnsi="Times New Roman" w:cs="Times New Roman"/>
                <w:sz w:val="24"/>
                <w:szCs w:val="24"/>
              </w:rPr>
              <w:t>1</w:t>
            </w:r>
          </w:p>
        </w:tc>
        <w:tc>
          <w:tcPr>
            <w:tcW w:w="6552" w:type="dxa"/>
          </w:tcPr>
          <w:p w14:paraId="35A0855B" w14:textId="392C3880"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Khởi tạo Admin Web</w:t>
            </w:r>
          </w:p>
        </w:tc>
        <w:tc>
          <w:tcPr>
            <w:tcW w:w="1944" w:type="dxa"/>
          </w:tcPr>
          <w:p w14:paraId="6A28B865" w14:textId="223BD7CA"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D96D37" w:rsidRPr="005E6496" w14:paraId="3CE8BF11" w14:textId="77777777" w:rsidTr="005E6496">
        <w:tc>
          <w:tcPr>
            <w:tcW w:w="1008" w:type="dxa"/>
          </w:tcPr>
          <w:p w14:paraId="4EFCC623" w14:textId="00260C13"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w:t>
            </w:r>
            <w:r>
              <w:rPr>
                <w:rFonts w:ascii="Times New Roman" w:hAnsi="Times New Roman" w:cs="Times New Roman"/>
                <w:sz w:val="24"/>
                <w:szCs w:val="24"/>
              </w:rPr>
              <w:t>2</w:t>
            </w:r>
          </w:p>
        </w:tc>
        <w:tc>
          <w:tcPr>
            <w:tcW w:w="6552" w:type="dxa"/>
          </w:tcPr>
          <w:p w14:paraId="524A0355" w14:textId="74C0B7D7"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Đăng nhập và phân quyền</w:t>
            </w:r>
          </w:p>
        </w:tc>
        <w:tc>
          <w:tcPr>
            <w:tcW w:w="1944" w:type="dxa"/>
          </w:tcPr>
          <w:p w14:paraId="7C6EACD1" w14:textId="05A179BA"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D96D37" w:rsidRPr="005E6496" w14:paraId="444365E0" w14:textId="77777777" w:rsidTr="005E6496">
        <w:tc>
          <w:tcPr>
            <w:tcW w:w="1008" w:type="dxa"/>
          </w:tcPr>
          <w:p w14:paraId="47F6D3CE" w14:textId="20B9DD7E"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w:t>
            </w:r>
            <w:r>
              <w:rPr>
                <w:rFonts w:ascii="Times New Roman" w:hAnsi="Times New Roman" w:cs="Times New Roman"/>
                <w:sz w:val="24"/>
                <w:szCs w:val="24"/>
              </w:rPr>
              <w:t>3</w:t>
            </w:r>
          </w:p>
        </w:tc>
        <w:tc>
          <w:tcPr>
            <w:tcW w:w="6552" w:type="dxa"/>
          </w:tcPr>
          <w:p w14:paraId="63285D80" w14:textId="198D38BA"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Dashboard</w:t>
            </w:r>
          </w:p>
        </w:tc>
        <w:tc>
          <w:tcPr>
            <w:tcW w:w="1944" w:type="dxa"/>
          </w:tcPr>
          <w:p w14:paraId="1E97E546" w14:textId="6414A8E4"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D96D37" w:rsidRPr="005E6496" w14:paraId="48082BA9" w14:textId="77777777" w:rsidTr="005E6496">
        <w:tc>
          <w:tcPr>
            <w:tcW w:w="1008" w:type="dxa"/>
          </w:tcPr>
          <w:p w14:paraId="68A82C19" w14:textId="235680DE"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w:t>
            </w:r>
            <w:r>
              <w:rPr>
                <w:rFonts w:ascii="Times New Roman" w:hAnsi="Times New Roman" w:cs="Times New Roman"/>
                <w:sz w:val="24"/>
                <w:szCs w:val="24"/>
              </w:rPr>
              <w:t>4</w:t>
            </w:r>
          </w:p>
        </w:tc>
        <w:tc>
          <w:tcPr>
            <w:tcW w:w="6552" w:type="dxa"/>
          </w:tcPr>
          <w:p w14:paraId="16B0A03D" w14:textId="05F1BA32"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Quản lý báo cáo</w:t>
            </w:r>
          </w:p>
        </w:tc>
        <w:tc>
          <w:tcPr>
            <w:tcW w:w="1944" w:type="dxa"/>
          </w:tcPr>
          <w:p w14:paraId="10FFFFE2" w14:textId="1F90ABF8"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D96D37" w:rsidRPr="005E6496" w14:paraId="63F06A5B" w14:textId="77777777" w:rsidTr="005E6496">
        <w:tc>
          <w:tcPr>
            <w:tcW w:w="1008" w:type="dxa"/>
          </w:tcPr>
          <w:p w14:paraId="7C7FD2D3" w14:textId="30DA157C"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w:t>
            </w:r>
            <w:r>
              <w:rPr>
                <w:rFonts w:ascii="Times New Roman" w:hAnsi="Times New Roman" w:cs="Times New Roman"/>
                <w:sz w:val="24"/>
                <w:szCs w:val="24"/>
              </w:rPr>
              <w:t>5</w:t>
            </w:r>
          </w:p>
        </w:tc>
        <w:tc>
          <w:tcPr>
            <w:tcW w:w="6552" w:type="dxa"/>
          </w:tcPr>
          <w:p w14:paraId="4EC7E016" w14:textId="486C9166"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Quản lý người dùng</w:t>
            </w:r>
          </w:p>
        </w:tc>
        <w:tc>
          <w:tcPr>
            <w:tcW w:w="1944" w:type="dxa"/>
          </w:tcPr>
          <w:p w14:paraId="64EC9A82" w14:textId="58C798AD"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D96D37" w:rsidRPr="005E6496" w14:paraId="18A26974" w14:textId="77777777" w:rsidTr="005E6496">
        <w:tc>
          <w:tcPr>
            <w:tcW w:w="1008" w:type="dxa"/>
          </w:tcPr>
          <w:p w14:paraId="192D0BF0" w14:textId="3333CA6D"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5.6</w:t>
            </w:r>
          </w:p>
        </w:tc>
        <w:tc>
          <w:tcPr>
            <w:tcW w:w="6552" w:type="dxa"/>
          </w:tcPr>
          <w:p w14:paraId="702FB8B9" w14:textId="334048A4"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Quản lý bình luận</w:t>
            </w:r>
          </w:p>
        </w:tc>
        <w:tc>
          <w:tcPr>
            <w:tcW w:w="1944" w:type="dxa"/>
          </w:tcPr>
          <w:p w14:paraId="71CE766F" w14:textId="36180185"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D96D37" w:rsidRPr="005E6496" w14:paraId="24DEC078" w14:textId="77777777" w:rsidTr="005E6496">
        <w:tc>
          <w:tcPr>
            <w:tcW w:w="1008" w:type="dxa"/>
          </w:tcPr>
          <w:p w14:paraId="29B434A0" w14:textId="3EA5BCA3"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5.7</w:t>
            </w:r>
          </w:p>
        </w:tc>
        <w:tc>
          <w:tcPr>
            <w:tcW w:w="6552" w:type="dxa"/>
          </w:tcPr>
          <w:p w14:paraId="01539B6C" w14:textId="16ED34FF"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Nhật ký quản trị</w:t>
            </w:r>
          </w:p>
        </w:tc>
        <w:tc>
          <w:tcPr>
            <w:tcW w:w="1944" w:type="dxa"/>
          </w:tcPr>
          <w:p w14:paraId="7F7E21AC" w14:textId="0EE15D8B"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D96D37" w:rsidRPr="005E6496" w14:paraId="66226A26" w14:textId="77777777" w:rsidTr="005E6496">
        <w:tc>
          <w:tcPr>
            <w:tcW w:w="1008" w:type="dxa"/>
          </w:tcPr>
          <w:p w14:paraId="18ABAAEC" w14:textId="6B154D7A"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5.8</w:t>
            </w:r>
          </w:p>
        </w:tc>
        <w:tc>
          <w:tcPr>
            <w:tcW w:w="6552" w:type="dxa"/>
          </w:tcPr>
          <w:p w14:paraId="0CC8D769" w14:textId="0F1AC52E" w:rsidR="00D96D37" w:rsidRPr="00D96D37"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Tích hợp và kiểm thử Admin Web</w:t>
            </w:r>
          </w:p>
        </w:tc>
        <w:tc>
          <w:tcPr>
            <w:tcW w:w="1944" w:type="dxa"/>
          </w:tcPr>
          <w:p w14:paraId="0FFC890D" w14:textId="489EADE7" w:rsidR="00D96D37" w:rsidRPr="005E6496" w:rsidRDefault="00D96D37">
            <w:pPr>
              <w:spacing w:after="0" w:line="252" w:lineRule="auto"/>
              <w:rPr>
                <w:rFonts w:ascii="Times New Roman" w:hAnsi="Times New Roman" w:cs="Times New Roman"/>
                <w:sz w:val="24"/>
                <w:szCs w:val="24"/>
              </w:rPr>
            </w:pPr>
            <w:r w:rsidRPr="00D96D37">
              <w:rPr>
                <w:rFonts w:ascii="Times New Roman" w:hAnsi="Times New Roman" w:cs="Times New Roman"/>
                <w:sz w:val="24"/>
                <w:szCs w:val="24"/>
              </w:rPr>
              <w:t>TV6 + TV1</w:t>
            </w:r>
          </w:p>
        </w:tc>
      </w:tr>
      <w:tr w:rsidR="00C73AAA" w:rsidRPr="005E6496" w14:paraId="4AD802A3" w14:textId="77777777" w:rsidTr="005E6496">
        <w:tc>
          <w:tcPr>
            <w:tcW w:w="1008" w:type="dxa"/>
          </w:tcPr>
          <w:p w14:paraId="0D01918B" w14:textId="1D84897E"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lastRenderedPageBreak/>
              <w:t>6</w:t>
            </w:r>
            <w:r w:rsidR="00AA1CBA" w:rsidRPr="005E6496">
              <w:rPr>
                <w:rFonts w:ascii="Times New Roman" w:hAnsi="Times New Roman" w:cs="Times New Roman"/>
                <w:sz w:val="24"/>
                <w:szCs w:val="24"/>
              </w:rPr>
              <w:t>.0</w:t>
            </w:r>
          </w:p>
        </w:tc>
        <w:tc>
          <w:tcPr>
            <w:tcW w:w="6552" w:type="dxa"/>
          </w:tcPr>
          <w:p w14:paraId="1039448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Cơ sở dữ liệu, lưu trữ và hạ tầng</w:t>
            </w:r>
          </w:p>
        </w:tc>
        <w:tc>
          <w:tcPr>
            <w:tcW w:w="1944" w:type="dxa"/>
          </w:tcPr>
          <w:p w14:paraId="0007EB3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14BBECCB" w14:textId="77777777" w:rsidTr="005E6496">
        <w:tc>
          <w:tcPr>
            <w:tcW w:w="1008" w:type="dxa"/>
          </w:tcPr>
          <w:p w14:paraId="5BE9F6A4" w14:textId="35EFC317"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6</w:t>
            </w:r>
            <w:r w:rsidR="00AA1CBA" w:rsidRPr="005E6496">
              <w:rPr>
                <w:rFonts w:ascii="Times New Roman" w:hAnsi="Times New Roman" w:cs="Times New Roman"/>
                <w:sz w:val="24"/>
                <w:szCs w:val="24"/>
              </w:rPr>
              <w:t>.1</w:t>
            </w:r>
          </w:p>
        </w:tc>
        <w:tc>
          <w:tcPr>
            <w:tcW w:w="6552" w:type="dxa"/>
          </w:tcPr>
          <w:p w14:paraId="39A7C75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Schema User, Category, Report, Vote, Comment</w:t>
            </w:r>
          </w:p>
        </w:tc>
        <w:tc>
          <w:tcPr>
            <w:tcW w:w="1944" w:type="dxa"/>
          </w:tcPr>
          <w:p w14:paraId="7498608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21FF9DA2" w14:textId="77777777" w:rsidTr="005E6496">
        <w:tc>
          <w:tcPr>
            <w:tcW w:w="1008" w:type="dxa"/>
          </w:tcPr>
          <w:p w14:paraId="0877E1D2" w14:textId="46CE2E95"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6</w:t>
            </w:r>
            <w:r w:rsidR="00AA1CBA" w:rsidRPr="005E6496">
              <w:rPr>
                <w:rFonts w:ascii="Times New Roman" w:hAnsi="Times New Roman" w:cs="Times New Roman"/>
                <w:sz w:val="24"/>
                <w:szCs w:val="24"/>
              </w:rPr>
              <w:t>.2</w:t>
            </w:r>
          </w:p>
        </w:tc>
        <w:tc>
          <w:tcPr>
            <w:tcW w:w="6552" w:type="dxa"/>
          </w:tcPr>
          <w:p w14:paraId="7A1EDFF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Migration, constraint và index</w:t>
            </w:r>
          </w:p>
        </w:tc>
        <w:tc>
          <w:tcPr>
            <w:tcW w:w="1944" w:type="dxa"/>
          </w:tcPr>
          <w:p w14:paraId="0D84280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19F008B0" w14:textId="77777777" w:rsidTr="005E6496">
        <w:tc>
          <w:tcPr>
            <w:tcW w:w="1008" w:type="dxa"/>
          </w:tcPr>
          <w:p w14:paraId="664F1F93" w14:textId="4DA636B5"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6</w:t>
            </w:r>
            <w:r w:rsidR="00AA1CBA" w:rsidRPr="005E6496">
              <w:rPr>
                <w:rFonts w:ascii="Times New Roman" w:hAnsi="Times New Roman" w:cs="Times New Roman"/>
                <w:sz w:val="24"/>
                <w:szCs w:val="24"/>
              </w:rPr>
              <w:t>.3</w:t>
            </w:r>
          </w:p>
        </w:tc>
        <w:tc>
          <w:tcPr>
            <w:tcW w:w="6552" w:type="dxa"/>
          </w:tcPr>
          <w:p w14:paraId="047B2E7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Spatial query/bbox và seed data</w:t>
            </w:r>
          </w:p>
        </w:tc>
        <w:tc>
          <w:tcPr>
            <w:tcW w:w="1944" w:type="dxa"/>
          </w:tcPr>
          <w:p w14:paraId="04B11E9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 + TV5</w:t>
            </w:r>
          </w:p>
        </w:tc>
      </w:tr>
      <w:tr w:rsidR="00C73AAA" w:rsidRPr="005E6496" w14:paraId="4888074E" w14:textId="77777777" w:rsidTr="005E6496">
        <w:tc>
          <w:tcPr>
            <w:tcW w:w="1008" w:type="dxa"/>
          </w:tcPr>
          <w:p w14:paraId="2889FC64" w14:textId="5A050021"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6</w:t>
            </w:r>
            <w:r w:rsidR="00AA1CBA" w:rsidRPr="005E6496">
              <w:rPr>
                <w:rFonts w:ascii="Times New Roman" w:hAnsi="Times New Roman" w:cs="Times New Roman"/>
                <w:sz w:val="24"/>
                <w:szCs w:val="24"/>
              </w:rPr>
              <w:t>.4</w:t>
            </w:r>
          </w:p>
        </w:tc>
        <w:tc>
          <w:tcPr>
            <w:tcW w:w="6552" w:type="dxa"/>
          </w:tcPr>
          <w:p w14:paraId="50A4417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Image storage, thumbnail và retention</w:t>
            </w:r>
          </w:p>
        </w:tc>
        <w:tc>
          <w:tcPr>
            <w:tcW w:w="1944" w:type="dxa"/>
          </w:tcPr>
          <w:p w14:paraId="487195A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 + TV5</w:t>
            </w:r>
          </w:p>
        </w:tc>
      </w:tr>
      <w:tr w:rsidR="00C73AAA" w:rsidRPr="005E6496" w14:paraId="40A34B1A" w14:textId="77777777" w:rsidTr="005E6496">
        <w:tc>
          <w:tcPr>
            <w:tcW w:w="1008" w:type="dxa"/>
          </w:tcPr>
          <w:p w14:paraId="258D2609" w14:textId="30116D90"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6</w:t>
            </w:r>
            <w:r w:rsidR="00AA1CBA" w:rsidRPr="005E6496">
              <w:rPr>
                <w:rFonts w:ascii="Times New Roman" w:hAnsi="Times New Roman" w:cs="Times New Roman"/>
                <w:sz w:val="24"/>
                <w:szCs w:val="24"/>
              </w:rPr>
              <w:t>.5</w:t>
            </w:r>
          </w:p>
        </w:tc>
        <w:tc>
          <w:tcPr>
            <w:tcW w:w="6552" w:type="dxa"/>
          </w:tcPr>
          <w:p w14:paraId="32F8F3E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Docker/dev environment và .env.example</w:t>
            </w:r>
          </w:p>
        </w:tc>
        <w:tc>
          <w:tcPr>
            <w:tcW w:w="1944" w:type="dxa"/>
          </w:tcPr>
          <w:p w14:paraId="13B2779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3C52C8CC" w14:textId="77777777" w:rsidTr="005E6496">
        <w:tc>
          <w:tcPr>
            <w:tcW w:w="1008" w:type="dxa"/>
          </w:tcPr>
          <w:p w14:paraId="5384FD76" w14:textId="749A8A67"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6</w:t>
            </w:r>
            <w:r w:rsidR="00AA1CBA" w:rsidRPr="005E6496">
              <w:rPr>
                <w:rFonts w:ascii="Times New Roman" w:hAnsi="Times New Roman" w:cs="Times New Roman"/>
                <w:sz w:val="24"/>
                <w:szCs w:val="24"/>
              </w:rPr>
              <w:t>.6</w:t>
            </w:r>
          </w:p>
        </w:tc>
        <w:tc>
          <w:tcPr>
            <w:tcW w:w="6552" w:type="dxa"/>
          </w:tcPr>
          <w:p w14:paraId="2FFC699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CI build, test và artifact</w:t>
            </w:r>
          </w:p>
        </w:tc>
        <w:tc>
          <w:tcPr>
            <w:tcW w:w="1944" w:type="dxa"/>
          </w:tcPr>
          <w:p w14:paraId="016C8C6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423A6B83" w14:textId="77777777" w:rsidTr="005E6496">
        <w:tc>
          <w:tcPr>
            <w:tcW w:w="1008" w:type="dxa"/>
          </w:tcPr>
          <w:p w14:paraId="4EEE063D" w14:textId="26FC475E"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.0</w:t>
            </w:r>
          </w:p>
        </w:tc>
        <w:tc>
          <w:tcPr>
            <w:tcW w:w="6552" w:type="dxa"/>
          </w:tcPr>
          <w:p w14:paraId="1C72261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Kiểm thử và đảm bảo chất lượng</w:t>
            </w:r>
          </w:p>
        </w:tc>
        <w:tc>
          <w:tcPr>
            <w:tcW w:w="1944" w:type="dxa"/>
          </w:tcPr>
          <w:p w14:paraId="622BB7E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 + toàn nhóm</w:t>
            </w:r>
          </w:p>
        </w:tc>
      </w:tr>
      <w:tr w:rsidR="00C73AAA" w:rsidRPr="005E6496" w14:paraId="1752080C" w14:textId="77777777" w:rsidTr="005E6496">
        <w:tc>
          <w:tcPr>
            <w:tcW w:w="1008" w:type="dxa"/>
          </w:tcPr>
          <w:p w14:paraId="563B5795" w14:textId="74F6EE22"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.1</w:t>
            </w:r>
          </w:p>
        </w:tc>
        <w:tc>
          <w:tcPr>
            <w:tcW w:w="6552" w:type="dxa"/>
          </w:tcPr>
          <w:p w14:paraId="3D9BC48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Test plan, test case và traceability</w:t>
            </w:r>
          </w:p>
        </w:tc>
        <w:tc>
          <w:tcPr>
            <w:tcW w:w="1944" w:type="dxa"/>
          </w:tcPr>
          <w:p w14:paraId="1BD00B6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6E62DF6C" w14:textId="77777777" w:rsidTr="005E6496">
        <w:tc>
          <w:tcPr>
            <w:tcW w:w="1008" w:type="dxa"/>
          </w:tcPr>
          <w:p w14:paraId="410B6C7B" w14:textId="3FDCA900"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.2</w:t>
            </w:r>
          </w:p>
        </w:tc>
        <w:tc>
          <w:tcPr>
            <w:tcW w:w="6552" w:type="dxa"/>
          </w:tcPr>
          <w:p w14:paraId="6E4D866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Unit test mobile/backend</w:t>
            </w:r>
          </w:p>
        </w:tc>
        <w:tc>
          <w:tcPr>
            <w:tcW w:w="1944" w:type="dxa"/>
          </w:tcPr>
          <w:p w14:paraId="2F29B71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TV2/3/4/5</w:t>
            </w:r>
          </w:p>
        </w:tc>
      </w:tr>
      <w:tr w:rsidR="00C73AAA" w:rsidRPr="005E6496" w14:paraId="76E44857" w14:textId="77777777" w:rsidTr="005E6496">
        <w:tc>
          <w:tcPr>
            <w:tcW w:w="1008" w:type="dxa"/>
          </w:tcPr>
          <w:p w14:paraId="62223728" w14:textId="3DD78096"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.3</w:t>
            </w:r>
          </w:p>
        </w:tc>
        <w:tc>
          <w:tcPr>
            <w:tcW w:w="6552" w:type="dxa"/>
          </w:tcPr>
          <w:p w14:paraId="55AADC5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API integration test</w:t>
            </w:r>
          </w:p>
        </w:tc>
        <w:tc>
          <w:tcPr>
            <w:tcW w:w="1944" w:type="dxa"/>
          </w:tcPr>
          <w:p w14:paraId="16D4A5A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 + TV6</w:t>
            </w:r>
          </w:p>
        </w:tc>
      </w:tr>
      <w:tr w:rsidR="00C73AAA" w:rsidRPr="005E6496" w14:paraId="0B53EF10" w14:textId="77777777" w:rsidTr="005E6496">
        <w:tc>
          <w:tcPr>
            <w:tcW w:w="1008" w:type="dxa"/>
          </w:tcPr>
          <w:p w14:paraId="2EB82CCA" w14:textId="5A2324C8"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.4</w:t>
            </w:r>
          </w:p>
        </w:tc>
        <w:tc>
          <w:tcPr>
            <w:tcW w:w="6552" w:type="dxa"/>
          </w:tcPr>
          <w:p w14:paraId="6A9B0C8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End-to-end test các luồng chính</w:t>
            </w:r>
          </w:p>
        </w:tc>
        <w:tc>
          <w:tcPr>
            <w:tcW w:w="1944" w:type="dxa"/>
          </w:tcPr>
          <w:p w14:paraId="593CC4B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 + toàn nhóm</w:t>
            </w:r>
          </w:p>
        </w:tc>
      </w:tr>
      <w:tr w:rsidR="00C73AAA" w:rsidRPr="005E6496" w14:paraId="6FD0E289" w14:textId="77777777" w:rsidTr="005E6496">
        <w:tc>
          <w:tcPr>
            <w:tcW w:w="1008" w:type="dxa"/>
          </w:tcPr>
          <w:p w14:paraId="2E06E3F9" w14:textId="5DB49A25"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.5</w:t>
            </w:r>
          </w:p>
        </w:tc>
        <w:tc>
          <w:tcPr>
            <w:tcW w:w="6552" w:type="dxa"/>
          </w:tcPr>
          <w:p w14:paraId="596492E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Usability/UI review theo prototype</w:t>
            </w:r>
          </w:p>
        </w:tc>
        <w:tc>
          <w:tcPr>
            <w:tcW w:w="1944" w:type="dxa"/>
          </w:tcPr>
          <w:p w14:paraId="0264CB1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TV2/3/4</w:t>
            </w:r>
          </w:p>
        </w:tc>
      </w:tr>
      <w:tr w:rsidR="00C73AAA" w:rsidRPr="005E6496" w14:paraId="6357D156" w14:textId="77777777" w:rsidTr="005E6496">
        <w:tc>
          <w:tcPr>
            <w:tcW w:w="1008" w:type="dxa"/>
          </w:tcPr>
          <w:p w14:paraId="3B8F9B28" w14:textId="204383A3"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.6</w:t>
            </w:r>
          </w:p>
        </w:tc>
        <w:tc>
          <w:tcPr>
            <w:tcW w:w="6552" w:type="dxa"/>
          </w:tcPr>
          <w:p w14:paraId="0F4021F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Security/basic permission review</w:t>
            </w:r>
          </w:p>
        </w:tc>
        <w:tc>
          <w:tcPr>
            <w:tcW w:w="1944" w:type="dxa"/>
          </w:tcPr>
          <w:p w14:paraId="2A64427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 + TV6</w:t>
            </w:r>
          </w:p>
        </w:tc>
      </w:tr>
      <w:tr w:rsidR="00C73AAA" w:rsidRPr="005E6496" w14:paraId="53990567" w14:textId="77777777" w:rsidTr="005E6496">
        <w:tc>
          <w:tcPr>
            <w:tcW w:w="1008" w:type="dxa"/>
          </w:tcPr>
          <w:p w14:paraId="3B06A9DB" w14:textId="70F5D93E"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7</w:t>
            </w:r>
            <w:r w:rsidR="00AA1CBA" w:rsidRPr="005E6496">
              <w:rPr>
                <w:rFonts w:ascii="Times New Roman" w:hAnsi="Times New Roman" w:cs="Times New Roman"/>
                <w:sz w:val="24"/>
                <w:szCs w:val="24"/>
              </w:rPr>
              <w:t>.7</w:t>
            </w:r>
          </w:p>
        </w:tc>
        <w:tc>
          <w:tcPr>
            <w:tcW w:w="6552" w:type="dxa"/>
          </w:tcPr>
          <w:p w14:paraId="09AF19B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Regression, bug fixing và release checklist</w:t>
            </w:r>
          </w:p>
        </w:tc>
        <w:tc>
          <w:tcPr>
            <w:tcW w:w="1944" w:type="dxa"/>
          </w:tcPr>
          <w:p w14:paraId="1D795AB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 + toàn nhóm</w:t>
            </w:r>
          </w:p>
        </w:tc>
      </w:tr>
      <w:tr w:rsidR="00C73AAA" w:rsidRPr="005E6496" w14:paraId="46499582" w14:textId="77777777" w:rsidTr="005E6496">
        <w:tc>
          <w:tcPr>
            <w:tcW w:w="1008" w:type="dxa"/>
          </w:tcPr>
          <w:p w14:paraId="307116BD" w14:textId="48979420"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8</w:t>
            </w:r>
            <w:r w:rsidR="00AA1CBA" w:rsidRPr="005E6496">
              <w:rPr>
                <w:rFonts w:ascii="Times New Roman" w:hAnsi="Times New Roman" w:cs="Times New Roman"/>
                <w:sz w:val="24"/>
                <w:szCs w:val="24"/>
              </w:rPr>
              <w:t>.0</w:t>
            </w:r>
          </w:p>
        </w:tc>
        <w:tc>
          <w:tcPr>
            <w:tcW w:w="6552" w:type="dxa"/>
          </w:tcPr>
          <w:p w14:paraId="7D820DB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Triển khai, demo và bàn giao</w:t>
            </w:r>
          </w:p>
        </w:tc>
        <w:tc>
          <w:tcPr>
            <w:tcW w:w="1944" w:type="dxa"/>
          </w:tcPr>
          <w:p w14:paraId="015573D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TV6</w:t>
            </w:r>
          </w:p>
        </w:tc>
      </w:tr>
      <w:tr w:rsidR="00C73AAA" w:rsidRPr="005E6496" w14:paraId="1AC7EB85" w14:textId="77777777" w:rsidTr="005E6496">
        <w:tc>
          <w:tcPr>
            <w:tcW w:w="1008" w:type="dxa"/>
          </w:tcPr>
          <w:p w14:paraId="0FF981FC" w14:textId="00A0CDB1"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8</w:t>
            </w:r>
            <w:r w:rsidR="00AA1CBA" w:rsidRPr="005E6496">
              <w:rPr>
                <w:rFonts w:ascii="Times New Roman" w:hAnsi="Times New Roman" w:cs="Times New Roman"/>
                <w:sz w:val="24"/>
                <w:szCs w:val="24"/>
              </w:rPr>
              <w:t>.1</w:t>
            </w:r>
          </w:p>
        </w:tc>
        <w:tc>
          <w:tcPr>
            <w:tcW w:w="6552" w:type="dxa"/>
          </w:tcPr>
          <w:p w14:paraId="71FC52B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Staging/demo environment</w:t>
            </w:r>
          </w:p>
        </w:tc>
        <w:tc>
          <w:tcPr>
            <w:tcW w:w="1944" w:type="dxa"/>
          </w:tcPr>
          <w:p w14:paraId="77FF5E0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1E6698C8" w14:textId="77777777" w:rsidTr="005E6496">
        <w:tc>
          <w:tcPr>
            <w:tcW w:w="1008" w:type="dxa"/>
          </w:tcPr>
          <w:p w14:paraId="02A31C38" w14:textId="71116F67"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8</w:t>
            </w:r>
            <w:r w:rsidR="00AA1CBA" w:rsidRPr="005E6496">
              <w:rPr>
                <w:rFonts w:ascii="Times New Roman" w:hAnsi="Times New Roman" w:cs="Times New Roman"/>
                <w:sz w:val="24"/>
                <w:szCs w:val="24"/>
              </w:rPr>
              <w:t>.2</w:t>
            </w:r>
          </w:p>
        </w:tc>
        <w:tc>
          <w:tcPr>
            <w:tcW w:w="6552" w:type="dxa"/>
          </w:tcPr>
          <w:p w14:paraId="467E4E1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Demo accounts và sample reports</w:t>
            </w:r>
          </w:p>
        </w:tc>
        <w:tc>
          <w:tcPr>
            <w:tcW w:w="1944" w:type="dxa"/>
          </w:tcPr>
          <w:p w14:paraId="76866F3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 + TV6</w:t>
            </w:r>
          </w:p>
        </w:tc>
      </w:tr>
      <w:tr w:rsidR="00C73AAA" w:rsidRPr="005E6496" w14:paraId="0DA5B367" w14:textId="77777777" w:rsidTr="005E6496">
        <w:tc>
          <w:tcPr>
            <w:tcW w:w="1008" w:type="dxa"/>
          </w:tcPr>
          <w:p w14:paraId="610002DA" w14:textId="448E96F0"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8</w:t>
            </w:r>
            <w:r w:rsidR="00AA1CBA" w:rsidRPr="005E6496">
              <w:rPr>
                <w:rFonts w:ascii="Times New Roman" w:hAnsi="Times New Roman" w:cs="Times New Roman"/>
                <w:sz w:val="24"/>
                <w:szCs w:val="24"/>
              </w:rPr>
              <w:t>.3</w:t>
            </w:r>
          </w:p>
        </w:tc>
        <w:tc>
          <w:tcPr>
            <w:tcW w:w="6552" w:type="dxa"/>
          </w:tcPr>
          <w:p w14:paraId="587A490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README cài đặt và hướng dẫn sử dụng</w:t>
            </w:r>
          </w:p>
        </w:tc>
        <w:tc>
          <w:tcPr>
            <w:tcW w:w="1944" w:type="dxa"/>
          </w:tcPr>
          <w:p w14:paraId="664F5CB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TV6</w:t>
            </w:r>
          </w:p>
        </w:tc>
      </w:tr>
      <w:tr w:rsidR="00C73AAA" w:rsidRPr="005E6496" w14:paraId="006F54AC" w14:textId="77777777" w:rsidTr="005E6496">
        <w:tc>
          <w:tcPr>
            <w:tcW w:w="1008" w:type="dxa"/>
          </w:tcPr>
          <w:p w14:paraId="28E029BF" w14:textId="2D922DC3"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8</w:t>
            </w:r>
            <w:r w:rsidR="00AA1CBA" w:rsidRPr="005E6496">
              <w:rPr>
                <w:rFonts w:ascii="Times New Roman" w:hAnsi="Times New Roman" w:cs="Times New Roman"/>
                <w:sz w:val="24"/>
                <w:szCs w:val="24"/>
              </w:rPr>
              <w:t>.4</w:t>
            </w:r>
          </w:p>
        </w:tc>
        <w:tc>
          <w:tcPr>
            <w:tcW w:w="6552" w:type="dxa"/>
          </w:tcPr>
          <w:p w14:paraId="3AAE481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Tài liệu kỹ thuật và API handoff</w:t>
            </w:r>
          </w:p>
        </w:tc>
        <w:tc>
          <w:tcPr>
            <w:tcW w:w="1944" w:type="dxa"/>
          </w:tcPr>
          <w:p w14:paraId="4B11AEE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TV5</w:t>
            </w:r>
          </w:p>
        </w:tc>
      </w:tr>
      <w:tr w:rsidR="00C73AAA" w:rsidRPr="005E6496" w14:paraId="6C59BA8E" w14:textId="77777777" w:rsidTr="005E6496">
        <w:tc>
          <w:tcPr>
            <w:tcW w:w="1008" w:type="dxa"/>
          </w:tcPr>
          <w:p w14:paraId="4A0FF6EB" w14:textId="368D2B5E"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8</w:t>
            </w:r>
            <w:r w:rsidR="00AA1CBA" w:rsidRPr="005E6496">
              <w:rPr>
                <w:rFonts w:ascii="Times New Roman" w:hAnsi="Times New Roman" w:cs="Times New Roman"/>
                <w:sz w:val="24"/>
                <w:szCs w:val="24"/>
              </w:rPr>
              <w:t>.5</w:t>
            </w:r>
          </w:p>
        </w:tc>
        <w:tc>
          <w:tcPr>
            <w:tcW w:w="6552" w:type="dxa"/>
          </w:tcPr>
          <w:p w14:paraId="6180643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Slide, demo script và rehearsal</w:t>
            </w:r>
          </w:p>
        </w:tc>
        <w:tc>
          <w:tcPr>
            <w:tcW w:w="1944" w:type="dxa"/>
          </w:tcPr>
          <w:p w14:paraId="1590BAC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toàn nhóm</w:t>
            </w:r>
          </w:p>
        </w:tc>
      </w:tr>
      <w:tr w:rsidR="00C73AAA" w:rsidRPr="005E6496" w14:paraId="4F883E48" w14:textId="77777777" w:rsidTr="005E6496">
        <w:tc>
          <w:tcPr>
            <w:tcW w:w="1008" w:type="dxa"/>
          </w:tcPr>
          <w:p w14:paraId="4956D31F" w14:textId="1863DCA5" w:rsidR="00C73AAA" w:rsidRPr="005E6496" w:rsidRDefault="00D96D37">
            <w:pPr>
              <w:spacing w:after="0" w:line="252" w:lineRule="auto"/>
              <w:rPr>
                <w:rFonts w:ascii="Times New Roman" w:hAnsi="Times New Roman" w:cs="Times New Roman"/>
                <w:sz w:val="24"/>
                <w:szCs w:val="24"/>
              </w:rPr>
            </w:pPr>
            <w:r>
              <w:rPr>
                <w:rFonts w:ascii="Times New Roman" w:hAnsi="Times New Roman" w:cs="Times New Roman"/>
                <w:sz w:val="24"/>
                <w:szCs w:val="24"/>
              </w:rPr>
              <w:t>8</w:t>
            </w:r>
            <w:r w:rsidR="00AA1CBA" w:rsidRPr="005E6496">
              <w:rPr>
                <w:rFonts w:ascii="Times New Roman" w:hAnsi="Times New Roman" w:cs="Times New Roman"/>
                <w:sz w:val="24"/>
                <w:szCs w:val="24"/>
              </w:rPr>
              <w:t>.6</w:t>
            </w:r>
          </w:p>
        </w:tc>
        <w:tc>
          <w:tcPr>
            <w:tcW w:w="6552" w:type="dxa"/>
          </w:tcPr>
          <w:p w14:paraId="22EE17B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Bản release và bàn giao cho giảng viên</w:t>
            </w:r>
          </w:p>
        </w:tc>
        <w:tc>
          <w:tcPr>
            <w:tcW w:w="1944" w:type="dxa"/>
          </w:tcPr>
          <w:p w14:paraId="23109DF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r>
    </w:tbl>
    <w:p w14:paraId="38CA232D" w14:textId="77777777" w:rsidR="00C73AAA" w:rsidRPr="005E6496" w:rsidRDefault="00C73AAA">
      <w:pPr>
        <w:spacing w:after="40"/>
        <w:rPr>
          <w:rFonts w:ascii="Times New Roman" w:hAnsi="Times New Roman" w:cs="Times New Roman"/>
          <w:sz w:val="24"/>
          <w:szCs w:val="24"/>
        </w:rPr>
      </w:pPr>
    </w:p>
    <w:p w14:paraId="3DB45914" w14:textId="77777777" w:rsidR="00C73AAA" w:rsidRPr="005E6496" w:rsidRDefault="00AA1CBA">
      <w:pPr>
        <w:pStyle w:val="Heading1"/>
        <w:rPr>
          <w:rFonts w:ascii="Times New Roman" w:hAnsi="Times New Roman" w:cs="Times New Roman"/>
          <w:sz w:val="24"/>
          <w:szCs w:val="24"/>
        </w:rPr>
      </w:pPr>
      <w:bookmarkStart w:id="10" w:name="_Toc243745405"/>
      <w:r w:rsidRPr="005E6496">
        <w:rPr>
          <w:rFonts w:ascii="Times New Roman" w:hAnsi="Times New Roman" w:cs="Times New Roman"/>
          <w:sz w:val="24"/>
          <w:szCs w:val="24"/>
        </w:rPr>
        <w:t>4 Từ điển gói công việc</w:t>
      </w:r>
      <w:bookmarkEnd w:id="10"/>
    </w:p>
    <w:p w14:paraId="4ACA250A" w14:textId="77777777" w:rsidR="00C73AAA" w:rsidRPr="005E6496" w:rsidRDefault="00AA1CBA">
      <w:pPr>
        <w:rPr>
          <w:rFonts w:ascii="Times New Roman" w:hAnsi="Times New Roman" w:cs="Times New Roman"/>
          <w:sz w:val="24"/>
          <w:szCs w:val="24"/>
        </w:rPr>
      </w:pPr>
      <w:r w:rsidRPr="005E6496">
        <w:rPr>
          <w:rFonts w:ascii="Times New Roman" w:hAnsi="Times New Roman" w:cs="Times New Roman"/>
          <w:sz w:val="24"/>
          <w:szCs w:val="24"/>
        </w:rPr>
        <w:t>Các bảng sau là phần quan trọng nhất của WBS. Owner đang dùng mã TV tạm thời; nhóm thay bằng tên thật ở phần 2 sau khi chốt phân công.</w:t>
      </w:r>
    </w:p>
    <w:p w14:paraId="47FBC321" w14:textId="77777777" w:rsidR="00C73AAA" w:rsidRPr="005E6496" w:rsidRDefault="00AA1CBA">
      <w:pPr>
        <w:pStyle w:val="Heading2"/>
        <w:rPr>
          <w:rFonts w:ascii="Times New Roman" w:hAnsi="Times New Roman" w:cs="Times New Roman"/>
          <w:sz w:val="24"/>
          <w:szCs w:val="24"/>
        </w:rPr>
      </w:pPr>
      <w:bookmarkStart w:id="11" w:name="_Toc243745406"/>
      <w:r w:rsidRPr="005E6496">
        <w:rPr>
          <w:rFonts w:ascii="Times New Roman" w:hAnsi="Times New Roman" w:cs="Times New Roman"/>
          <w:sz w:val="24"/>
          <w:szCs w:val="24"/>
        </w:rPr>
        <w:t>4.1 Quản lý dự án và phân tích yêu cầu</w:t>
      </w:r>
      <w:bookmarkEnd w:id="11"/>
    </w:p>
    <w:tbl>
      <w:tblPr>
        <w:tblStyle w:val="TableGrid"/>
        <w:tblW w:w="0" w:type="auto"/>
        <w:tblLook w:val="04A0" w:firstRow="1" w:lastRow="0" w:firstColumn="1" w:lastColumn="0" w:noHBand="0" w:noVBand="1"/>
      </w:tblPr>
      <w:tblGrid>
        <w:gridCol w:w="936"/>
        <w:gridCol w:w="2088"/>
        <w:gridCol w:w="2232"/>
        <w:gridCol w:w="1163"/>
        <w:gridCol w:w="1656"/>
        <w:gridCol w:w="1883"/>
      </w:tblGrid>
      <w:tr w:rsidR="00C73AAA" w:rsidRPr="005E6496" w14:paraId="5D2B8E46" w14:textId="77777777" w:rsidTr="005E6496">
        <w:tc>
          <w:tcPr>
            <w:tcW w:w="936" w:type="dxa"/>
          </w:tcPr>
          <w:p w14:paraId="2079A24E"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088" w:type="dxa"/>
          </w:tcPr>
          <w:p w14:paraId="75545197"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Gói công việc</w:t>
            </w:r>
          </w:p>
        </w:tc>
        <w:tc>
          <w:tcPr>
            <w:tcW w:w="2232" w:type="dxa"/>
          </w:tcPr>
          <w:p w14:paraId="3ECB0418"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c>
          <w:tcPr>
            <w:tcW w:w="936" w:type="dxa"/>
          </w:tcPr>
          <w:p w14:paraId="0D68D87A"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1656" w:type="dxa"/>
          </w:tcPr>
          <w:p w14:paraId="0A4565F0"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Phụ thuộc</w:t>
            </w:r>
          </w:p>
        </w:tc>
        <w:tc>
          <w:tcPr>
            <w:tcW w:w="1656" w:type="dxa"/>
          </w:tcPr>
          <w:p w14:paraId="236462B5"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Tiêu chí hoàn thành</w:t>
            </w:r>
          </w:p>
        </w:tc>
      </w:tr>
      <w:tr w:rsidR="00C73AAA" w:rsidRPr="005E6496" w14:paraId="50F7EA12" w14:textId="77777777" w:rsidTr="005E6496">
        <w:tc>
          <w:tcPr>
            <w:tcW w:w="936" w:type="dxa"/>
          </w:tcPr>
          <w:p w14:paraId="6AFDE91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1.1.1</w:t>
            </w:r>
          </w:p>
        </w:tc>
        <w:tc>
          <w:tcPr>
            <w:tcW w:w="2088" w:type="dxa"/>
          </w:tcPr>
          <w:p w14:paraId="29E348F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Kickoff và thống nhất mục tiêu</w:t>
            </w:r>
          </w:p>
        </w:tc>
        <w:tc>
          <w:tcPr>
            <w:tcW w:w="2232" w:type="dxa"/>
          </w:tcPr>
          <w:p w14:paraId="0F739F5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Biên bản kickoff, mục tiêu, phạm vi</w:t>
            </w:r>
          </w:p>
        </w:tc>
        <w:tc>
          <w:tcPr>
            <w:tcW w:w="936" w:type="dxa"/>
          </w:tcPr>
          <w:p w14:paraId="61B3FA5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1656" w:type="dxa"/>
          </w:tcPr>
          <w:p w14:paraId="50977E2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w:t>
            </w:r>
          </w:p>
        </w:tc>
        <w:tc>
          <w:tcPr>
            <w:tcW w:w="1656" w:type="dxa"/>
          </w:tcPr>
          <w:p w14:paraId="5ECF478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Có biên bản và người xác nhận.</w:t>
            </w:r>
          </w:p>
        </w:tc>
      </w:tr>
      <w:tr w:rsidR="00C73AAA" w:rsidRPr="005E6496" w14:paraId="6DF69060" w14:textId="77777777" w:rsidTr="005E6496">
        <w:tc>
          <w:tcPr>
            <w:tcW w:w="936" w:type="dxa"/>
          </w:tcPr>
          <w:p w14:paraId="51DBA12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1.2.1</w:t>
            </w:r>
          </w:p>
        </w:tc>
        <w:tc>
          <w:tcPr>
            <w:tcW w:w="2088" w:type="dxa"/>
          </w:tcPr>
          <w:p w14:paraId="71C3707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Đọc tài liệu ý tưởng/UI và prototype</w:t>
            </w:r>
          </w:p>
        </w:tc>
        <w:tc>
          <w:tcPr>
            <w:tcW w:w="2232" w:type="dxa"/>
          </w:tcPr>
          <w:p w14:paraId="71BDC69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Danh sách yêu cầu, open questions</w:t>
            </w:r>
          </w:p>
        </w:tc>
        <w:tc>
          <w:tcPr>
            <w:tcW w:w="936" w:type="dxa"/>
          </w:tcPr>
          <w:p w14:paraId="18786E6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1656" w:type="dxa"/>
          </w:tcPr>
          <w:p w14:paraId="5F2FBC9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1.1.1</w:t>
            </w:r>
          </w:p>
        </w:tc>
        <w:tc>
          <w:tcPr>
            <w:tcW w:w="1656" w:type="dxa"/>
          </w:tcPr>
          <w:p w14:paraId="45627A3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Mỗi yêu cầu có nguồn hoặc quyết định.</w:t>
            </w:r>
          </w:p>
        </w:tc>
      </w:tr>
      <w:tr w:rsidR="00C73AAA" w:rsidRPr="005E6496" w14:paraId="4E77D4AD" w14:textId="77777777" w:rsidTr="005E6496">
        <w:tc>
          <w:tcPr>
            <w:tcW w:w="936" w:type="dxa"/>
          </w:tcPr>
          <w:p w14:paraId="270DA64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1.3.1</w:t>
            </w:r>
          </w:p>
        </w:tc>
        <w:tc>
          <w:tcPr>
            <w:tcW w:w="2088" w:type="dxa"/>
          </w:tcPr>
          <w:p w14:paraId="51B04E0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Soạn SRS và acceptance criteria</w:t>
            </w:r>
          </w:p>
        </w:tc>
        <w:tc>
          <w:tcPr>
            <w:tcW w:w="2232" w:type="dxa"/>
          </w:tcPr>
          <w:p w14:paraId="73AF304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SRS v0.1</w:t>
            </w:r>
          </w:p>
        </w:tc>
        <w:tc>
          <w:tcPr>
            <w:tcW w:w="936" w:type="dxa"/>
          </w:tcPr>
          <w:p w14:paraId="22DBC85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1656" w:type="dxa"/>
          </w:tcPr>
          <w:p w14:paraId="64A0B20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1.2.1</w:t>
            </w:r>
          </w:p>
        </w:tc>
        <w:tc>
          <w:tcPr>
            <w:tcW w:w="1656" w:type="dxa"/>
          </w:tcPr>
          <w:p w14:paraId="03D99D6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Có FR/NFR/UC/AT và được review.</w:t>
            </w:r>
          </w:p>
        </w:tc>
      </w:tr>
      <w:tr w:rsidR="00C73AAA" w:rsidRPr="005E6496" w14:paraId="33912FB3" w14:textId="77777777" w:rsidTr="005E6496">
        <w:tc>
          <w:tcPr>
            <w:tcW w:w="936" w:type="dxa"/>
          </w:tcPr>
          <w:p w14:paraId="6626D86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1.4.1</w:t>
            </w:r>
          </w:p>
        </w:tc>
        <w:tc>
          <w:tcPr>
            <w:tcW w:w="2088" w:type="dxa"/>
          </w:tcPr>
          <w:p w14:paraId="7B489BF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Lập WBS, backlog và risk register</w:t>
            </w:r>
          </w:p>
        </w:tc>
        <w:tc>
          <w:tcPr>
            <w:tcW w:w="2232" w:type="dxa"/>
          </w:tcPr>
          <w:p w14:paraId="2B93530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WBS, backlog, risk list</w:t>
            </w:r>
          </w:p>
        </w:tc>
        <w:tc>
          <w:tcPr>
            <w:tcW w:w="936" w:type="dxa"/>
          </w:tcPr>
          <w:p w14:paraId="4DE6062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1656" w:type="dxa"/>
          </w:tcPr>
          <w:p w14:paraId="0C868CE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1.3.1</w:t>
            </w:r>
          </w:p>
        </w:tc>
        <w:tc>
          <w:tcPr>
            <w:tcW w:w="1656" w:type="dxa"/>
          </w:tcPr>
          <w:p w14:paraId="20D8ADD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Task có mã, owner, output, status.</w:t>
            </w:r>
          </w:p>
        </w:tc>
      </w:tr>
      <w:tr w:rsidR="00C73AAA" w:rsidRPr="005E6496" w14:paraId="1D641A6D" w14:textId="77777777" w:rsidTr="005E6496">
        <w:tc>
          <w:tcPr>
            <w:tcW w:w="936" w:type="dxa"/>
          </w:tcPr>
          <w:p w14:paraId="63DFBAC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1.5.1</w:t>
            </w:r>
          </w:p>
        </w:tc>
        <w:tc>
          <w:tcPr>
            <w:tcW w:w="2088" w:type="dxa"/>
          </w:tcPr>
          <w:p w14:paraId="190D021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Chốt kiến trúc và API contract</w:t>
            </w:r>
          </w:p>
        </w:tc>
        <w:tc>
          <w:tcPr>
            <w:tcW w:w="2232" w:type="dxa"/>
          </w:tcPr>
          <w:p w14:paraId="2316F79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Architecture diagram, API draft</w:t>
            </w:r>
          </w:p>
        </w:tc>
        <w:tc>
          <w:tcPr>
            <w:tcW w:w="936" w:type="dxa"/>
          </w:tcPr>
          <w:p w14:paraId="43261D2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TV1/TV5</w:t>
            </w:r>
          </w:p>
        </w:tc>
        <w:tc>
          <w:tcPr>
            <w:tcW w:w="1656" w:type="dxa"/>
          </w:tcPr>
          <w:p w14:paraId="28390FD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1.3.1</w:t>
            </w:r>
          </w:p>
        </w:tc>
        <w:tc>
          <w:tcPr>
            <w:tcW w:w="1656" w:type="dxa"/>
          </w:tcPr>
          <w:p w14:paraId="3021D7E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Android/backend thống nhất endpoint.</w:t>
            </w:r>
          </w:p>
        </w:tc>
      </w:tr>
      <w:tr w:rsidR="00C73AAA" w:rsidRPr="005E6496" w14:paraId="5B2342D1" w14:textId="77777777" w:rsidTr="005E6496">
        <w:tc>
          <w:tcPr>
            <w:tcW w:w="936" w:type="dxa"/>
          </w:tcPr>
          <w:p w14:paraId="24567DD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1.6.1</w:t>
            </w:r>
          </w:p>
        </w:tc>
        <w:tc>
          <w:tcPr>
            <w:tcW w:w="2088" w:type="dxa"/>
          </w:tcPr>
          <w:p w14:paraId="2526B4C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 xml:space="preserve">Theo dõi tiến độ và </w:t>
            </w:r>
            <w:r w:rsidRPr="005E6496">
              <w:rPr>
                <w:rFonts w:ascii="Times New Roman" w:hAnsi="Times New Roman" w:cs="Times New Roman"/>
                <w:sz w:val="24"/>
                <w:szCs w:val="24"/>
              </w:rPr>
              <w:lastRenderedPageBreak/>
              <w:t>change control</w:t>
            </w:r>
          </w:p>
        </w:tc>
        <w:tc>
          <w:tcPr>
            <w:tcW w:w="2232" w:type="dxa"/>
          </w:tcPr>
          <w:p w14:paraId="58F283B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lastRenderedPageBreak/>
              <w:t xml:space="preserve">Status report, </w:t>
            </w:r>
            <w:r w:rsidRPr="005E6496">
              <w:rPr>
                <w:rFonts w:ascii="Times New Roman" w:hAnsi="Times New Roman" w:cs="Times New Roman"/>
                <w:sz w:val="24"/>
                <w:szCs w:val="24"/>
              </w:rPr>
              <w:lastRenderedPageBreak/>
              <w:t>change log</w:t>
            </w:r>
          </w:p>
        </w:tc>
        <w:tc>
          <w:tcPr>
            <w:tcW w:w="936" w:type="dxa"/>
          </w:tcPr>
          <w:p w14:paraId="6AB5127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lastRenderedPageBreak/>
              <w:t>TV1</w:t>
            </w:r>
          </w:p>
        </w:tc>
        <w:tc>
          <w:tcPr>
            <w:tcW w:w="1656" w:type="dxa"/>
          </w:tcPr>
          <w:p w14:paraId="3F928ED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1.4.1</w:t>
            </w:r>
          </w:p>
        </w:tc>
        <w:tc>
          <w:tcPr>
            <w:tcW w:w="1656" w:type="dxa"/>
          </w:tcPr>
          <w:p w14:paraId="747F852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 xml:space="preserve">Thay đổi có </w:t>
            </w:r>
            <w:r w:rsidRPr="005E6496">
              <w:rPr>
                <w:rFonts w:ascii="Times New Roman" w:hAnsi="Times New Roman" w:cs="Times New Roman"/>
                <w:sz w:val="24"/>
                <w:szCs w:val="24"/>
              </w:rPr>
              <w:lastRenderedPageBreak/>
              <w:t>người duyệt và tác động.</w:t>
            </w:r>
          </w:p>
        </w:tc>
      </w:tr>
      <w:tr w:rsidR="00C73AAA" w:rsidRPr="005E6496" w14:paraId="332D9DDC" w14:textId="77777777" w:rsidTr="005E6496">
        <w:tc>
          <w:tcPr>
            <w:tcW w:w="936" w:type="dxa"/>
          </w:tcPr>
          <w:p w14:paraId="72C7214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lastRenderedPageBreak/>
              <w:t>1.7.1</w:t>
            </w:r>
          </w:p>
        </w:tc>
        <w:tc>
          <w:tcPr>
            <w:tcW w:w="2088" w:type="dxa"/>
          </w:tcPr>
          <w:p w14:paraId="5C5429A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Chuẩn bị báo cáo và demo</w:t>
            </w:r>
          </w:p>
        </w:tc>
        <w:tc>
          <w:tcPr>
            <w:tcW w:w="2232" w:type="dxa"/>
          </w:tcPr>
          <w:p w14:paraId="23CE167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Slide, script, rehearsal notes</w:t>
            </w:r>
          </w:p>
        </w:tc>
        <w:tc>
          <w:tcPr>
            <w:tcW w:w="936" w:type="dxa"/>
          </w:tcPr>
          <w:p w14:paraId="34410C0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1656" w:type="dxa"/>
          </w:tcPr>
          <w:p w14:paraId="3E76595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6.7.1</w:t>
            </w:r>
          </w:p>
        </w:tc>
        <w:tc>
          <w:tcPr>
            <w:tcW w:w="1656" w:type="dxa"/>
          </w:tcPr>
          <w:p w14:paraId="5D4ECD7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Demo chạy được theo script.</w:t>
            </w:r>
          </w:p>
        </w:tc>
      </w:tr>
    </w:tbl>
    <w:p w14:paraId="780DC0E8" w14:textId="77777777" w:rsidR="00C73AAA" w:rsidRPr="005E6496" w:rsidRDefault="00C73AAA">
      <w:pPr>
        <w:spacing w:after="40"/>
        <w:rPr>
          <w:rFonts w:ascii="Times New Roman" w:hAnsi="Times New Roman" w:cs="Times New Roman"/>
          <w:sz w:val="24"/>
          <w:szCs w:val="24"/>
        </w:rPr>
      </w:pPr>
    </w:p>
    <w:p w14:paraId="42AE8921" w14:textId="77777777" w:rsidR="00C73AAA" w:rsidRPr="005E6496" w:rsidRDefault="00AA1CBA">
      <w:pPr>
        <w:pStyle w:val="Heading2"/>
        <w:rPr>
          <w:rFonts w:ascii="Times New Roman" w:hAnsi="Times New Roman" w:cs="Times New Roman"/>
          <w:sz w:val="24"/>
          <w:szCs w:val="24"/>
        </w:rPr>
      </w:pPr>
      <w:bookmarkStart w:id="12" w:name="_Toc243745407"/>
      <w:r w:rsidRPr="005E6496">
        <w:rPr>
          <w:rFonts w:ascii="Times New Roman" w:hAnsi="Times New Roman" w:cs="Times New Roman"/>
          <w:sz w:val="24"/>
          <w:szCs w:val="24"/>
        </w:rPr>
        <w:t>4.2 Thiết kế UI/UX</w:t>
      </w:r>
      <w:bookmarkEnd w:id="12"/>
    </w:p>
    <w:tbl>
      <w:tblPr>
        <w:tblStyle w:val="TableGrid"/>
        <w:tblW w:w="0" w:type="auto"/>
        <w:tblLook w:val="04A0" w:firstRow="1" w:lastRow="0" w:firstColumn="1" w:lastColumn="0" w:noHBand="0" w:noVBand="1"/>
      </w:tblPr>
      <w:tblGrid>
        <w:gridCol w:w="936"/>
        <w:gridCol w:w="2088"/>
        <w:gridCol w:w="2232"/>
        <w:gridCol w:w="1163"/>
        <w:gridCol w:w="1656"/>
        <w:gridCol w:w="1656"/>
      </w:tblGrid>
      <w:tr w:rsidR="00C73AAA" w:rsidRPr="005E6496" w14:paraId="2E74ED66" w14:textId="77777777" w:rsidTr="005E6496">
        <w:tc>
          <w:tcPr>
            <w:tcW w:w="936" w:type="dxa"/>
          </w:tcPr>
          <w:p w14:paraId="3CCF92C7"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088" w:type="dxa"/>
          </w:tcPr>
          <w:p w14:paraId="023EA354"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Gói công việc</w:t>
            </w:r>
          </w:p>
        </w:tc>
        <w:tc>
          <w:tcPr>
            <w:tcW w:w="2232" w:type="dxa"/>
          </w:tcPr>
          <w:p w14:paraId="380C887C"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c>
          <w:tcPr>
            <w:tcW w:w="936" w:type="dxa"/>
          </w:tcPr>
          <w:p w14:paraId="53DCD504"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1656" w:type="dxa"/>
          </w:tcPr>
          <w:p w14:paraId="59E4CE5F"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Phụ thuộc</w:t>
            </w:r>
          </w:p>
        </w:tc>
        <w:tc>
          <w:tcPr>
            <w:tcW w:w="1656" w:type="dxa"/>
          </w:tcPr>
          <w:p w14:paraId="39CDFD23"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Tiêu chí hoàn thành</w:t>
            </w:r>
          </w:p>
        </w:tc>
      </w:tr>
      <w:tr w:rsidR="00C73AAA" w:rsidRPr="005E6496" w14:paraId="6A8E4B9C" w14:textId="77777777" w:rsidTr="005E6496">
        <w:tc>
          <w:tcPr>
            <w:tcW w:w="936" w:type="dxa"/>
          </w:tcPr>
          <w:p w14:paraId="56C4390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2.1.1</w:t>
            </w:r>
          </w:p>
        </w:tc>
        <w:tc>
          <w:tcPr>
            <w:tcW w:w="2088" w:type="dxa"/>
          </w:tcPr>
          <w:p w14:paraId="40CD56C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Design tokens và component</w:t>
            </w:r>
          </w:p>
        </w:tc>
        <w:tc>
          <w:tcPr>
            <w:tcW w:w="2232" w:type="dxa"/>
          </w:tcPr>
          <w:p w14:paraId="2086ECD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Màu, typography, spacing, icon, Report Card</w:t>
            </w:r>
          </w:p>
        </w:tc>
        <w:tc>
          <w:tcPr>
            <w:tcW w:w="936" w:type="dxa"/>
          </w:tcPr>
          <w:p w14:paraId="7338675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TV2/TV4</w:t>
            </w:r>
          </w:p>
        </w:tc>
        <w:tc>
          <w:tcPr>
            <w:tcW w:w="1656" w:type="dxa"/>
          </w:tcPr>
          <w:p w14:paraId="55E25FA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1.2.1</w:t>
            </w:r>
          </w:p>
        </w:tc>
        <w:tc>
          <w:tcPr>
            <w:tcW w:w="1656" w:type="dxa"/>
          </w:tcPr>
          <w:p w14:paraId="687BA5A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Component dùng chung và có trạng thái.</w:t>
            </w:r>
          </w:p>
        </w:tc>
      </w:tr>
      <w:tr w:rsidR="00C73AAA" w:rsidRPr="005E6496" w14:paraId="5426F418" w14:textId="77777777" w:rsidTr="005E6496">
        <w:tc>
          <w:tcPr>
            <w:tcW w:w="936" w:type="dxa"/>
          </w:tcPr>
          <w:p w14:paraId="6FF7810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2.2.1</w:t>
            </w:r>
          </w:p>
        </w:tc>
        <w:tc>
          <w:tcPr>
            <w:tcW w:w="2088" w:type="dxa"/>
          </w:tcPr>
          <w:p w14:paraId="051CDB5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Thiết kế Auth/Profile</w:t>
            </w:r>
          </w:p>
        </w:tc>
        <w:tc>
          <w:tcPr>
            <w:tcW w:w="2232" w:type="dxa"/>
          </w:tcPr>
          <w:p w14:paraId="3F1708F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Figma Login, Register, Profile, My Reports</w:t>
            </w:r>
          </w:p>
        </w:tc>
        <w:tc>
          <w:tcPr>
            <w:tcW w:w="936" w:type="dxa"/>
          </w:tcPr>
          <w:p w14:paraId="71BF072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w:t>
            </w:r>
          </w:p>
        </w:tc>
        <w:tc>
          <w:tcPr>
            <w:tcW w:w="1656" w:type="dxa"/>
          </w:tcPr>
          <w:p w14:paraId="48832C5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2.1.1</w:t>
            </w:r>
          </w:p>
        </w:tc>
        <w:tc>
          <w:tcPr>
            <w:tcW w:w="1656" w:type="dxa"/>
          </w:tcPr>
          <w:p w14:paraId="6B486A6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Flow và state lỗi được duyệt.</w:t>
            </w:r>
          </w:p>
        </w:tc>
      </w:tr>
      <w:tr w:rsidR="00C73AAA" w:rsidRPr="005E6496" w14:paraId="2305DD6F" w14:textId="77777777" w:rsidTr="005E6496">
        <w:tc>
          <w:tcPr>
            <w:tcW w:w="936" w:type="dxa"/>
          </w:tcPr>
          <w:p w14:paraId="756F0E2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2.3.1</w:t>
            </w:r>
          </w:p>
        </w:tc>
        <w:tc>
          <w:tcPr>
            <w:tcW w:w="2088" w:type="dxa"/>
          </w:tcPr>
          <w:p w14:paraId="407F4C1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Thiết kế Map/Filter</w:t>
            </w:r>
          </w:p>
        </w:tc>
        <w:tc>
          <w:tcPr>
            <w:tcW w:w="2232" w:type="dxa"/>
          </w:tcPr>
          <w:p w14:paraId="6E97828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Figma Home Map, Search, Filter</w:t>
            </w:r>
          </w:p>
        </w:tc>
        <w:tc>
          <w:tcPr>
            <w:tcW w:w="936" w:type="dxa"/>
          </w:tcPr>
          <w:p w14:paraId="45780D6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TV3</w:t>
            </w:r>
          </w:p>
        </w:tc>
        <w:tc>
          <w:tcPr>
            <w:tcW w:w="1656" w:type="dxa"/>
          </w:tcPr>
          <w:p w14:paraId="29A7DD0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2.1.1</w:t>
            </w:r>
          </w:p>
        </w:tc>
        <w:tc>
          <w:tcPr>
            <w:tcW w:w="1656" w:type="dxa"/>
          </w:tcPr>
          <w:p w14:paraId="27D7F60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Marker, bottom nav, filter rõ ràng.</w:t>
            </w:r>
          </w:p>
        </w:tc>
      </w:tr>
      <w:tr w:rsidR="00C73AAA" w:rsidRPr="005E6496" w14:paraId="2D6BEB1A" w14:textId="77777777" w:rsidTr="005E6496">
        <w:tc>
          <w:tcPr>
            <w:tcW w:w="936" w:type="dxa"/>
          </w:tcPr>
          <w:p w14:paraId="330CA6F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2.4.1</w:t>
            </w:r>
          </w:p>
        </w:tc>
        <w:tc>
          <w:tcPr>
            <w:tcW w:w="2088" w:type="dxa"/>
          </w:tcPr>
          <w:p w14:paraId="076E420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Thiết kế Report/Community</w:t>
            </w:r>
          </w:p>
        </w:tc>
        <w:tc>
          <w:tcPr>
            <w:tcW w:w="2232" w:type="dxa"/>
          </w:tcPr>
          <w:p w14:paraId="2BE8AAE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Figma Create, Detail, Community</w:t>
            </w:r>
          </w:p>
        </w:tc>
        <w:tc>
          <w:tcPr>
            <w:tcW w:w="936" w:type="dxa"/>
          </w:tcPr>
          <w:p w14:paraId="17F1A3B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TV4</w:t>
            </w:r>
          </w:p>
        </w:tc>
        <w:tc>
          <w:tcPr>
            <w:tcW w:w="1656" w:type="dxa"/>
          </w:tcPr>
          <w:p w14:paraId="2C22224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2.1.1</w:t>
            </w:r>
          </w:p>
        </w:tc>
        <w:tc>
          <w:tcPr>
            <w:tcW w:w="1656" w:type="dxa"/>
          </w:tcPr>
          <w:p w14:paraId="348A019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Có create, vote, comment và empty state.</w:t>
            </w:r>
          </w:p>
        </w:tc>
      </w:tr>
      <w:tr w:rsidR="00C73AAA" w:rsidRPr="005E6496" w14:paraId="03C193E0" w14:textId="77777777" w:rsidTr="005E6496">
        <w:tc>
          <w:tcPr>
            <w:tcW w:w="936" w:type="dxa"/>
          </w:tcPr>
          <w:p w14:paraId="202717D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2.5.1</w:t>
            </w:r>
          </w:p>
        </w:tc>
        <w:tc>
          <w:tcPr>
            <w:tcW w:w="2088" w:type="dxa"/>
          </w:tcPr>
          <w:p w14:paraId="16CA735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Handoff và review prototype</w:t>
            </w:r>
          </w:p>
        </w:tc>
        <w:tc>
          <w:tcPr>
            <w:tcW w:w="2232" w:type="dxa"/>
          </w:tcPr>
          <w:p w14:paraId="6FB6A69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UI checklist, assets, screen IDs</w:t>
            </w:r>
          </w:p>
        </w:tc>
        <w:tc>
          <w:tcPr>
            <w:tcW w:w="936" w:type="dxa"/>
          </w:tcPr>
          <w:p w14:paraId="4D21E99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1656" w:type="dxa"/>
          </w:tcPr>
          <w:p w14:paraId="290B0DB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2.2.1-2.4.1</w:t>
            </w:r>
          </w:p>
        </w:tc>
        <w:tc>
          <w:tcPr>
            <w:tcW w:w="1656" w:type="dxa"/>
          </w:tcPr>
          <w:p w14:paraId="2819E06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Android có đủ asset và trạng thái.</w:t>
            </w:r>
          </w:p>
        </w:tc>
      </w:tr>
    </w:tbl>
    <w:p w14:paraId="3452B96A" w14:textId="77777777" w:rsidR="00C73AAA" w:rsidRPr="005E6496" w:rsidRDefault="00C73AAA">
      <w:pPr>
        <w:spacing w:after="40"/>
        <w:rPr>
          <w:rFonts w:ascii="Times New Roman" w:hAnsi="Times New Roman" w:cs="Times New Roman"/>
          <w:sz w:val="24"/>
          <w:szCs w:val="24"/>
        </w:rPr>
      </w:pPr>
    </w:p>
    <w:p w14:paraId="649FE475" w14:textId="77777777" w:rsidR="00C73AAA" w:rsidRPr="005E6496" w:rsidRDefault="00AA1CBA">
      <w:pPr>
        <w:pStyle w:val="Heading2"/>
        <w:rPr>
          <w:rFonts w:ascii="Times New Roman" w:hAnsi="Times New Roman" w:cs="Times New Roman"/>
          <w:sz w:val="24"/>
          <w:szCs w:val="24"/>
        </w:rPr>
      </w:pPr>
      <w:bookmarkStart w:id="13" w:name="_Toc243745408"/>
      <w:r w:rsidRPr="005E6496">
        <w:rPr>
          <w:rFonts w:ascii="Times New Roman" w:hAnsi="Times New Roman" w:cs="Times New Roman"/>
          <w:sz w:val="24"/>
          <w:szCs w:val="24"/>
        </w:rPr>
        <w:t>4.3 Phát triển ứng dụng Android</w:t>
      </w:r>
      <w:bookmarkEnd w:id="13"/>
    </w:p>
    <w:tbl>
      <w:tblPr>
        <w:tblStyle w:val="TableGrid"/>
        <w:tblW w:w="10456" w:type="dxa"/>
        <w:tblLook w:val="04A0" w:firstRow="1" w:lastRow="0" w:firstColumn="1" w:lastColumn="0" w:noHBand="0" w:noVBand="1"/>
      </w:tblPr>
      <w:tblGrid>
        <w:gridCol w:w="935"/>
        <w:gridCol w:w="2085"/>
        <w:gridCol w:w="2753"/>
        <w:gridCol w:w="1216"/>
        <w:gridCol w:w="1652"/>
        <w:gridCol w:w="1815"/>
      </w:tblGrid>
      <w:tr w:rsidR="00C73AAA" w:rsidRPr="005E6496" w14:paraId="75814201" w14:textId="77777777" w:rsidTr="00DB2CA8">
        <w:tc>
          <w:tcPr>
            <w:tcW w:w="935" w:type="dxa"/>
          </w:tcPr>
          <w:p w14:paraId="650C4B3F"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085" w:type="dxa"/>
          </w:tcPr>
          <w:p w14:paraId="23AF9B90"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Gói công việc</w:t>
            </w:r>
          </w:p>
        </w:tc>
        <w:tc>
          <w:tcPr>
            <w:tcW w:w="2753" w:type="dxa"/>
          </w:tcPr>
          <w:p w14:paraId="22EF9777"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c>
          <w:tcPr>
            <w:tcW w:w="1216" w:type="dxa"/>
          </w:tcPr>
          <w:p w14:paraId="5C9273E4"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1652" w:type="dxa"/>
          </w:tcPr>
          <w:p w14:paraId="7974CC7D"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Phụ thuộc</w:t>
            </w:r>
          </w:p>
        </w:tc>
        <w:tc>
          <w:tcPr>
            <w:tcW w:w="1815" w:type="dxa"/>
          </w:tcPr>
          <w:p w14:paraId="10D5CF60"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Tiêu chí hoàn thành</w:t>
            </w:r>
          </w:p>
        </w:tc>
      </w:tr>
      <w:tr w:rsidR="00C73AAA" w:rsidRPr="005E6496" w14:paraId="44CE9CB2" w14:textId="77777777" w:rsidTr="00DB2CA8">
        <w:tc>
          <w:tcPr>
            <w:tcW w:w="935" w:type="dxa"/>
          </w:tcPr>
          <w:p w14:paraId="7ACE200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3.1.1</w:t>
            </w:r>
          </w:p>
        </w:tc>
        <w:tc>
          <w:tcPr>
            <w:tcW w:w="2085" w:type="dxa"/>
          </w:tcPr>
          <w:p w14:paraId="50B00D4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Khởi tạo app và navigation</w:t>
            </w:r>
          </w:p>
        </w:tc>
        <w:tc>
          <w:tcPr>
            <w:tcW w:w="2753" w:type="dxa"/>
          </w:tcPr>
          <w:p w14:paraId="0CF9469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Project chạy, theme, bottom nav</w:t>
            </w:r>
          </w:p>
        </w:tc>
        <w:tc>
          <w:tcPr>
            <w:tcW w:w="1216" w:type="dxa"/>
          </w:tcPr>
          <w:p w14:paraId="5214D4E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w:t>
            </w:r>
          </w:p>
        </w:tc>
        <w:tc>
          <w:tcPr>
            <w:tcW w:w="1652" w:type="dxa"/>
          </w:tcPr>
          <w:p w14:paraId="0437C26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1.5.1</w:t>
            </w:r>
          </w:p>
        </w:tc>
        <w:tc>
          <w:tcPr>
            <w:tcW w:w="1815" w:type="dxa"/>
          </w:tcPr>
          <w:p w14:paraId="6A29131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Build local pass; điều hướng khung hoạt động.</w:t>
            </w:r>
          </w:p>
        </w:tc>
      </w:tr>
      <w:tr w:rsidR="00C73AAA" w:rsidRPr="005E6496" w14:paraId="00244C22" w14:textId="77777777" w:rsidTr="00DB2CA8">
        <w:tc>
          <w:tcPr>
            <w:tcW w:w="935" w:type="dxa"/>
          </w:tcPr>
          <w:p w14:paraId="455E20B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3.2.1</w:t>
            </w:r>
          </w:p>
        </w:tc>
        <w:tc>
          <w:tcPr>
            <w:tcW w:w="2085" w:type="dxa"/>
          </w:tcPr>
          <w:p w14:paraId="471B0F2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Auth và session</w:t>
            </w:r>
          </w:p>
        </w:tc>
        <w:tc>
          <w:tcPr>
            <w:tcW w:w="2753" w:type="dxa"/>
          </w:tcPr>
          <w:p w14:paraId="7422691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Login/Register/Logout nối API</w:t>
            </w:r>
          </w:p>
        </w:tc>
        <w:tc>
          <w:tcPr>
            <w:tcW w:w="1216" w:type="dxa"/>
          </w:tcPr>
          <w:p w14:paraId="6725C01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w:t>
            </w:r>
          </w:p>
        </w:tc>
        <w:tc>
          <w:tcPr>
            <w:tcW w:w="1652" w:type="dxa"/>
          </w:tcPr>
          <w:p w14:paraId="2E460EA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3.1.1, 4.2.1</w:t>
            </w:r>
          </w:p>
        </w:tc>
        <w:tc>
          <w:tcPr>
            <w:tcW w:w="1815" w:type="dxa"/>
          </w:tcPr>
          <w:p w14:paraId="50AC617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Auth happy/error path pass.</w:t>
            </w:r>
          </w:p>
        </w:tc>
      </w:tr>
      <w:tr w:rsidR="00C73AAA" w:rsidRPr="005E6496" w14:paraId="734FD14E" w14:textId="77777777" w:rsidTr="00DB2CA8">
        <w:tc>
          <w:tcPr>
            <w:tcW w:w="935" w:type="dxa"/>
          </w:tcPr>
          <w:p w14:paraId="0B895A6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3.2.2</w:t>
            </w:r>
          </w:p>
        </w:tc>
        <w:tc>
          <w:tcPr>
            <w:tcW w:w="2085" w:type="dxa"/>
          </w:tcPr>
          <w:p w14:paraId="2F5E78D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Profile và My Reports</w:t>
            </w:r>
          </w:p>
        </w:tc>
        <w:tc>
          <w:tcPr>
            <w:tcW w:w="2753" w:type="dxa"/>
          </w:tcPr>
          <w:p w14:paraId="564E9A4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Profile, summary, list/filter</w:t>
            </w:r>
          </w:p>
        </w:tc>
        <w:tc>
          <w:tcPr>
            <w:tcW w:w="1216" w:type="dxa"/>
          </w:tcPr>
          <w:p w14:paraId="208159A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w:t>
            </w:r>
          </w:p>
        </w:tc>
        <w:tc>
          <w:tcPr>
            <w:tcW w:w="1652" w:type="dxa"/>
          </w:tcPr>
          <w:p w14:paraId="1D58C17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3.2.1, 4.6.1</w:t>
            </w:r>
          </w:p>
        </w:tc>
        <w:tc>
          <w:tcPr>
            <w:tcW w:w="1815" w:type="dxa"/>
          </w:tcPr>
          <w:p w14:paraId="7101F63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User chỉ thấy dữ liệu của mình.</w:t>
            </w:r>
          </w:p>
        </w:tc>
      </w:tr>
      <w:tr w:rsidR="00C73AAA" w:rsidRPr="005E6496" w14:paraId="120FF4EC" w14:textId="77777777" w:rsidTr="00DB2CA8">
        <w:tc>
          <w:tcPr>
            <w:tcW w:w="935" w:type="dxa"/>
          </w:tcPr>
          <w:p w14:paraId="581D8D0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3.3.1</w:t>
            </w:r>
          </w:p>
        </w:tc>
        <w:tc>
          <w:tcPr>
            <w:tcW w:w="2085" w:type="dxa"/>
          </w:tcPr>
          <w:p w14:paraId="00B9255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Map, GPS và marker</w:t>
            </w:r>
          </w:p>
        </w:tc>
        <w:tc>
          <w:tcPr>
            <w:tcW w:w="2753" w:type="dxa"/>
          </w:tcPr>
          <w:p w14:paraId="59DA002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Map, permission, marker theo report</w:t>
            </w:r>
          </w:p>
        </w:tc>
        <w:tc>
          <w:tcPr>
            <w:tcW w:w="1216" w:type="dxa"/>
          </w:tcPr>
          <w:p w14:paraId="1B449C9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TV3</w:t>
            </w:r>
          </w:p>
        </w:tc>
        <w:tc>
          <w:tcPr>
            <w:tcW w:w="1652" w:type="dxa"/>
          </w:tcPr>
          <w:p w14:paraId="3237B8D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3.1.1, 4.3.1</w:t>
            </w:r>
          </w:p>
        </w:tc>
        <w:tc>
          <w:tcPr>
            <w:tcW w:w="1815" w:type="dxa"/>
          </w:tcPr>
          <w:p w14:paraId="1EBB49E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Map load và marker mở đúng detail.</w:t>
            </w:r>
          </w:p>
        </w:tc>
      </w:tr>
      <w:tr w:rsidR="00C73AAA" w:rsidRPr="005E6496" w14:paraId="713E6287" w14:textId="77777777" w:rsidTr="00DB2CA8">
        <w:tc>
          <w:tcPr>
            <w:tcW w:w="935" w:type="dxa"/>
          </w:tcPr>
          <w:p w14:paraId="0933C3D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3.3.2</w:t>
            </w:r>
          </w:p>
        </w:tc>
        <w:tc>
          <w:tcPr>
            <w:tcW w:w="2085" w:type="dxa"/>
          </w:tcPr>
          <w:p w14:paraId="21EC311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Search và Filter</w:t>
            </w:r>
          </w:p>
        </w:tc>
        <w:tc>
          <w:tcPr>
            <w:tcW w:w="2753" w:type="dxa"/>
          </w:tcPr>
          <w:p w14:paraId="7D235AF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Search địa điểm, filter 6 category</w:t>
            </w:r>
          </w:p>
        </w:tc>
        <w:tc>
          <w:tcPr>
            <w:tcW w:w="1216" w:type="dxa"/>
          </w:tcPr>
          <w:p w14:paraId="50650D3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TV3</w:t>
            </w:r>
          </w:p>
        </w:tc>
        <w:tc>
          <w:tcPr>
            <w:tcW w:w="1652" w:type="dxa"/>
          </w:tcPr>
          <w:p w14:paraId="4FB806D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3.3.1, 4.3.1</w:t>
            </w:r>
          </w:p>
        </w:tc>
        <w:tc>
          <w:tcPr>
            <w:tcW w:w="1815" w:type="dxa"/>
          </w:tcPr>
          <w:p w14:paraId="61EA369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Apply/Reset đúng dữ liệu.</w:t>
            </w:r>
          </w:p>
        </w:tc>
      </w:tr>
      <w:tr w:rsidR="00C73AAA" w:rsidRPr="005E6496" w14:paraId="0905D8D0" w14:textId="77777777" w:rsidTr="00DB2CA8">
        <w:tc>
          <w:tcPr>
            <w:tcW w:w="935" w:type="dxa"/>
          </w:tcPr>
          <w:p w14:paraId="0156BD0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3.4.1</w:t>
            </w:r>
          </w:p>
        </w:tc>
        <w:tc>
          <w:tcPr>
            <w:tcW w:w="2085" w:type="dxa"/>
          </w:tcPr>
          <w:p w14:paraId="779F2D5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Create Report và CameraX</w:t>
            </w:r>
          </w:p>
        </w:tc>
        <w:tc>
          <w:tcPr>
            <w:tcW w:w="2753" w:type="dxa"/>
          </w:tcPr>
          <w:p w14:paraId="309AE3A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Form, ảnh, GPS, mô tả, submit</w:t>
            </w:r>
          </w:p>
        </w:tc>
        <w:tc>
          <w:tcPr>
            <w:tcW w:w="1216" w:type="dxa"/>
          </w:tcPr>
          <w:p w14:paraId="411C77E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TV4</w:t>
            </w:r>
          </w:p>
        </w:tc>
        <w:tc>
          <w:tcPr>
            <w:tcW w:w="1652" w:type="dxa"/>
          </w:tcPr>
          <w:p w14:paraId="7C2FB00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3.1.1, 4.3.1, 4.7.1</w:t>
            </w:r>
          </w:p>
        </w:tc>
        <w:tc>
          <w:tcPr>
            <w:tcW w:w="1815" w:type="dxa"/>
          </w:tcPr>
          <w:p w14:paraId="4C80ECB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Tạo report một lần, retry an toàn.</w:t>
            </w:r>
          </w:p>
        </w:tc>
      </w:tr>
      <w:tr w:rsidR="00C73AAA" w:rsidRPr="005E6496" w14:paraId="4D3974BC" w14:textId="77777777" w:rsidTr="00DB2CA8">
        <w:tc>
          <w:tcPr>
            <w:tcW w:w="935" w:type="dxa"/>
          </w:tcPr>
          <w:p w14:paraId="405B5D1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lastRenderedPageBreak/>
              <w:t>3.5.1</w:t>
            </w:r>
          </w:p>
        </w:tc>
        <w:tc>
          <w:tcPr>
            <w:tcW w:w="2085" w:type="dxa"/>
          </w:tcPr>
          <w:p w14:paraId="0C0FC1D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Report Details và vote</w:t>
            </w:r>
          </w:p>
        </w:tc>
        <w:tc>
          <w:tcPr>
            <w:tcW w:w="2753" w:type="dxa"/>
          </w:tcPr>
          <w:p w14:paraId="538BC6D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Detail, counts, trust badge, vote</w:t>
            </w:r>
          </w:p>
        </w:tc>
        <w:tc>
          <w:tcPr>
            <w:tcW w:w="1216" w:type="dxa"/>
          </w:tcPr>
          <w:p w14:paraId="34591F3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TV4</w:t>
            </w:r>
          </w:p>
        </w:tc>
        <w:tc>
          <w:tcPr>
            <w:tcW w:w="1652" w:type="dxa"/>
          </w:tcPr>
          <w:p w14:paraId="5A0F88C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3.4.1, 4.4.1</w:t>
            </w:r>
          </w:p>
        </w:tc>
        <w:tc>
          <w:tcPr>
            <w:tcW w:w="1815" w:type="dxa"/>
          </w:tcPr>
          <w:p w14:paraId="20FE0CB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Vote update đúng và không duplicate.</w:t>
            </w:r>
          </w:p>
        </w:tc>
      </w:tr>
      <w:tr w:rsidR="00C73AAA" w:rsidRPr="005E6496" w14:paraId="45EDD06C" w14:textId="77777777" w:rsidTr="00DB2CA8">
        <w:tc>
          <w:tcPr>
            <w:tcW w:w="935" w:type="dxa"/>
          </w:tcPr>
          <w:p w14:paraId="30401E0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3.6.1</w:t>
            </w:r>
          </w:p>
        </w:tc>
        <w:tc>
          <w:tcPr>
            <w:tcW w:w="2085" w:type="dxa"/>
          </w:tcPr>
          <w:p w14:paraId="26CBA75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Community và comment</w:t>
            </w:r>
          </w:p>
        </w:tc>
        <w:tc>
          <w:tcPr>
            <w:tcW w:w="2753" w:type="dxa"/>
          </w:tcPr>
          <w:p w14:paraId="6DDF771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List, Report Card, comment</w:t>
            </w:r>
          </w:p>
        </w:tc>
        <w:tc>
          <w:tcPr>
            <w:tcW w:w="1216" w:type="dxa"/>
          </w:tcPr>
          <w:p w14:paraId="30E7A57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TV4</w:t>
            </w:r>
          </w:p>
        </w:tc>
        <w:tc>
          <w:tcPr>
            <w:tcW w:w="1652" w:type="dxa"/>
          </w:tcPr>
          <w:p w14:paraId="41C280A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3.5.1, 4.5.1</w:t>
            </w:r>
          </w:p>
        </w:tc>
        <w:tc>
          <w:tcPr>
            <w:tcW w:w="1815" w:type="dxa"/>
          </w:tcPr>
          <w:p w14:paraId="5DCE144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Pagination và submit comment pass.</w:t>
            </w:r>
          </w:p>
        </w:tc>
      </w:tr>
      <w:tr w:rsidR="00C73AAA" w:rsidRPr="005E6496" w14:paraId="05474817" w14:textId="77777777" w:rsidTr="00DB2CA8">
        <w:tc>
          <w:tcPr>
            <w:tcW w:w="935" w:type="dxa"/>
          </w:tcPr>
          <w:p w14:paraId="4F61A22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3.7.1</w:t>
            </w:r>
          </w:p>
        </w:tc>
        <w:tc>
          <w:tcPr>
            <w:tcW w:w="2085" w:type="dxa"/>
          </w:tcPr>
          <w:p w14:paraId="6F960FE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Loading, empty, error và retry</w:t>
            </w:r>
          </w:p>
        </w:tc>
        <w:tc>
          <w:tcPr>
            <w:tcW w:w="2753" w:type="dxa"/>
          </w:tcPr>
          <w:p w14:paraId="6AEDD08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UI states cho các màn hình</w:t>
            </w:r>
          </w:p>
        </w:tc>
        <w:tc>
          <w:tcPr>
            <w:tcW w:w="1216" w:type="dxa"/>
          </w:tcPr>
          <w:p w14:paraId="4066F9A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TV2/3/4</w:t>
            </w:r>
          </w:p>
        </w:tc>
        <w:tc>
          <w:tcPr>
            <w:tcW w:w="1652" w:type="dxa"/>
          </w:tcPr>
          <w:p w14:paraId="498477A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3.2.1-3.6.1</w:t>
            </w:r>
          </w:p>
        </w:tc>
        <w:tc>
          <w:tcPr>
            <w:tcW w:w="1815" w:type="dxa"/>
          </w:tcPr>
          <w:p w14:paraId="79EFF2E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Không crash khi API lỗi/mất mạng.</w:t>
            </w:r>
          </w:p>
        </w:tc>
      </w:tr>
      <w:tr w:rsidR="00C73AAA" w:rsidRPr="005E6496" w14:paraId="41303E18" w14:textId="77777777" w:rsidTr="00DB2CA8">
        <w:tc>
          <w:tcPr>
            <w:tcW w:w="935" w:type="dxa"/>
          </w:tcPr>
          <w:p w14:paraId="1AA553A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3.8.1</w:t>
            </w:r>
          </w:p>
        </w:tc>
        <w:tc>
          <w:tcPr>
            <w:tcW w:w="2085" w:type="dxa"/>
          </w:tcPr>
          <w:p w14:paraId="5387EBF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Tích hợp và release build</w:t>
            </w:r>
          </w:p>
        </w:tc>
        <w:tc>
          <w:tcPr>
            <w:tcW w:w="2753" w:type="dxa"/>
          </w:tcPr>
          <w:p w14:paraId="20742D9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APK/AAB debug/release theo yêu cầu</w:t>
            </w:r>
          </w:p>
        </w:tc>
        <w:tc>
          <w:tcPr>
            <w:tcW w:w="1216" w:type="dxa"/>
          </w:tcPr>
          <w:p w14:paraId="2405989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TV1/2/3/4</w:t>
            </w:r>
          </w:p>
        </w:tc>
        <w:tc>
          <w:tcPr>
            <w:tcW w:w="1652" w:type="dxa"/>
          </w:tcPr>
          <w:p w14:paraId="05BB2B6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6.7.1</w:t>
            </w:r>
          </w:p>
        </w:tc>
        <w:tc>
          <w:tcPr>
            <w:tcW w:w="1815" w:type="dxa"/>
          </w:tcPr>
          <w:p w14:paraId="787BD1E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Cài đặt và chạy demo được.</w:t>
            </w:r>
          </w:p>
        </w:tc>
      </w:tr>
    </w:tbl>
    <w:p w14:paraId="72CAFAF4" w14:textId="77777777" w:rsidR="00C73AAA" w:rsidRPr="005E6496" w:rsidRDefault="00C73AAA">
      <w:pPr>
        <w:spacing w:after="40"/>
        <w:rPr>
          <w:rFonts w:ascii="Times New Roman" w:hAnsi="Times New Roman" w:cs="Times New Roman"/>
          <w:sz w:val="24"/>
          <w:szCs w:val="24"/>
        </w:rPr>
      </w:pPr>
    </w:p>
    <w:p w14:paraId="700A537B" w14:textId="77777777" w:rsidR="00C73AAA" w:rsidRPr="005E6496" w:rsidRDefault="00AA1CBA">
      <w:pPr>
        <w:pStyle w:val="Heading2"/>
        <w:rPr>
          <w:rFonts w:ascii="Times New Roman" w:hAnsi="Times New Roman" w:cs="Times New Roman"/>
          <w:sz w:val="24"/>
          <w:szCs w:val="24"/>
        </w:rPr>
      </w:pPr>
      <w:bookmarkStart w:id="14" w:name="_Toc243745409"/>
      <w:r w:rsidRPr="005E6496">
        <w:rPr>
          <w:rFonts w:ascii="Times New Roman" w:hAnsi="Times New Roman" w:cs="Times New Roman"/>
          <w:sz w:val="24"/>
          <w:szCs w:val="24"/>
        </w:rPr>
        <w:t>4.4 Backend REST API</w:t>
      </w:r>
      <w:bookmarkEnd w:id="14"/>
    </w:p>
    <w:tbl>
      <w:tblPr>
        <w:tblStyle w:val="TableGrid"/>
        <w:tblW w:w="0" w:type="auto"/>
        <w:tblLook w:val="04A0" w:firstRow="1" w:lastRow="0" w:firstColumn="1" w:lastColumn="0" w:noHBand="0" w:noVBand="1"/>
      </w:tblPr>
      <w:tblGrid>
        <w:gridCol w:w="936"/>
        <w:gridCol w:w="2088"/>
        <w:gridCol w:w="2316"/>
        <w:gridCol w:w="936"/>
        <w:gridCol w:w="1656"/>
        <w:gridCol w:w="1656"/>
      </w:tblGrid>
      <w:tr w:rsidR="00C73AAA" w:rsidRPr="005E6496" w14:paraId="549684DD" w14:textId="77777777" w:rsidTr="005E6496">
        <w:tc>
          <w:tcPr>
            <w:tcW w:w="936" w:type="dxa"/>
          </w:tcPr>
          <w:p w14:paraId="573184CD"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088" w:type="dxa"/>
          </w:tcPr>
          <w:p w14:paraId="21C094B3"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Gói công việc</w:t>
            </w:r>
          </w:p>
        </w:tc>
        <w:tc>
          <w:tcPr>
            <w:tcW w:w="2232" w:type="dxa"/>
          </w:tcPr>
          <w:p w14:paraId="741563E7"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c>
          <w:tcPr>
            <w:tcW w:w="936" w:type="dxa"/>
          </w:tcPr>
          <w:p w14:paraId="73A67CB1"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1656" w:type="dxa"/>
          </w:tcPr>
          <w:p w14:paraId="550A822B"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Phụ thuộc</w:t>
            </w:r>
          </w:p>
        </w:tc>
        <w:tc>
          <w:tcPr>
            <w:tcW w:w="1656" w:type="dxa"/>
          </w:tcPr>
          <w:p w14:paraId="0F308CCE"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Tiêu chí hoàn thành</w:t>
            </w:r>
          </w:p>
        </w:tc>
      </w:tr>
      <w:tr w:rsidR="00C73AAA" w:rsidRPr="005E6496" w14:paraId="6FC31BB1" w14:textId="77777777" w:rsidTr="005E6496">
        <w:tc>
          <w:tcPr>
            <w:tcW w:w="936" w:type="dxa"/>
          </w:tcPr>
          <w:p w14:paraId="2D73FDC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4.1.1</w:t>
            </w:r>
          </w:p>
        </w:tc>
        <w:tc>
          <w:tcPr>
            <w:tcW w:w="2088" w:type="dxa"/>
          </w:tcPr>
          <w:p w14:paraId="55DCBAC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Khởi tạo server và error format</w:t>
            </w:r>
          </w:p>
        </w:tc>
        <w:tc>
          <w:tcPr>
            <w:tcW w:w="2232" w:type="dxa"/>
          </w:tcPr>
          <w:p w14:paraId="0FF6303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Server, config, response lỗi chuẩn</w:t>
            </w:r>
          </w:p>
        </w:tc>
        <w:tc>
          <w:tcPr>
            <w:tcW w:w="936" w:type="dxa"/>
          </w:tcPr>
          <w:p w14:paraId="72A3C81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1656" w:type="dxa"/>
          </w:tcPr>
          <w:p w14:paraId="103F7FE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1.5.1</w:t>
            </w:r>
          </w:p>
        </w:tc>
        <w:tc>
          <w:tcPr>
            <w:tcW w:w="1656" w:type="dxa"/>
          </w:tcPr>
          <w:p w14:paraId="6F1ABC9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Server chạy local và có health check.</w:t>
            </w:r>
          </w:p>
        </w:tc>
      </w:tr>
      <w:tr w:rsidR="00C73AAA" w:rsidRPr="005E6496" w14:paraId="51D6A06F" w14:textId="77777777" w:rsidTr="005E6496">
        <w:tc>
          <w:tcPr>
            <w:tcW w:w="936" w:type="dxa"/>
          </w:tcPr>
          <w:p w14:paraId="2B0A3FE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4.2.1</w:t>
            </w:r>
          </w:p>
        </w:tc>
        <w:tc>
          <w:tcPr>
            <w:tcW w:w="2088" w:type="dxa"/>
          </w:tcPr>
          <w:p w14:paraId="43432CD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Auth, token và authorization</w:t>
            </w:r>
          </w:p>
        </w:tc>
        <w:tc>
          <w:tcPr>
            <w:tcW w:w="2232" w:type="dxa"/>
          </w:tcPr>
          <w:p w14:paraId="031CAB8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Register/login/logout, middleware</w:t>
            </w:r>
          </w:p>
        </w:tc>
        <w:tc>
          <w:tcPr>
            <w:tcW w:w="936" w:type="dxa"/>
          </w:tcPr>
          <w:p w14:paraId="7DECDE9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1656" w:type="dxa"/>
          </w:tcPr>
          <w:p w14:paraId="032509F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5.1.1, 5.2.1</w:t>
            </w:r>
          </w:p>
        </w:tc>
        <w:tc>
          <w:tcPr>
            <w:tcW w:w="1656" w:type="dxa"/>
          </w:tcPr>
          <w:p w14:paraId="3EFB82D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401/403 và password hash đúng.</w:t>
            </w:r>
          </w:p>
        </w:tc>
      </w:tr>
      <w:tr w:rsidR="00C73AAA" w:rsidRPr="005E6496" w14:paraId="355AF919" w14:textId="77777777" w:rsidTr="005E6496">
        <w:tc>
          <w:tcPr>
            <w:tcW w:w="936" w:type="dxa"/>
          </w:tcPr>
          <w:p w14:paraId="31D5B39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4.3.1</w:t>
            </w:r>
          </w:p>
        </w:tc>
        <w:tc>
          <w:tcPr>
            <w:tcW w:w="2088" w:type="dxa"/>
          </w:tcPr>
          <w:p w14:paraId="6E58807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Category và Report API</w:t>
            </w:r>
          </w:p>
        </w:tc>
        <w:tc>
          <w:tcPr>
            <w:tcW w:w="2232" w:type="dxa"/>
          </w:tcPr>
          <w:p w14:paraId="5444A3A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CRUD/report list theo bbox/filter/detail</w:t>
            </w:r>
          </w:p>
        </w:tc>
        <w:tc>
          <w:tcPr>
            <w:tcW w:w="936" w:type="dxa"/>
          </w:tcPr>
          <w:p w14:paraId="6846280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1656" w:type="dxa"/>
          </w:tcPr>
          <w:p w14:paraId="667AC53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5.1.1-5.3.1</w:t>
            </w:r>
          </w:p>
        </w:tc>
        <w:tc>
          <w:tcPr>
            <w:tcW w:w="1656" w:type="dxa"/>
          </w:tcPr>
          <w:p w14:paraId="0EED016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API validate và trả schema thống nhất.</w:t>
            </w:r>
          </w:p>
        </w:tc>
      </w:tr>
      <w:tr w:rsidR="00C73AAA" w:rsidRPr="005E6496" w14:paraId="2882D445" w14:textId="77777777" w:rsidTr="005E6496">
        <w:tc>
          <w:tcPr>
            <w:tcW w:w="936" w:type="dxa"/>
          </w:tcPr>
          <w:p w14:paraId="7E130E8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4.4.1</w:t>
            </w:r>
          </w:p>
        </w:tc>
        <w:tc>
          <w:tcPr>
            <w:tcW w:w="2088" w:type="dxa"/>
          </w:tcPr>
          <w:p w14:paraId="3C20E75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Vote và reliability</w:t>
            </w:r>
          </w:p>
        </w:tc>
        <w:tc>
          <w:tcPr>
            <w:tcW w:w="2232" w:type="dxa"/>
          </w:tcPr>
          <w:p w14:paraId="5559067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Vote idempotent, score/label</w:t>
            </w:r>
          </w:p>
        </w:tc>
        <w:tc>
          <w:tcPr>
            <w:tcW w:w="936" w:type="dxa"/>
          </w:tcPr>
          <w:p w14:paraId="5359229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1656" w:type="dxa"/>
          </w:tcPr>
          <w:p w14:paraId="1D902F1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4.3.1, 5.2.1</w:t>
            </w:r>
          </w:p>
        </w:tc>
        <w:tc>
          <w:tcPr>
            <w:tcW w:w="1656" w:type="dxa"/>
          </w:tcPr>
          <w:p w14:paraId="3F6BE02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Đổi vote và counts đúng.</w:t>
            </w:r>
          </w:p>
        </w:tc>
      </w:tr>
      <w:tr w:rsidR="00C73AAA" w:rsidRPr="005E6496" w14:paraId="57CAACEE" w14:textId="77777777" w:rsidTr="005E6496">
        <w:tc>
          <w:tcPr>
            <w:tcW w:w="936" w:type="dxa"/>
          </w:tcPr>
          <w:p w14:paraId="3E1612F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4.5.1</w:t>
            </w:r>
          </w:p>
        </w:tc>
        <w:tc>
          <w:tcPr>
            <w:tcW w:w="2088" w:type="dxa"/>
          </w:tcPr>
          <w:p w14:paraId="6FE2548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Comment và Community API</w:t>
            </w:r>
          </w:p>
        </w:tc>
        <w:tc>
          <w:tcPr>
            <w:tcW w:w="2232" w:type="dxa"/>
          </w:tcPr>
          <w:p w14:paraId="58D1FE8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Comments phân trang, list nearby/latest</w:t>
            </w:r>
          </w:p>
        </w:tc>
        <w:tc>
          <w:tcPr>
            <w:tcW w:w="936" w:type="dxa"/>
          </w:tcPr>
          <w:p w14:paraId="0B1F984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1656" w:type="dxa"/>
          </w:tcPr>
          <w:p w14:paraId="5621BDF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4.3.1, 5.2.1</w:t>
            </w:r>
          </w:p>
        </w:tc>
        <w:tc>
          <w:tcPr>
            <w:tcW w:w="1656" w:type="dxa"/>
          </w:tcPr>
          <w:p w14:paraId="6780EB2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Comment đúng owner và pagination.</w:t>
            </w:r>
          </w:p>
        </w:tc>
      </w:tr>
      <w:tr w:rsidR="00C73AAA" w:rsidRPr="005E6496" w14:paraId="662FDD8C" w14:textId="77777777" w:rsidTr="005E6496">
        <w:tc>
          <w:tcPr>
            <w:tcW w:w="936" w:type="dxa"/>
          </w:tcPr>
          <w:p w14:paraId="15591E4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4.6.1</w:t>
            </w:r>
          </w:p>
        </w:tc>
        <w:tc>
          <w:tcPr>
            <w:tcW w:w="2088" w:type="dxa"/>
          </w:tcPr>
          <w:p w14:paraId="16EB27E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My Reports và profile summary</w:t>
            </w:r>
          </w:p>
        </w:tc>
        <w:tc>
          <w:tcPr>
            <w:tcW w:w="2232" w:type="dxa"/>
          </w:tcPr>
          <w:p w14:paraId="5667169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Endpoint user reports/summary</w:t>
            </w:r>
          </w:p>
        </w:tc>
        <w:tc>
          <w:tcPr>
            <w:tcW w:w="936" w:type="dxa"/>
          </w:tcPr>
          <w:p w14:paraId="4BDAB63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w:t>
            </w:r>
          </w:p>
        </w:tc>
        <w:tc>
          <w:tcPr>
            <w:tcW w:w="1656" w:type="dxa"/>
          </w:tcPr>
          <w:p w14:paraId="208D0C2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4.2.1, 4.3.1</w:t>
            </w:r>
          </w:p>
        </w:tc>
        <w:tc>
          <w:tcPr>
            <w:tcW w:w="1656" w:type="dxa"/>
          </w:tcPr>
          <w:p w14:paraId="5E1852D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Không lộ dữ liệu user khác.</w:t>
            </w:r>
          </w:p>
        </w:tc>
      </w:tr>
      <w:tr w:rsidR="00C73AAA" w:rsidRPr="005E6496" w14:paraId="7FC4D44A" w14:textId="77777777" w:rsidTr="005E6496">
        <w:tc>
          <w:tcPr>
            <w:tcW w:w="936" w:type="dxa"/>
          </w:tcPr>
          <w:p w14:paraId="555327F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4.7.1</w:t>
            </w:r>
          </w:p>
        </w:tc>
        <w:tc>
          <w:tcPr>
            <w:tcW w:w="2088" w:type="dxa"/>
          </w:tcPr>
          <w:p w14:paraId="7230FBF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Image storage integration</w:t>
            </w:r>
          </w:p>
        </w:tc>
        <w:tc>
          <w:tcPr>
            <w:tcW w:w="2232" w:type="dxa"/>
          </w:tcPr>
          <w:p w14:paraId="5C3FB07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Upload URL/metadata, image validation</w:t>
            </w:r>
          </w:p>
        </w:tc>
        <w:tc>
          <w:tcPr>
            <w:tcW w:w="936" w:type="dxa"/>
          </w:tcPr>
          <w:p w14:paraId="1260940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TV5/6</w:t>
            </w:r>
          </w:p>
        </w:tc>
        <w:tc>
          <w:tcPr>
            <w:tcW w:w="1656" w:type="dxa"/>
          </w:tcPr>
          <w:p w14:paraId="1E1B942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5.4.1</w:t>
            </w:r>
          </w:p>
        </w:tc>
        <w:tc>
          <w:tcPr>
            <w:tcW w:w="1656" w:type="dxa"/>
          </w:tcPr>
          <w:p w14:paraId="230E89A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Ảnh upload và URL lưu được.</w:t>
            </w:r>
          </w:p>
        </w:tc>
      </w:tr>
      <w:tr w:rsidR="00C73AAA" w:rsidRPr="005E6496" w14:paraId="6AE6C03C" w14:textId="77777777" w:rsidTr="005E6496">
        <w:tc>
          <w:tcPr>
            <w:tcW w:w="936" w:type="dxa"/>
          </w:tcPr>
          <w:p w14:paraId="3D11134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4.8.1</w:t>
            </w:r>
          </w:p>
        </w:tc>
        <w:tc>
          <w:tcPr>
            <w:tcW w:w="2088" w:type="dxa"/>
          </w:tcPr>
          <w:p w14:paraId="531DFA3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OpenAPI, logging và API test</w:t>
            </w:r>
          </w:p>
        </w:tc>
        <w:tc>
          <w:tcPr>
            <w:tcW w:w="2232" w:type="dxa"/>
          </w:tcPr>
          <w:p w14:paraId="4013EA6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API docs, log, test collection</w:t>
            </w:r>
          </w:p>
        </w:tc>
        <w:tc>
          <w:tcPr>
            <w:tcW w:w="936" w:type="dxa"/>
          </w:tcPr>
          <w:p w14:paraId="5713C7D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TV5/6</w:t>
            </w:r>
          </w:p>
        </w:tc>
        <w:tc>
          <w:tcPr>
            <w:tcW w:w="1656" w:type="dxa"/>
          </w:tcPr>
          <w:p w14:paraId="2CE6177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4.1.1-4.7.1</w:t>
            </w:r>
          </w:p>
        </w:tc>
        <w:tc>
          <w:tcPr>
            <w:tcW w:w="1656" w:type="dxa"/>
          </w:tcPr>
          <w:p w14:paraId="121FD97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Có test happy/error cho endpoint chính.</w:t>
            </w:r>
          </w:p>
        </w:tc>
      </w:tr>
    </w:tbl>
    <w:p w14:paraId="3169B05D" w14:textId="77777777" w:rsidR="00C73AAA" w:rsidRPr="005E6496" w:rsidRDefault="00C73AAA">
      <w:pPr>
        <w:spacing w:after="40"/>
        <w:rPr>
          <w:rFonts w:ascii="Times New Roman" w:hAnsi="Times New Roman" w:cs="Times New Roman"/>
          <w:sz w:val="24"/>
          <w:szCs w:val="24"/>
        </w:rPr>
      </w:pPr>
    </w:p>
    <w:p w14:paraId="3E9FAF49" w14:textId="77777777" w:rsidR="00C73AAA" w:rsidRPr="005E6496" w:rsidRDefault="00AA1CBA">
      <w:pPr>
        <w:pStyle w:val="Heading2"/>
        <w:rPr>
          <w:rFonts w:ascii="Times New Roman" w:hAnsi="Times New Roman" w:cs="Times New Roman"/>
          <w:sz w:val="24"/>
          <w:szCs w:val="24"/>
        </w:rPr>
      </w:pPr>
      <w:bookmarkStart w:id="15" w:name="_Toc243745410"/>
      <w:r w:rsidRPr="005E6496">
        <w:rPr>
          <w:rFonts w:ascii="Times New Roman" w:hAnsi="Times New Roman" w:cs="Times New Roman"/>
          <w:sz w:val="24"/>
          <w:szCs w:val="24"/>
        </w:rPr>
        <w:t>4.5 Cơ sở dữ liệu, lưu trữ và hạ tầng</w:t>
      </w:r>
      <w:bookmarkEnd w:id="15"/>
    </w:p>
    <w:tbl>
      <w:tblPr>
        <w:tblStyle w:val="TableGrid"/>
        <w:tblW w:w="0" w:type="auto"/>
        <w:tblLook w:val="04A0" w:firstRow="1" w:lastRow="0" w:firstColumn="1" w:lastColumn="0" w:noHBand="0" w:noVBand="1"/>
      </w:tblPr>
      <w:tblGrid>
        <w:gridCol w:w="850"/>
        <w:gridCol w:w="1852"/>
        <w:gridCol w:w="3882"/>
        <w:gridCol w:w="931"/>
        <w:gridCol w:w="1345"/>
        <w:gridCol w:w="1436"/>
      </w:tblGrid>
      <w:tr w:rsidR="00C73AAA" w:rsidRPr="005E6496" w14:paraId="40DF9025" w14:textId="77777777" w:rsidTr="005E6496">
        <w:tc>
          <w:tcPr>
            <w:tcW w:w="936" w:type="dxa"/>
          </w:tcPr>
          <w:p w14:paraId="0F1452A6"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088" w:type="dxa"/>
          </w:tcPr>
          <w:p w14:paraId="19B35697"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Gói công việc</w:t>
            </w:r>
          </w:p>
        </w:tc>
        <w:tc>
          <w:tcPr>
            <w:tcW w:w="2232" w:type="dxa"/>
          </w:tcPr>
          <w:p w14:paraId="100D9FBF"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c>
          <w:tcPr>
            <w:tcW w:w="936" w:type="dxa"/>
          </w:tcPr>
          <w:p w14:paraId="75B62166"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1656" w:type="dxa"/>
          </w:tcPr>
          <w:p w14:paraId="672C3D0A"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Phụ thuộc</w:t>
            </w:r>
          </w:p>
        </w:tc>
        <w:tc>
          <w:tcPr>
            <w:tcW w:w="1656" w:type="dxa"/>
          </w:tcPr>
          <w:p w14:paraId="272E938F"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Tiêu chí hoàn thành</w:t>
            </w:r>
          </w:p>
        </w:tc>
      </w:tr>
      <w:tr w:rsidR="00C73AAA" w:rsidRPr="005E6496" w14:paraId="062E946E" w14:textId="77777777" w:rsidTr="005E6496">
        <w:tc>
          <w:tcPr>
            <w:tcW w:w="936" w:type="dxa"/>
          </w:tcPr>
          <w:p w14:paraId="5BA9A1F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5.1.1</w:t>
            </w:r>
          </w:p>
        </w:tc>
        <w:tc>
          <w:tcPr>
            <w:tcW w:w="2088" w:type="dxa"/>
          </w:tcPr>
          <w:p w14:paraId="15B6BE3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Thiết kế schema</w:t>
            </w:r>
          </w:p>
        </w:tc>
        <w:tc>
          <w:tcPr>
            <w:tcW w:w="2232" w:type="dxa"/>
          </w:tcPr>
          <w:p w14:paraId="1EAB529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ERD và bảng User/Category/Report/Vote/Comment</w:t>
            </w:r>
          </w:p>
        </w:tc>
        <w:tc>
          <w:tcPr>
            <w:tcW w:w="936" w:type="dxa"/>
          </w:tcPr>
          <w:p w14:paraId="2D8D31B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c>
          <w:tcPr>
            <w:tcW w:w="1656" w:type="dxa"/>
          </w:tcPr>
          <w:p w14:paraId="1CB8394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1.5.1</w:t>
            </w:r>
          </w:p>
        </w:tc>
        <w:tc>
          <w:tcPr>
            <w:tcW w:w="1656" w:type="dxa"/>
          </w:tcPr>
          <w:p w14:paraId="627A3AC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Schema review pass.</w:t>
            </w:r>
          </w:p>
        </w:tc>
      </w:tr>
      <w:tr w:rsidR="00C73AAA" w:rsidRPr="005E6496" w14:paraId="0F7D2446" w14:textId="77777777" w:rsidTr="005E6496">
        <w:tc>
          <w:tcPr>
            <w:tcW w:w="936" w:type="dxa"/>
          </w:tcPr>
          <w:p w14:paraId="4400FE2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5.2.1</w:t>
            </w:r>
          </w:p>
        </w:tc>
        <w:tc>
          <w:tcPr>
            <w:tcW w:w="2088" w:type="dxa"/>
          </w:tcPr>
          <w:p w14:paraId="7522EED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 xml:space="preserve">Migration, </w:t>
            </w:r>
            <w:r w:rsidRPr="005E6496">
              <w:rPr>
                <w:rFonts w:ascii="Times New Roman" w:hAnsi="Times New Roman" w:cs="Times New Roman"/>
                <w:color w:val="auto"/>
                <w:sz w:val="24"/>
                <w:szCs w:val="24"/>
              </w:rPr>
              <w:lastRenderedPageBreak/>
              <w:t>constraint và index</w:t>
            </w:r>
          </w:p>
        </w:tc>
        <w:tc>
          <w:tcPr>
            <w:tcW w:w="2232" w:type="dxa"/>
          </w:tcPr>
          <w:p w14:paraId="5832862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lastRenderedPageBreak/>
              <w:t xml:space="preserve">Migration versioned, </w:t>
            </w:r>
            <w:r w:rsidRPr="005E6496">
              <w:rPr>
                <w:rFonts w:ascii="Times New Roman" w:hAnsi="Times New Roman" w:cs="Times New Roman"/>
                <w:color w:val="auto"/>
                <w:sz w:val="24"/>
                <w:szCs w:val="24"/>
              </w:rPr>
              <w:lastRenderedPageBreak/>
              <w:t>unique/FK/index</w:t>
            </w:r>
          </w:p>
        </w:tc>
        <w:tc>
          <w:tcPr>
            <w:tcW w:w="936" w:type="dxa"/>
          </w:tcPr>
          <w:p w14:paraId="255249C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lastRenderedPageBreak/>
              <w:t>TV6</w:t>
            </w:r>
          </w:p>
        </w:tc>
        <w:tc>
          <w:tcPr>
            <w:tcW w:w="1656" w:type="dxa"/>
          </w:tcPr>
          <w:p w14:paraId="60E56AE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5.1.1</w:t>
            </w:r>
          </w:p>
        </w:tc>
        <w:tc>
          <w:tcPr>
            <w:tcW w:w="1656" w:type="dxa"/>
          </w:tcPr>
          <w:p w14:paraId="5C42F35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 xml:space="preserve">Fresh </w:t>
            </w:r>
            <w:r w:rsidRPr="005E6496">
              <w:rPr>
                <w:rFonts w:ascii="Times New Roman" w:hAnsi="Times New Roman" w:cs="Times New Roman"/>
                <w:color w:val="auto"/>
                <w:sz w:val="24"/>
                <w:szCs w:val="24"/>
              </w:rPr>
              <w:lastRenderedPageBreak/>
              <w:t>database migrate được.</w:t>
            </w:r>
          </w:p>
        </w:tc>
      </w:tr>
      <w:tr w:rsidR="00C73AAA" w:rsidRPr="005E6496" w14:paraId="1A2254D2" w14:textId="77777777" w:rsidTr="005E6496">
        <w:tc>
          <w:tcPr>
            <w:tcW w:w="936" w:type="dxa"/>
          </w:tcPr>
          <w:p w14:paraId="4EE54D9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lastRenderedPageBreak/>
              <w:t>5.3.1</w:t>
            </w:r>
          </w:p>
        </w:tc>
        <w:tc>
          <w:tcPr>
            <w:tcW w:w="2088" w:type="dxa"/>
          </w:tcPr>
          <w:p w14:paraId="4DDEBAF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Spatial query và seed</w:t>
            </w:r>
          </w:p>
        </w:tc>
        <w:tc>
          <w:tcPr>
            <w:tcW w:w="2232" w:type="dxa"/>
          </w:tcPr>
          <w:p w14:paraId="74B6EA5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bbox query, seed users/reports/categories</w:t>
            </w:r>
          </w:p>
        </w:tc>
        <w:tc>
          <w:tcPr>
            <w:tcW w:w="936" w:type="dxa"/>
          </w:tcPr>
          <w:p w14:paraId="28492BA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TV6/5</w:t>
            </w:r>
          </w:p>
        </w:tc>
        <w:tc>
          <w:tcPr>
            <w:tcW w:w="1656" w:type="dxa"/>
          </w:tcPr>
          <w:p w14:paraId="1A1C7EE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5.2.1</w:t>
            </w:r>
          </w:p>
        </w:tc>
        <w:tc>
          <w:tcPr>
            <w:tcW w:w="1656" w:type="dxa"/>
          </w:tcPr>
          <w:p w14:paraId="523D70E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Có dữ liệu demo và query đúng.</w:t>
            </w:r>
          </w:p>
        </w:tc>
      </w:tr>
      <w:tr w:rsidR="00C73AAA" w:rsidRPr="005E6496" w14:paraId="48F56359" w14:textId="77777777" w:rsidTr="005E6496">
        <w:tc>
          <w:tcPr>
            <w:tcW w:w="936" w:type="dxa"/>
          </w:tcPr>
          <w:p w14:paraId="321CC78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5.4.1</w:t>
            </w:r>
          </w:p>
        </w:tc>
        <w:tc>
          <w:tcPr>
            <w:tcW w:w="2088" w:type="dxa"/>
          </w:tcPr>
          <w:p w14:paraId="151EFAE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Image storage và thumbnail</w:t>
            </w:r>
          </w:p>
        </w:tc>
        <w:tc>
          <w:tcPr>
            <w:tcW w:w="2232" w:type="dxa"/>
          </w:tcPr>
          <w:p w14:paraId="608B611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Bucket/config/retention, thumbnail rule</w:t>
            </w:r>
          </w:p>
        </w:tc>
        <w:tc>
          <w:tcPr>
            <w:tcW w:w="936" w:type="dxa"/>
          </w:tcPr>
          <w:p w14:paraId="5E191AB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TV6/5</w:t>
            </w:r>
          </w:p>
        </w:tc>
        <w:tc>
          <w:tcPr>
            <w:tcW w:w="1656" w:type="dxa"/>
          </w:tcPr>
          <w:p w14:paraId="042259B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5.1.1</w:t>
            </w:r>
          </w:p>
        </w:tc>
        <w:tc>
          <w:tcPr>
            <w:tcW w:w="1656" w:type="dxa"/>
          </w:tcPr>
          <w:p w14:paraId="34D776C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Không lưu binary ảnh vào DB.</w:t>
            </w:r>
          </w:p>
        </w:tc>
      </w:tr>
      <w:tr w:rsidR="00C73AAA" w:rsidRPr="005E6496" w14:paraId="52233845" w14:textId="77777777" w:rsidTr="005E6496">
        <w:tc>
          <w:tcPr>
            <w:tcW w:w="936" w:type="dxa"/>
          </w:tcPr>
          <w:p w14:paraId="08F1351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5.5.1</w:t>
            </w:r>
          </w:p>
        </w:tc>
        <w:tc>
          <w:tcPr>
            <w:tcW w:w="2088" w:type="dxa"/>
          </w:tcPr>
          <w:p w14:paraId="288F3C9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Docker và environment</w:t>
            </w:r>
          </w:p>
        </w:tc>
        <w:tc>
          <w:tcPr>
            <w:tcW w:w="2232" w:type="dxa"/>
          </w:tcPr>
          <w:p w14:paraId="1A14BA1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Docker Compose, .env.example, README run</w:t>
            </w:r>
          </w:p>
        </w:tc>
        <w:tc>
          <w:tcPr>
            <w:tcW w:w="936" w:type="dxa"/>
          </w:tcPr>
          <w:p w14:paraId="2833A52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c>
          <w:tcPr>
            <w:tcW w:w="1656" w:type="dxa"/>
          </w:tcPr>
          <w:p w14:paraId="6054784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5.2.1</w:t>
            </w:r>
          </w:p>
        </w:tc>
        <w:tc>
          <w:tcPr>
            <w:tcW w:w="1656" w:type="dxa"/>
          </w:tcPr>
          <w:p w14:paraId="2396255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Thành viên mới dựng được local.</w:t>
            </w:r>
          </w:p>
        </w:tc>
      </w:tr>
      <w:tr w:rsidR="00C73AAA" w:rsidRPr="005E6496" w14:paraId="39DF4DAC" w14:textId="77777777" w:rsidTr="005E6496">
        <w:tc>
          <w:tcPr>
            <w:tcW w:w="936" w:type="dxa"/>
          </w:tcPr>
          <w:p w14:paraId="2C329BB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5.6.1</w:t>
            </w:r>
          </w:p>
        </w:tc>
        <w:tc>
          <w:tcPr>
            <w:tcW w:w="2088" w:type="dxa"/>
          </w:tcPr>
          <w:p w14:paraId="2C8C7D7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CI build và test</w:t>
            </w:r>
          </w:p>
        </w:tc>
        <w:tc>
          <w:tcPr>
            <w:tcW w:w="2232" w:type="dxa"/>
          </w:tcPr>
          <w:p w14:paraId="24B7259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Pipeline build/test artifact</w:t>
            </w:r>
          </w:p>
        </w:tc>
        <w:tc>
          <w:tcPr>
            <w:tcW w:w="936" w:type="dxa"/>
          </w:tcPr>
          <w:p w14:paraId="2129CB0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c>
          <w:tcPr>
            <w:tcW w:w="1656" w:type="dxa"/>
          </w:tcPr>
          <w:p w14:paraId="5B5E95B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5.5.1, 6.2.1</w:t>
            </w:r>
          </w:p>
        </w:tc>
        <w:tc>
          <w:tcPr>
            <w:tcW w:w="1656" w:type="dxa"/>
          </w:tcPr>
          <w:p w14:paraId="56A2AD4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CI xanh trên PR mẫu.</w:t>
            </w:r>
          </w:p>
        </w:tc>
      </w:tr>
    </w:tbl>
    <w:p w14:paraId="46B38C23" w14:textId="77777777" w:rsidR="00C73AAA" w:rsidRPr="005E6496" w:rsidRDefault="00C73AAA">
      <w:pPr>
        <w:spacing w:after="40"/>
        <w:rPr>
          <w:rFonts w:ascii="Times New Roman" w:hAnsi="Times New Roman" w:cs="Times New Roman"/>
          <w:sz w:val="24"/>
          <w:szCs w:val="24"/>
        </w:rPr>
      </w:pPr>
    </w:p>
    <w:p w14:paraId="7113ED95" w14:textId="77777777" w:rsidR="00C73AAA" w:rsidRPr="005E6496" w:rsidRDefault="00AA1CBA">
      <w:pPr>
        <w:pStyle w:val="Heading2"/>
        <w:rPr>
          <w:rFonts w:ascii="Times New Roman" w:hAnsi="Times New Roman" w:cs="Times New Roman"/>
          <w:sz w:val="24"/>
          <w:szCs w:val="24"/>
        </w:rPr>
      </w:pPr>
      <w:bookmarkStart w:id="16" w:name="_Toc243745411"/>
      <w:r w:rsidRPr="005E6496">
        <w:rPr>
          <w:rFonts w:ascii="Times New Roman" w:hAnsi="Times New Roman" w:cs="Times New Roman"/>
          <w:sz w:val="24"/>
          <w:szCs w:val="24"/>
        </w:rPr>
        <w:t>4.6 Kiểm thử và đảm bảo chất lượng</w:t>
      </w:r>
      <w:bookmarkEnd w:id="16"/>
    </w:p>
    <w:tbl>
      <w:tblPr>
        <w:tblStyle w:val="TableGrid"/>
        <w:tblW w:w="0" w:type="auto"/>
        <w:tblLook w:val="04A0" w:firstRow="1" w:lastRow="0" w:firstColumn="1" w:lastColumn="0" w:noHBand="0" w:noVBand="1"/>
      </w:tblPr>
      <w:tblGrid>
        <w:gridCol w:w="936"/>
        <w:gridCol w:w="2088"/>
        <w:gridCol w:w="2709"/>
        <w:gridCol w:w="1216"/>
        <w:gridCol w:w="1656"/>
        <w:gridCol w:w="1656"/>
      </w:tblGrid>
      <w:tr w:rsidR="00C73AAA" w:rsidRPr="005E6496" w14:paraId="51BF801D" w14:textId="77777777" w:rsidTr="005E6496">
        <w:tc>
          <w:tcPr>
            <w:tcW w:w="936" w:type="dxa"/>
          </w:tcPr>
          <w:p w14:paraId="248E6949"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088" w:type="dxa"/>
          </w:tcPr>
          <w:p w14:paraId="0669EE9D"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Gói công việc</w:t>
            </w:r>
          </w:p>
        </w:tc>
        <w:tc>
          <w:tcPr>
            <w:tcW w:w="2232" w:type="dxa"/>
          </w:tcPr>
          <w:p w14:paraId="28F3AF64"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c>
          <w:tcPr>
            <w:tcW w:w="936" w:type="dxa"/>
          </w:tcPr>
          <w:p w14:paraId="279C4534"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1656" w:type="dxa"/>
          </w:tcPr>
          <w:p w14:paraId="3117A65F"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Phụ thuộc</w:t>
            </w:r>
          </w:p>
        </w:tc>
        <w:tc>
          <w:tcPr>
            <w:tcW w:w="1656" w:type="dxa"/>
          </w:tcPr>
          <w:p w14:paraId="7356531D"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Tiêu chí hoàn thành</w:t>
            </w:r>
          </w:p>
        </w:tc>
      </w:tr>
      <w:tr w:rsidR="00C73AAA" w:rsidRPr="005E6496" w14:paraId="41DF5B87" w14:textId="77777777" w:rsidTr="005E6496">
        <w:tc>
          <w:tcPr>
            <w:tcW w:w="936" w:type="dxa"/>
          </w:tcPr>
          <w:p w14:paraId="3AA2A6B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6.1.1</w:t>
            </w:r>
          </w:p>
        </w:tc>
        <w:tc>
          <w:tcPr>
            <w:tcW w:w="2088" w:type="dxa"/>
          </w:tcPr>
          <w:p w14:paraId="0CE172B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Test plan và test case</w:t>
            </w:r>
          </w:p>
        </w:tc>
        <w:tc>
          <w:tcPr>
            <w:tcW w:w="2232" w:type="dxa"/>
          </w:tcPr>
          <w:p w14:paraId="3FFAF34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Test matrix trace tới FR/NFR/UC</w:t>
            </w:r>
          </w:p>
        </w:tc>
        <w:tc>
          <w:tcPr>
            <w:tcW w:w="936" w:type="dxa"/>
          </w:tcPr>
          <w:p w14:paraId="1954D7D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c>
          <w:tcPr>
            <w:tcW w:w="1656" w:type="dxa"/>
          </w:tcPr>
          <w:p w14:paraId="66E9518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1.3.1</w:t>
            </w:r>
          </w:p>
        </w:tc>
        <w:tc>
          <w:tcPr>
            <w:tcW w:w="1656" w:type="dxa"/>
          </w:tcPr>
          <w:p w14:paraId="1FE8D27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Có owner và expected result.</w:t>
            </w:r>
          </w:p>
        </w:tc>
      </w:tr>
      <w:tr w:rsidR="00C73AAA" w:rsidRPr="005E6496" w14:paraId="418CBED7" w14:textId="77777777" w:rsidTr="005E6496">
        <w:tc>
          <w:tcPr>
            <w:tcW w:w="936" w:type="dxa"/>
          </w:tcPr>
          <w:p w14:paraId="30C70F4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6.2.1</w:t>
            </w:r>
          </w:p>
        </w:tc>
        <w:tc>
          <w:tcPr>
            <w:tcW w:w="2088" w:type="dxa"/>
          </w:tcPr>
          <w:p w14:paraId="5FA1EA5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Unit test</w:t>
            </w:r>
          </w:p>
        </w:tc>
        <w:tc>
          <w:tcPr>
            <w:tcW w:w="2232" w:type="dxa"/>
          </w:tcPr>
          <w:p w14:paraId="61A7D36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Test mobile/backend business logic</w:t>
            </w:r>
          </w:p>
        </w:tc>
        <w:tc>
          <w:tcPr>
            <w:tcW w:w="936" w:type="dxa"/>
          </w:tcPr>
          <w:p w14:paraId="7E65574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TV2/3/4/5</w:t>
            </w:r>
          </w:p>
        </w:tc>
        <w:tc>
          <w:tcPr>
            <w:tcW w:w="1656" w:type="dxa"/>
          </w:tcPr>
          <w:p w14:paraId="10D12DB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3.x/4.x</w:t>
            </w:r>
          </w:p>
        </w:tc>
        <w:tc>
          <w:tcPr>
            <w:tcW w:w="1656" w:type="dxa"/>
          </w:tcPr>
          <w:p w14:paraId="43D445F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Case chính pass, report coverage ...%.</w:t>
            </w:r>
          </w:p>
        </w:tc>
      </w:tr>
      <w:tr w:rsidR="00C73AAA" w:rsidRPr="005E6496" w14:paraId="79AA5925" w14:textId="77777777" w:rsidTr="005E6496">
        <w:tc>
          <w:tcPr>
            <w:tcW w:w="936" w:type="dxa"/>
          </w:tcPr>
          <w:p w14:paraId="4F821B1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6.3.1</w:t>
            </w:r>
          </w:p>
        </w:tc>
        <w:tc>
          <w:tcPr>
            <w:tcW w:w="2088" w:type="dxa"/>
          </w:tcPr>
          <w:p w14:paraId="4D562B2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API integration test</w:t>
            </w:r>
          </w:p>
        </w:tc>
        <w:tc>
          <w:tcPr>
            <w:tcW w:w="2232" w:type="dxa"/>
          </w:tcPr>
          <w:p w14:paraId="7DC2634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Test auth/report/vote/comment</w:t>
            </w:r>
          </w:p>
        </w:tc>
        <w:tc>
          <w:tcPr>
            <w:tcW w:w="936" w:type="dxa"/>
          </w:tcPr>
          <w:p w14:paraId="2567EBD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TV5/6</w:t>
            </w:r>
          </w:p>
        </w:tc>
        <w:tc>
          <w:tcPr>
            <w:tcW w:w="1656" w:type="dxa"/>
          </w:tcPr>
          <w:p w14:paraId="1ECF8EE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4.8.1</w:t>
            </w:r>
          </w:p>
        </w:tc>
        <w:tc>
          <w:tcPr>
            <w:tcW w:w="1656" w:type="dxa"/>
          </w:tcPr>
          <w:p w14:paraId="1BAA91D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Các endpoint P0 pass.</w:t>
            </w:r>
          </w:p>
        </w:tc>
      </w:tr>
      <w:tr w:rsidR="00C73AAA" w:rsidRPr="005E6496" w14:paraId="5DCDA901" w14:textId="77777777" w:rsidTr="005E6496">
        <w:tc>
          <w:tcPr>
            <w:tcW w:w="936" w:type="dxa"/>
          </w:tcPr>
          <w:p w14:paraId="172AD17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6.4.1</w:t>
            </w:r>
          </w:p>
        </w:tc>
        <w:tc>
          <w:tcPr>
            <w:tcW w:w="2088" w:type="dxa"/>
          </w:tcPr>
          <w:p w14:paraId="60B165D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End-to-end test</w:t>
            </w:r>
          </w:p>
        </w:tc>
        <w:tc>
          <w:tcPr>
            <w:tcW w:w="2232" w:type="dxa"/>
          </w:tcPr>
          <w:p w14:paraId="109DC7A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Test các workflow UC-01 đến UC-07</w:t>
            </w:r>
          </w:p>
        </w:tc>
        <w:tc>
          <w:tcPr>
            <w:tcW w:w="936" w:type="dxa"/>
          </w:tcPr>
          <w:p w14:paraId="0FFFEDA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TV6/toàn nhóm</w:t>
            </w:r>
          </w:p>
        </w:tc>
        <w:tc>
          <w:tcPr>
            <w:tcW w:w="1656" w:type="dxa"/>
          </w:tcPr>
          <w:p w14:paraId="684D507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3.8.1</w:t>
            </w:r>
          </w:p>
        </w:tc>
        <w:tc>
          <w:tcPr>
            <w:tcW w:w="1656" w:type="dxa"/>
          </w:tcPr>
          <w:p w14:paraId="79160BB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Không có blocker P0/P1.</w:t>
            </w:r>
          </w:p>
        </w:tc>
      </w:tr>
      <w:tr w:rsidR="00C73AAA" w:rsidRPr="005E6496" w14:paraId="35377D9E" w14:textId="77777777" w:rsidTr="005E6496">
        <w:tc>
          <w:tcPr>
            <w:tcW w:w="936" w:type="dxa"/>
          </w:tcPr>
          <w:p w14:paraId="35D966B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6.5.1</w:t>
            </w:r>
          </w:p>
        </w:tc>
        <w:tc>
          <w:tcPr>
            <w:tcW w:w="2088" w:type="dxa"/>
          </w:tcPr>
          <w:p w14:paraId="7045CAF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UI/usability review</w:t>
            </w:r>
          </w:p>
        </w:tc>
        <w:tc>
          <w:tcPr>
            <w:tcW w:w="2232" w:type="dxa"/>
          </w:tcPr>
          <w:p w14:paraId="4088AC8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Checklist theo Figma/prototype</w:t>
            </w:r>
          </w:p>
        </w:tc>
        <w:tc>
          <w:tcPr>
            <w:tcW w:w="936" w:type="dxa"/>
          </w:tcPr>
          <w:p w14:paraId="564F19B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TV1/2/3/4</w:t>
            </w:r>
          </w:p>
        </w:tc>
        <w:tc>
          <w:tcPr>
            <w:tcW w:w="1656" w:type="dxa"/>
          </w:tcPr>
          <w:p w14:paraId="339B8D6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2.5.1, 3.x</w:t>
            </w:r>
          </w:p>
        </w:tc>
        <w:tc>
          <w:tcPr>
            <w:tcW w:w="1656" w:type="dxa"/>
          </w:tcPr>
          <w:p w14:paraId="718C7A2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Layout, text, state chính khớp.</w:t>
            </w:r>
          </w:p>
        </w:tc>
      </w:tr>
      <w:tr w:rsidR="00C73AAA" w:rsidRPr="005E6496" w14:paraId="5B3DCDF2" w14:textId="77777777" w:rsidTr="005E6496">
        <w:tc>
          <w:tcPr>
            <w:tcW w:w="936" w:type="dxa"/>
          </w:tcPr>
          <w:p w14:paraId="2CDAE0A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6.6.1</w:t>
            </w:r>
          </w:p>
        </w:tc>
        <w:tc>
          <w:tcPr>
            <w:tcW w:w="2088" w:type="dxa"/>
          </w:tcPr>
          <w:p w14:paraId="63E940B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Security/basic permission review</w:t>
            </w:r>
          </w:p>
        </w:tc>
        <w:tc>
          <w:tcPr>
            <w:tcW w:w="2232" w:type="dxa"/>
          </w:tcPr>
          <w:p w14:paraId="06652C8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Checklist auth, secret, location, image</w:t>
            </w:r>
          </w:p>
        </w:tc>
        <w:tc>
          <w:tcPr>
            <w:tcW w:w="936" w:type="dxa"/>
          </w:tcPr>
          <w:p w14:paraId="72696A9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TV5/6</w:t>
            </w:r>
          </w:p>
        </w:tc>
        <w:tc>
          <w:tcPr>
            <w:tcW w:w="1656" w:type="dxa"/>
          </w:tcPr>
          <w:p w14:paraId="512BFEB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4.2.1, 5.4.1</w:t>
            </w:r>
          </w:p>
        </w:tc>
        <w:tc>
          <w:tcPr>
            <w:tcW w:w="1656" w:type="dxa"/>
          </w:tcPr>
          <w:p w14:paraId="1FD8CD0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Không có lỗi nghiêm trọng chưa xử lý.</w:t>
            </w:r>
          </w:p>
        </w:tc>
      </w:tr>
      <w:tr w:rsidR="00C73AAA" w:rsidRPr="005E6496" w14:paraId="5DEF72FA" w14:textId="77777777" w:rsidTr="005E6496">
        <w:tc>
          <w:tcPr>
            <w:tcW w:w="936" w:type="dxa"/>
          </w:tcPr>
          <w:p w14:paraId="6D129F4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6.7.1</w:t>
            </w:r>
          </w:p>
        </w:tc>
        <w:tc>
          <w:tcPr>
            <w:tcW w:w="2088" w:type="dxa"/>
          </w:tcPr>
          <w:p w14:paraId="7E75ED0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Regression và release checklist</w:t>
            </w:r>
          </w:p>
        </w:tc>
        <w:tc>
          <w:tcPr>
            <w:tcW w:w="2232" w:type="dxa"/>
          </w:tcPr>
          <w:p w14:paraId="0D138EF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Bug list, regression result, release sign-off</w:t>
            </w:r>
          </w:p>
        </w:tc>
        <w:tc>
          <w:tcPr>
            <w:tcW w:w="936" w:type="dxa"/>
          </w:tcPr>
          <w:p w14:paraId="425FAC8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TV6/toàn nhóm</w:t>
            </w:r>
          </w:p>
        </w:tc>
        <w:tc>
          <w:tcPr>
            <w:tcW w:w="1656" w:type="dxa"/>
          </w:tcPr>
          <w:p w14:paraId="6B6BD13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6.2.1-6.6.1</w:t>
            </w:r>
          </w:p>
        </w:tc>
        <w:tc>
          <w:tcPr>
            <w:tcW w:w="1656" w:type="dxa"/>
          </w:tcPr>
          <w:p w14:paraId="224576E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và ... ký xác nhận.</w:t>
            </w:r>
          </w:p>
        </w:tc>
      </w:tr>
    </w:tbl>
    <w:p w14:paraId="461AD2B6" w14:textId="77777777" w:rsidR="00C73AAA" w:rsidRPr="005E6496" w:rsidRDefault="00C73AAA">
      <w:pPr>
        <w:spacing w:after="40"/>
        <w:rPr>
          <w:rFonts w:ascii="Times New Roman" w:hAnsi="Times New Roman" w:cs="Times New Roman"/>
          <w:sz w:val="24"/>
          <w:szCs w:val="24"/>
        </w:rPr>
      </w:pPr>
    </w:p>
    <w:p w14:paraId="0E126D8E" w14:textId="77777777" w:rsidR="00C73AAA" w:rsidRPr="005E6496" w:rsidRDefault="00AA1CBA">
      <w:pPr>
        <w:pStyle w:val="Heading2"/>
        <w:rPr>
          <w:rFonts w:ascii="Times New Roman" w:hAnsi="Times New Roman" w:cs="Times New Roman"/>
          <w:sz w:val="24"/>
          <w:szCs w:val="24"/>
        </w:rPr>
      </w:pPr>
      <w:bookmarkStart w:id="17" w:name="_Toc243745412"/>
      <w:r w:rsidRPr="005E6496">
        <w:rPr>
          <w:rFonts w:ascii="Times New Roman" w:hAnsi="Times New Roman" w:cs="Times New Roman"/>
          <w:sz w:val="24"/>
          <w:szCs w:val="24"/>
        </w:rPr>
        <w:t>4.7 Triển khai, demo và bàn giao</w:t>
      </w:r>
      <w:bookmarkEnd w:id="17"/>
    </w:p>
    <w:tbl>
      <w:tblPr>
        <w:tblStyle w:val="TableGrid"/>
        <w:tblW w:w="10314" w:type="dxa"/>
        <w:tblLook w:val="04A0" w:firstRow="1" w:lastRow="0" w:firstColumn="1" w:lastColumn="0" w:noHBand="0" w:noVBand="1"/>
      </w:tblPr>
      <w:tblGrid>
        <w:gridCol w:w="936"/>
        <w:gridCol w:w="2088"/>
        <w:gridCol w:w="2232"/>
        <w:gridCol w:w="1136"/>
        <w:gridCol w:w="1656"/>
        <w:gridCol w:w="2266"/>
      </w:tblGrid>
      <w:tr w:rsidR="005E6496" w:rsidRPr="005E6496" w14:paraId="72CC5725" w14:textId="77777777" w:rsidTr="005E6496">
        <w:tc>
          <w:tcPr>
            <w:tcW w:w="936" w:type="dxa"/>
          </w:tcPr>
          <w:p w14:paraId="7401A777"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w:t>
            </w:r>
          </w:p>
        </w:tc>
        <w:tc>
          <w:tcPr>
            <w:tcW w:w="2088" w:type="dxa"/>
          </w:tcPr>
          <w:p w14:paraId="7E8279FC"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Gói công việc</w:t>
            </w:r>
          </w:p>
        </w:tc>
        <w:tc>
          <w:tcPr>
            <w:tcW w:w="2232" w:type="dxa"/>
          </w:tcPr>
          <w:p w14:paraId="6E8EBF31"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Đầu ra</w:t>
            </w:r>
          </w:p>
        </w:tc>
        <w:tc>
          <w:tcPr>
            <w:tcW w:w="1136" w:type="dxa"/>
          </w:tcPr>
          <w:p w14:paraId="7549A45F"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c>
          <w:tcPr>
            <w:tcW w:w="1656" w:type="dxa"/>
          </w:tcPr>
          <w:p w14:paraId="2533CE2B"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Phụ thuộc</w:t>
            </w:r>
          </w:p>
        </w:tc>
        <w:tc>
          <w:tcPr>
            <w:tcW w:w="2266" w:type="dxa"/>
          </w:tcPr>
          <w:p w14:paraId="4F7912A0"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Tiêu chí hoàn thành</w:t>
            </w:r>
          </w:p>
        </w:tc>
      </w:tr>
      <w:tr w:rsidR="005E6496" w:rsidRPr="005E6496" w14:paraId="7A06E692" w14:textId="77777777" w:rsidTr="005E6496">
        <w:tc>
          <w:tcPr>
            <w:tcW w:w="936" w:type="dxa"/>
          </w:tcPr>
          <w:p w14:paraId="24380A2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7.1.1</w:t>
            </w:r>
          </w:p>
        </w:tc>
        <w:tc>
          <w:tcPr>
            <w:tcW w:w="2088" w:type="dxa"/>
          </w:tcPr>
          <w:p w14:paraId="14EB0AD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Staging/demo environment</w:t>
            </w:r>
          </w:p>
        </w:tc>
        <w:tc>
          <w:tcPr>
            <w:tcW w:w="2232" w:type="dxa"/>
          </w:tcPr>
          <w:p w14:paraId="180B66D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API/DB/storage demo chạy ổn định</w:t>
            </w:r>
          </w:p>
        </w:tc>
        <w:tc>
          <w:tcPr>
            <w:tcW w:w="1136" w:type="dxa"/>
          </w:tcPr>
          <w:p w14:paraId="087541A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TV6</w:t>
            </w:r>
          </w:p>
        </w:tc>
        <w:tc>
          <w:tcPr>
            <w:tcW w:w="1656" w:type="dxa"/>
          </w:tcPr>
          <w:p w14:paraId="1564DE6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5.5.1, 5.6.1</w:t>
            </w:r>
          </w:p>
        </w:tc>
        <w:tc>
          <w:tcPr>
            <w:tcW w:w="2266" w:type="dxa"/>
          </w:tcPr>
          <w:p w14:paraId="59B46EA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Có URL/credential demo ở nơi an toàn.</w:t>
            </w:r>
          </w:p>
        </w:tc>
      </w:tr>
      <w:tr w:rsidR="005E6496" w:rsidRPr="005E6496" w14:paraId="2EF9AA23" w14:textId="77777777" w:rsidTr="005E6496">
        <w:tc>
          <w:tcPr>
            <w:tcW w:w="936" w:type="dxa"/>
          </w:tcPr>
          <w:p w14:paraId="75C8555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7.2.1</w:t>
            </w:r>
          </w:p>
        </w:tc>
        <w:tc>
          <w:tcPr>
            <w:tcW w:w="2088" w:type="dxa"/>
          </w:tcPr>
          <w:p w14:paraId="217DDC0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Demo accounts và sample data</w:t>
            </w:r>
          </w:p>
        </w:tc>
        <w:tc>
          <w:tcPr>
            <w:tcW w:w="2232" w:type="dxa"/>
          </w:tcPr>
          <w:p w14:paraId="746E6C5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Tài khoản và report mẫu</w:t>
            </w:r>
          </w:p>
        </w:tc>
        <w:tc>
          <w:tcPr>
            <w:tcW w:w="1136" w:type="dxa"/>
          </w:tcPr>
          <w:p w14:paraId="4B3EBB6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TV5/6</w:t>
            </w:r>
          </w:p>
        </w:tc>
        <w:tc>
          <w:tcPr>
            <w:tcW w:w="1656" w:type="dxa"/>
          </w:tcPr>
          <w:p w14:paraId="40A8B6B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5.3.1</w:t>
            </w:r>
          </w:p>
        </w:tc>
        <w:tc>
          <w:tcPr>
            <w:tcW w:w="2266" w:type="dxa"/>
          </w:tcPr>
          <w:p w14:paraId="2377335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Demo reproducible.</w:t>
            </w:r>
          </w:p>
        </w:tc>
      </w:tr>
      <w:tr w:rsidR="005E6496" w:rsidRPr="005E6496" w14:paraId="614B3F65" w14:textId="77777777" w:rsidTr="005E6496">
        <w:tc>
          <w:tcPr>
            <w:tcW w:w="936" w:type="dxa"/>
          </w:tcPr>
          <w:p w14:paraId="3B00BB2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7.3.1</w:t>
            </w:r>
          </w:p>
        </w:tc>
        <w:tc>
          <w:tcPr>
            <w:tcW w:w="2088" w:type="dxa"/>
          </w:tcPr>
          <w:p w14:paraId="2618E17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 xml:space="preserve">README và user </w:t>
            </w:r>
            <w:r w:rsidRPr="005E6496">
              <w:rPr>
                <w:rFonts w:ascii="Times New Roman" w:hAnsi="Times New Roman" w:cs="Times New Roman"/>
                <w:color w:val="auto"/>
                <w:sz w:val="24"/>
                <w:szCs w:val="24"/>
              </w:rPr>
              <w:lastRenderedPageBreak/>
              <w:t>guide</w:t>
            </w:r>
          </w:p>
        </w:tc>
        <w:tc>
          <w:tcPr>
            <w:tcW w:w="2232" w:type="dxa"/>
          </w:tcPr>
          <w:p w14:paraId="238DAC2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lastRenderedPageBreak/>
              <w:t xml:space="preserve">Cài đặt, chạy, sử </w:t>
            </w:r>
            <w:r w:rsidRPr="005E6496">
              <w:rPr>
                <w:rFonts w:ascii="Times New Roman" w:hAnsi="Times New Roman" w:cs="Times New Roman"/>
                <w:color w:val="auto"/>
                <w:sz w:val="24"/>
                <w:szCs w:val="24"/>
              </w:rPr>
              <w:lastRenderedPageBreak/>
              <w:t>dụng, troubleshooting</w:t>
            </w:r>
          </w:p>
        </w:tc>
        <w:tc>
          <w:tcPr>
            <w:tcW w:w="1136" w:type="dxa"/>
          </w:tcPr>
          <w:p w14:paraId="0D132B6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lastRenderedPageBreak/>
              <w:t>TV1/6</w:t>
            </w:r>
          </w:p>
        </w:tc>
        <w:tc>
          <w:tcPr>
            <w:tcW w:w="1656" w:type="dxa"/>
          </w:tcPr>
          <w:p w14:paraId="33755F0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7.1.1</w:t>
            </w:r>
          </w:p>
        </w:tc>
        <w:tc>
          <w:tcPr>
            <w:tcW w:w="2266" w:type="dxa"/>
          </w:tcPr>
          <w:p w14:paraId="38CB10A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 xml:space="preserve">Người mới đọc có </w:t>
            </w:r>
            <w:r w:rsidRPr="005E6496">
              <w:rPr>
                <w:rFonts w:ascii="Times New Roman" w:hAnsi="Times New Roman" w:cs="Times New Roman"/>
                <w:color w:val="auto"/>
                <w:sz w:val="24"/>
                <w:szCs w:val="24"/>
              </w:rPr>
              <w:lastRenderedPageBreak/>
              <w:t>thể chạy.</w:t>
            </w:r>
          </w:p>
        </w:tc>
      </w:tr>
      <w:tr w:rsidR="005E6496" w:rsidRPr="005E6496" w14:paraId="1A50CA4D" w14:textId="77777777" w:rsidTr="005E6496">
        <w:tc>
          <w:tcPr>
            <w:tcW w:w="936" w:type="dxa"/>
          </w:tcPr>
          <w:p w14:paraId="1ECBE64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lastRenderedPageBreak/>
              <w:t>7.4.1</w:t>
            </w:r>
          </w:p>
        </w:tc>
        <w:tc>
          <w:tcPr>
            <w:tcW w:w="2088" w:type="dxa"/>
          </w:tcPr>
          <w:p w14:paraId="0F4DEA7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Technical handoff</w:t>
            </w:r>
          </w:p>
        </w:tc>
        <w:tc>
          <w:tcPr>
            <w:tcW w:w="2232" w:type="dxa"/>
          </w:tcPr>
          <w:p w14:paraId="3B27B0D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SRS, WBS, API docs, ERD, test report</w:t>
            </w:r>
          </w:p>
        </w:tc>
        <w:tc>
          <w:tcPr>
            <w:tcW w:w="1136" w:type="dxa"/>
          </w:tcPr>
          <w:p w14:paraId="7CB70B8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TV1/5</w:t>
            </w:r>
          </w:p>
        </w:tc>
        <w:tc>
          <w:tcPr>
            <w:tcW w:w="1656" w:type="dxa"/>
          </w:tcPr>
          <w:p w14:paraId="15413BF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1.7.1, 4.8.1, 6.7.1</w:t>
            </w:r>
          </w:p>
        </w:tc>
        <w:tc>
          <w:tcPr>
            <w:tcW w:w="2266" w:type="dxa"/>
          </w:tcPr>
          <w:p w14:paraId="02A54B9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Đủ tài liệu theo checklist nộp.</w:t>
            </w:r>
          </w:p>
        </w:tc>
      </w:tr>
      <w:tr w:rsidR="00C73AAA" w:rsidRPr="005E6496" w14:paraId="0A37D3DD" w14:textId="77777777" w:rsidTr="005E6496">
        <w:tc>
          <w:tcPr>
            <w:tcW w:w="936" w:type="dxa"/>
          </w:tcPr>
          <w:p w14:paraId="286DB08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7.5.1</w:t>
            </w:r>
          </w:p>
        </w:tc>
        <w:tc>
          <w:tcPr>
            <w:tcW w:w="2088" w:type="dxa"/>
          </w:tcPr>
          <w:p w14:paraId="131A49F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Slide và rehearsal</w:t>
            </w:r>
          </w:p>
        </w:tc>
        <w:tc>
          <w:tcPr>
            <w:tcW w:w="2232" w:type="dxa"/>
          </w:tcPr>
          <w:p w14:paraId="72946C8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Slide, demo script, phân vai trình bày</w:t>
            </w:r>
          </w:p>
        </w:tc>
        <w:tc>
          <w:tcPr>
            <w:tcW w:w="1136" w:type="dxa"/>
          </w:tcPr>
          <w:p w14:paraId="43149B8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TV1/toàn nhóm</w:t>
            </w:r>
          </w:p>
        </w:tc>
        <w:tc>
          <w:tcPr>
            <w:tcW w:w="1656" w:type="dxa"/>
          </w:tcPr>
          <w:p w14:paraId="089EBF0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7.2.1-7.4.1</w:t>
            </w:r>
          </w:p>
        </w:tc>
        <w:tc>
          <w:tcPr>
            <w:tcW w:w="2266" w:type="dxa"/>
          </w:tcPr>
          <w:p w14:paraId="4D13C34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Chạy thử tối thiểu ... lần.</w:t>
            </w:r>
          </w:p>
        </w:tc>
      </w:tr>
      <w:tr w:rsidR="00C73AAA" w:rsidRPr="005E6496" w14:paraId="59701E6B" w14:textId="77777777" w:rsidTr="005E6496">
        <w:tc>
          <w:tcPr>
            <w:tcW w:w="936" w:type="dxa"/>
          </w:tcPr>
          <w:p w14:paraId="1AC780E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7.6.1</w:t>
            </w:r>
          </w:p>
        </w:tc>
        <w:tc>
          <w:tcPr>
            <w:tcW w:w="2088" w:type="dxa"/>
          </w:tcPr>
          <w:p w14:paraId="72A9F46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Release và bàn giao</w:t>
            </w:r>
          </w:p>
        </w:tc>
        <w:tc>
          <w:tcPr>
            <w:tcW w:w="2232" w:type="dxa"/>
          </w:tcPr>
          <w:p w14:paraId="7D126B0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Bản release, link repo, tài liệu nộp</w:t>
            </w:r>
          </w:p>
        </w:tc>
        <w:tc>
          <w:tcPr>
            <w:tcW w:w="1136" w:type="dxa"/>
          </w:tcPr>
          <w:p w14:paraId="46A215A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1656" w:type="dxa"/>
          </w:tcPr>
          <w:p w14:paraId="5325CDE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7.5.1</w:t>
            </w:r>
          </w:p>
        </w:tc>
        <w:tc>
          <w:tcPr>
            <w:tcW w:w="2266" w:type="dxa"/>
          </w:tcPr>
          <w:p w14:paraId="6C5A25F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Có xác nhận của giảng viên/nhóm.</w:t>
            </w:r>
          </w:p>
        </w:tc>
      </w:tr>
    </w:tbl>
    <w:p w14:paraId="3D4BE209" w14:textId="77777777" w:rsidR="00C73AAA" w:rsidRPr="005E6496" w:rsidRDefault="00C73AAA">
      <w:pPr>
        <w:spacing w:after="40"/>
        <w:rPr>
          <w:rFonts w:ascii="Times New Roman" w:hAnsi="Times New Roman" w:cs="Times New Roman"/>
          <w:sz w:val="24"/>
          <w:szCs w:val="24"/>
        </w:rPr>
      </w:pPr>
    </w:p>
    <w:p w14:paraId="232B5414" w14:textId="77777777" w:rsidR="00C73AAA" w:rsidRPr="005E6496" w:rsidRDefault="00AA1CBA">
      <w:pPr>
        <w:pStyle w:val="Heading1"/>
        <w:rPr>
          <w:rFonts w:ascii="Times New Roman" w:hAnsi="Times New Roman" w:cs="Times New Roman"/>
          <w:sz w:val="24"/>
          <w:szCs w:val="24"/>
        </w:rPr>
      </w:pPr>
      <w:bookmarkStart w:id="18" w:name="_Toc243745413"/>
      <w:r w:rsidRPr="005E6496">
        <w:rPr>
          <w:rFonts w:ascii="Times New Roman" w:hAnsi="Times New Roman" w:cs="Times New Roman"/>
          <w:sz w:val="24"/>
          <w:szCs w:val="24"/>
        </w:rPr>
        <w:t>5 Ma trận trách nhiệm và phụ thuộc</w:t>
      </w:r>
      <w:bookmarkEnd w:id="18"/>
    </w:p>
    <w:p w14:paraId="504550D1" w14:textId="77777777" w:rsidR="00C73AAA" w:rsidRPr="005E6496" w:rsidRDefault="00AA1CBA">
      <w:pPr>
        <w:pStyle w:val="Heading2"/>
        <w:rPr>
          <w:rFonts w:ascii="Times New Roman" w:hAnsi="Times New Roman" w:cs="Times New Roman"/>
          <w:sz w:val="24"/>
          <w:szCs w:val="24"/>
        </w:rPr>
      </w:pPr>
      <w:bookmarkStart w:id="19" w:name="_Toc243745414"/>
      <w:r w:rsidRPr="005E6496">
        <w:rPr>
          <w:rFonts w:ascii="Times New Roman" w:hAnsi="Times New Roman" w:cs="Times New Roman"/>
          <w:sz w:val="24"/>
          <w:szCs w:val="24"/>
        </w:rPr>
        <w:t>5.1 Quy ước RACI</w:t>
      </w:r>
      <w:bookmarkEnd w:id="19"/>
    </w:p>
    <w:tbl>
      <w:tblPr>
        <w:tblStyle w:val="TableGrid"/>
        <w:tblW w:w="0" w:type="auto"/>
        <w:tblLook w:val="04A0" w:firstRow="1" w:lastRow="0" w:firstColumn="1" w:lastColumn="0" w:noHBand="0" w:noVBand="1"/>
      </w:tblPr>
      <w:tblGrid>
        <w:gridCol w:w="1440"/>
        <w:gridCol w:w="8064"/>
      </w:tblGrid>
      <w:tr w:rsidR="00C73AAA" w:rsidRPr="005E6496" w14:paraId="7CA2C3DF" w14:textId="77777777" w:rsidTr="005E6496">
        <w:tc>
          <w:tcPr>
            <w:tcW w:w="1440" w:type="dxa"/>
          </w:tcPr>
          <w:p w14:paraId="0E3A3BB1"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Ký hiệu</w:t>
            </w:r>
          </w:p>
        </w:tc>
        <w:tc>
          <w:tcPr>
            <w:tcW w:w="8064" w:type="dxa"/>
          </w:tcPr>
          <w:p w14:paraId="6B10C001"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Ý nghĩa</w:t>
            </w:r>
          </w:p>
        </w:tc>
      </w:tr>
      <w:tr w:rsidR="00C73AAA" w:rsidRPr="005E6496" w14:paraId="67FDD66B" w14:textId="77777777" w:rsidTr="005E6496">
        <w:tc>
          <w:tcPr>
            <w:tcW w:w="1440" w:type="dxa"/>
          </w:tcPr>
          <w:p w14:paraId="0B41363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w:t>
            </w:r>
          </w:p>
        </w:tc>
        <w:tc>
          <w:tcPr>
            <w:tcW w:w="8064" w:type="dxa"/>
          </w:tcPr>
          <w:p w14:paraId="5FCA1E6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Responsible: trực tiếp thực hiện công việc.</w:t>
            </w:r>
          </w:p>
        </w:tc>
      </w:tr>
      <w:tr w:rsidR="00C73AAA" w:rsidRPr="005E6496" w14:paraId="747FAC42" w14:textId="77777777" w:rsidTr="005E6496">
        <w:tc>
          <w:tcPr>
            <w:tcW w:w="1440" w:type="dxa"/>
          </w:tcPr>
          <w:p w14:paraId="1017C82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w:t>
            </w:r>
          </w:p>
        </w:tc>
        <w:tc>
          <w:tcPr>
            <w:tcW w:w="8064" w:type="dxa"/>
          </w:tcPr>
          <w:p w14:paraId="7B6533C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Accountable: chịu trách nhiệm cuối cùng và nghiệm thu.</w:t>
            </w:r>
          </w:p>
        </w:tc>
      </w:tr>
      <w:tr w:rsidR="00C73AAA" w:rsidRPr="005E6496" w14:paraId="3F5C280C" w14:textId="77777777" w:rsidTr="005E6496">
        <w:tc>
          <w:tcPr>
            <w:tcW w:w="1440" w:type="dxa"/>
          </w:tcPr>
          <w:p w14:paraId="610059E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w:t>
            </w:r>
          </w:p>
        </w:tc>
        <w:tc>
          <w:tcPr>
            <w:tcW w:w="8064" w:type="dxa"/>
          </w:tcPr>
          <w:p w14:paraId="6585215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Consulted: được hỏi ý kiến/phối hợp.</w:t>
            </w:r>
          </w:p>
        </w:tc>
      </w:tr>
      <w:tr w:rsidR="00C73AAA" w:rsidRPr="005E6496" w14:paraId="43ADAAD2" w14:textId="77777777" w:rsidTr="005E6496">
        <w:tc>
          <w:tcPr>
            <w:tcW w:w="1440" w:type="dxa"/>
          </w:tcPr>
          <w:p w14:paraId="4D79255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I</w:t>
            </w:r>
          </w:p>
        </w:tc>
        <w:tc>
          <w:tcPr>
            <w:tcW w:w="8064" w:type="dxa"/>
          </w:tcPr>
          <w:p w14:paraId="3B9AFB7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Informed: được cập nhật tiến độ hoặc kết quả.</w:t>
            </w:r>
          </w:p>
        </w:tc>
      </w:tr>
    </w:tbl>
    <w:p w14:paraId="787F02AB" w14:textId="77777777" w:rsidR="00C73AAA" w:rsidRPr="005E6496" w:rsidRDefault="00C73AAA">
      <w:pPr>
        <w:spacing w:after="40"/>
        <w:rPr>
          <w:rFonts w:ascii="Times New Roman" w:hAnsi="Times New Roman" w:cs="Times New Roman"/>
          <w:sz w:val="24"/>
          <w:szCs w:val="24"/>
        </w:rPr>
      </w:pPr>
    </w:p>
    <w:p w14:paraId="3B9645CB" w14:textId="77777777" w:rsidR="00C73AAA" w:rsidRPr="005E6496" w:rsidRDefault="00AA1CBA">
      <w:pPr>
        <w:pStyle w:val="Heading2"/>
        <w:rPr>
          <w:rFonts w:ascii="Times New Roman" w:hAnsi="Times New Roman" w:cs="Times New Roman"/>
          <w:sz w:val="24"/>
          <w:szCs w:val="24"/>
        </w:rPr>
      </w:pPr>
      <w:bookmarkStart w:id="20" w:name="_Toc243745415"/>
      <w:r w:rsidRPr="005E6496">
        <w:rPr>
          <w:rFonts w:ascii="Times New Roman" w:hAnsi="Times New Roman" w:cs="Times New Roman"/>
          <w:sz w:val="24"/>
          <w:szCs w:val="24"/>
        </w:rPr>
        <w:t>5.2 Ma trận RACI theo workstream</w:t>
      </w:r>
      <w:bookmarkEnd w:id="20"/>
    </w:p>
    <w:tbl>
      <w:tblPr>
        <w:tblStyle w:val="TableGrid"/>
        <w:tblW w:w="0" w:type="auto"/>
        <w:tblLook w:val="04A0" w:firstRow="1" w:lastRow="0" w:firstColumn="1" w:lastColumn="0" w:noHBand="0" w:noVBand="1"/>
      </w:tblPr>
      <w:tblGrid>
        <w:gridCol w:w="2592"/>
        <w:gridCol w:w="1152"/>
        <w:gridCol w:w="1152"/>
        <w:gridCol w:w="1152"/>
        <w:gridCol w:w="1152"/>
        <w:gridCol w:w="1152"/>
        <w:gridCol w:w="1152"/>
      </w:tblGrid>
      <w:tr w:rsidR="00C73AAA" w:rsidRPr="005E6496" w14:paraId="5D959CB4" w14:textId="77777777" w:rsidTr="005E6496">
        <w:tc>
          <w:tcPr>
            <w:tcW w:w="2592" w:type="dxa"/>
          </w:tcPr>
          <w:p w14:paraId="0F005756"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Workstream</w:t>
            </w:r>
          </w:p>
        </w:tc>
        <w:tc>
          <w:tcPr>
            <w:tcW w:w="1152" w:type="dxa"/>
          </w:tcPr>
          <w:p w14:paraId="1B2348E0"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TV1</w:t>
            </w:r>
          </w:p>
        </w:tc>
        <w:tc>
          <w:tcPr>
            <w:tcW w:w="1152" w:type="dxa"/>
          </w:tcPr>
          <w:p w14:paraId="33AF698E"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TV2</w:t>
            </w:r>
          </w:p>
        </w:tc>
        <w:tc>
          <w:tcPr>
            <w:tcW w:w="1152" w:type="dxa"/>
          </w:tcPr>
          <w:p w14:paraId="6B713E8E"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TV3</w:t>
            </w:r>
          </w:p>
        </w:tc>
        <w:tc>
          <w:tcPr>
            <w:tcW w:w="1152" w:type="dxa"/>
          </w:tcPr>
          <w:p w14:paraId="7279C2D9"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TV4</w:t>
            </w:r>
          </w:p>
        </w:tc>
        <w:tc>
          <w:tcPr>
            <w:tcW w:w="1152" w:type="dxa"/>
          </w:tcPr>
          <w:p w14:paraId="4434E303"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TV5</w:t>
            </w:r>
          </w:p>
        </w:tc>
        <w:tc>
          <w:tcPr>
            <w:tcW w:w="1152" w:type="dxa"/>
          </w:tcPr>
          <w:p w14:paraId="3BF5BE62"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TV6</w:t>
            </w:r>
          </w:p>
        </w:tc>
      </w:tr>
      <w:tr w:rsidR="00C73AAA" w:rsidRPr="005E6496" w14:paraId="5FA534C8" w14:textId="77777777" w:rsidTr="005E6496">
        <w:tc>
          <w:tcPr>
            <w:tcW w:w="2592" w:type="dxa"/>
          </w:tcPr>
          <w:p w14:paraId="4FA97CD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1. Quản lý/yêu cầu</w:t>
            </w:r>
          </w:p>
        </w:tc>
        <w:tc>
          <w:tcPr>
            <w:tcW w:w="1152" w:type="dxa"/>
          </w:tcPr>
          <w:p w14:paraId="3426D03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A/R</w:t>
            </w:r>
          </w:p>
        </w:tc>
        <w:tc>
          <w:tcPr>
            <w:tcW w:w="1152" w:type="dxa"/>
          </w:tcPr>
          <w:p w14:paraId="500FC4B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07F9C94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14AAFF1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7F07B59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65CF601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r>
      <w:tr w:rsidR="00C73AAA" w:rsidRPr="005E6496" w14:paraId="77FCB770" w14:textId="77777777" w:rsidTr="005E6496">
        <w:tc>
          <w:tcPr>
            <w:tcW w:w="2592" w:type="dxa"/>
          </w:tcPr>
          <w:p w14:paraId="5FE6B6D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2. UI/UX</w:t>
            </w:r>
          </w:p>
        </w:tc>
        <w:tc>
          <w:tcPr>
            <w:tcW w:w="1152" w:type="dxa"/>
          </w:tcPr>
          <w:p w14:paraId="3102572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w:t>
            </w:r>
          </w:p>
        </w:tc>
        <w:tc>
          <w:tcPr>
            <w:tcW w:w="1152" w:type="dxa"/>
          </w:tcPr>
          <w:p w14:paraId="41D6AB0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636C951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57A09A3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47497B1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6904CB6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I</w:t>
            </w:r>
          </w:p>
        </w:tc>
      </w:tr>
      <w:tr w:rsidR="00C73AAA" w:rsidRPr="005E6496" w14:paraId="67E05941" w14:textId="77777777" w:rsidTr="005E6496">
        <w:tc>
          <w:tcPr>
            <w:tcW w:w="2592" w:type="dxa"/>
          </w:tcPr>
          <w:p w14:paraId="35162F4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3. Android</w:t>
            </w:r>
          </w:p>
        </w:tc>
        <w:tc>
          <w:tcPr>
            <w:tcW w:w="1152" w:type="dxa"/>
          </w:tcPr>
          <w:p w14:paraId="2F20D71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A/C</w:t>
            </w:r>
          </w:p>
        </w:tc>
        <w:tc>
          <w:tcPr>
            <w:tcW w:w="1152" w:type="dxa"/>
          </w:tcPr>
          <w:p w14:paraId="19E76EF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5E98874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1C8B1D5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1FF25FD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30527F0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I</w:t>
            </w:r>
          </w:p>
        </w:tc>
      </w:tr>
      <w:tr w:rsidR="00C73AAA" w:rsidRPr="005E6496" w14:paraId="610E8FBE" w14:textId="77777777" w:rsidTr="005E6496">
        <w:tc>
          <w:tcPr>
            <w:tcW w:w="2592" w:type="dxa"/>
          </w:tcPr>
          <w:p w14:paraId="24CCFC6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4. Backend</w:t>
            </w:r>
          </w:p>
        </w:tc>
        <w:tc>
          <w:tcPr>
            <w:tcW w:w="1152" w:type="dxa"/>
          </w:tcPr>
          <w:p w14:paraId="66FC344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A/C</w:t>
            </w:r>
          </w:p>
        </w:tc>
        <w:tc>
          <w:tcPr>
            <w:tcW w:w="1152" w:type="dxa"/>
          </w:tcPr>
          <w:p w14:paraId="746DF2A9"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I</w:t>
            </w:r>
          </w:p>
        </w:tc>
        <w:tc>
          <w:tcPr>
            <w:tcW w:w="1152" w:type="dxa"/>
          </w:tcPr>
          <w:p w14:paraId="3903350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4B17371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54A8975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62C2AA5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r>
      <w:tr w:rsidR="00C73AAA" w:rsidRPr="005E6496" w14:paraId="6494F301" w14:textId="77777777" w:rsidTr="005E6496">
        <w:tc>
          <w:tcPr>
            <w:tcW w:w="2592" w:type="dxa"/>
          </w:tcPr>
          <w:p w14:paraId="06AD63B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5. DB/infra</w:t>
            </w:r>
          </w:p>
        </w:tc>
        <w:tc>
          <w:tcPr>
            <w:tcW w:w="1152" w:type="dxa"/>
          </w:tcPr>
          <w:p w14:paraId="44D60D7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w:t>
            </w:r>
          </w:p>
        </w:tc>
        <w:tc>
          <w:tcPr>
            <w:tcW w:w="1152" w:type="dxa"/>
          </w:tcPr>
          <w:p w14:paraId="62D030E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I</w:t>
            </w:r>
          </w:p>
        </w:tc>
        <w:tc>
          <w:tcPr>
            <w:tcW w:w="1152" w:type="dxa"/>
          </w:tcPr>
          <w:p w14:paraId="67EFF19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7B1517F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7345F35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5D96284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r>
      <w:tr w:rsidR="00C73AAA" w:rsidRPr="005E6496" w14:paraId="281D0F08" w14:textId="77777777" w:rsidTr="005E6496">
        <w:tc>
          <w:tcPr>
            <w:tcW w:w="2592" w:type="dxa"/>
          </w:tcPr>
          <w:p w14:paraId="413B4FD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6. QA</w:t>
            </w:r>
          </w:p>
        </w:tc>
        <w:tc>
          <w:tcPr>
            <w:tcW w:w="1152" w:type="dxa"/>
          </w:tcPr>
          <w:p w14:paraId="1B71F8B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w:t>
            </w:r>
          </w:p>
        </w:tc>
        <w:tc>
          <w:tcPr>
            <w:tcW w:w="1152" w:type="dxa"/>
          </w:tcPr>
          <w:p w14:paraId="7E5E6A2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071A46F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16201BA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68D1FE4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c>
          <w:tcPr>
            <w:tcW w:w="1152" w:type="dxa"/>
          </w:tcPr>
          <w:p w14:paraId="5B13F7F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r>
      <w:tr w:rsidR="00C73AAA" w:rsidRPr="005E6496" w14:paraId="0EA03CD5" w14:textId="77777777" w:rsidTr="005E6496">
        <w:tc>
          <w:tcPr>
            <w:tcW w:w="2592" w:type="dxa"/>
          </w:tcPr>
          <w:p w14:paraId="7DD67E3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7. Bàn giao/demo</w:t>
            </w:r>
          </w:p>
        </w:tc>
        <w:tc>
          <w:tcPr>
            <w:tcW w:w="1152" w:type="dxa"/>
          </w:tcPr>
          <w:p w14:paraId="28B616A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A/R</w:t>
            </w:r>
          </w:p>
        </w:tc>
        <w:tc>
          <w:tcPr>
            <w:tcW w:w="1152" w:type="dxa"/>
          </w:tcPr>
          <w:p w14:paraId="6C8F972C"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5BA76E0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4134732F"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1433A2D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w:t>
            </w:r>
          </w:p>
        </w:tc>
        <w:tc>
          <w:tcPr>
            <w:tcW w:w="1152" w:type="dxa"/>
          </w:tcPr>
          <w:p w14:paraId="1BFB315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R</w:t>
            </w:r>
          </w:p>
        </w:tc>
      </w:tr>
    </w:tbl>
    <w:p w14:paraId="344A7EA3" w14:textId="77777777" w:rsidR="00C73AAA" w:rsidRPr="005E6496" w:rsidRDefault="00C73AAA">
      <w:pPr>
        <w:spacing w:after="40"/>
        <w:rPr>
          <w:rFonts w:ascii="Times New Roman" w:hAnsi="Times New Roman" w:cs="Times New Roman"/>
          <w:sz w:val="24"/>
          <w:szCs w:val="24"/>
        </w:rPr>
      </w:pPr>
    </w:p>
    <w:p w14:paraId="28E90317" w14:textId="77777777" w:rsidR="00C73AAA" w:rsidRPr="005E6496" w:rsidRDefault="00AA1CBA">
      <w:pPr>
        <w:pStyle w:val="Heading2"/>
        <w:rPr>
          <w:rFonts w:ascii="Times New Roman" w:hAnsi="Times New Roman" w:cs="Times New Roman"/>
          <w:sz w:val="24"/>
          <w:szCs w:val="24"/>
        </w:rPr>
      </w:pPr>
      <w:bookmarkStart w:id="21" w:name="_Toc243745416"/>
      <w:r w:rsidRPr="005E6496">
        <w:rPr>
          <w:rFonts w:ascii="Times New Roman" w:hAnsi="Times New Roman" w:cs="Times New Roman"/>
          <w:sz w:val="24"/>
          <w:szCs w:val="24"/>
        </w:rPr>
        <w:t>5.3 Các phụ thuộc quan trọng</w:t>
      </w:r>
      <w:bookmarkEnd w:id="21"/>
    </w:p>
    <w:tbl>
      <w:tblPr>
        <w:tblStyle w:val="TableGrid"/>
        <w:tblW w:w="0" w:type="auto"/>
        <w:tblLook w:val="04A0" w:firstRow="1" w:lastRow="0" w:firstColumn="1" w:lastColumn="0" w:noHBand="0" w:noVBand="1"/>
      </w:tblPr>
      <w:tblGrid>
        <w:gridCol w:w="1224"/>
        <w:gridCol w:w="2880"/>
        <w:gridCol w:w="2880"/>
        <w:gridCol w:w="2520"/>
      </w:tblGrid>
      <w:tr w:rsidR="00C73AAA" w:rsidRPr="005E6496" w14:paraId="33169069" w14:textId="77777777" w:rsidTr="005E6496">
        <w:tc>
          <w:tcPr>
            <w:tcW w:w="1224" w:type="dxa"/>
          </w:tcPr>
          <w:p w14:paraId="0E2854F6"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Mã phụ thuộc</w:t>
            </w:r>
          </w:p>
        </w:tc>
        <w:tc>
          <w:tcPr>
            <w:tcW w:w="2880" w:type="dxa"/>
          </w:tcPr>
          <w:p w14:paraId="3C501F69"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Công việc trước</w:t>
            </w:r>
          </w:p>
        </w:tc>
        <w:tc>
          <w:tcPr>
            <w:tcW w:w="2880" w:type="dxa"/>
          </w:tcPr>
          <w:p w14:paraId="68D1C1E7"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Công việc sau</w:t>
            </w:r>
          </w:p>
        </w:tc>
        <w:tc>
          <w:tcPr>
            <w:tcW w:w="2520" w:type="dxa"/>
          </w:tcPr>
          <w:p w14:paraId="5208B50D"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Nếu bị trễ</w:t>
            </w:r>
          </w:p>
        </w:tc>
      </w:tr>
      <w:tr w:rsidR="00C73AAA" w:rsidRPr="005E6496" w14:paraId="4040B1C3" w14:textId="77777777" w:rsidTr="005E6496">
        <w:tc>
          <w:tcPr>
            <w:tcW w:w="1224" w:type="dxa"/>
          </w:tcPr>
          <w:p w14:paraId="03AEDA1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D-01</w:t>
            </w:r>
          </w:p>
        </w:tc>
        <w:tc>
          <w:tcPr>
            <w:tcW w:w="2880" w:type="dxa"/>
          </w:tcPr>
          <w:p w14:paraId="65F0BAC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SRS/API contract</w:t>
            </w:r>
          </w:p>
        </w:tc>
        <w:tc>
          <w:tcPr>
            <w:tcW w:w="2880" w:type="dxa"/>
          </w:tcPr>
          <w:p w14:paraId="5F3A671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Android và Backend implementation</w:t>
            </w:r>
          </w:p>
        </w:tc>
        <w:tc>
          <w:tcPr>
            <w:tcW w:w="2520" w:type="dxa"/>
          </w:tcPr>
          <w:p w14:paraId="5E92C94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Các module có thể làm mock nhưng không tích hợp.</w:t>
            </w:r>
          </w:p>
        </w:tc>
      </w:tr>
      <w:tr w:rsidR="00C73AAA" w:rsidRPr="005E6496" w14:paraId="08652102" w14:textId="77777777" w:rsidTr="005E6496">
        <w:tc>
          <w:tcPr>
            <w:tcW w:w="1224" w:type="dxa"/>
          </w:tcPr>
          <w:p w14:paraId="0CF0612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D-02</w:t>
            </w:r>
          </w:p>
        </w:tc>
        <w:tc>
          <w:tcPr>
            <w:tcW w:w="2880" w:type="dxa"/>
          </w:tcPr>
          <w:p w14:paraId="7CCCE54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Figma/design tokens</w:t>
            </w:r>
          </w:p>
        </w:tc>
        <w:tc>
          <w:tcPr>
            <w:tcW w:w="2880" w:type="dxa"/>
          </w:tcPr>
          <w:p w14:paraId="5B85684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Android UI</w:t>
            </w:r>
          </w:p>
        </w:tc>
        <w:tc>
          <w:tcPr>
            <w:tcW w:w="2520" w:type="dxa"/>
          </w:tcPr>
          <w:p w14:paraId="27FF4E2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UI dễ lệch và phát sinh rework.</w:t>
            </w:r>
          </w:p>
        </w:tc>
      </w:tr>
      <w:tr w:rsidR="00C73AAA" w:rsidRPr="005E6496" w14:paraId="1D87164D" w14:textId="77777777" w:rsidTr="005E6496">
        <w:tc>
          <w:tcPr>
            <w:tcW w:w="1224" w:type="dxa"/>
          </w:tcPr>
          <w:p w14:paraId="2AAFF51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D-03</w:t>
            </w:r>
          </w:p>
        </w:tc>
        <w:tc>
          <w:tcPr>
            <w:tcW w:w="2880" w:type="dxa"/>
          </w:tcPr>
          <w:p w14:paraId="3B5B138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DB migration/seed</w:t>
            </w:r>
          </w:p>
        </w:tc>
        <w:tc>
          <w:tcPr>
            <w:tcW w:w="2880" w:type="dxa"/>
          </w:tcPr>
          <w:p w14:paraId="3009128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Backend API và demo</w:t>
            </w:r>
          </w:p>
        </w:tc>
        <w:tc>
          <w:tcPr>
            <w:tcW w:w="2520" w:type="dxa"/>
          </w:tcPr>
          <w:p w14:paraId="6717F7B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Không có dữ liệu chạy local.</w:t>
            </w:r>
          </w:p>
        </w:tc>
      </w:tr>
      <w:tr w:rsidR="00C73AAA" w:rsidRPr="005E6496" w14:paraId="3FE593CC" w14:textId="77777777" w:rsidTr="005E6496">
        <w:tc>
          <w:tcPr>
            <w:tcW w:w="1224" w:type="dxa"/>
          </w:tcPr>
          <w:p w14:paraId="626F543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D-04</w:t>
            </w:r>
          </w:p>
        </w:tc>
        <w:tc>
          <w:tcPr>
            <w:tcW w:w="2880" w:type="dxa"/>
          </w:tcPr>
          <w:p w14:paraId="63FFF1A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Image storage</w:t>
            </w:r>
          </w:p>
        </w:tc>
        <w:tc>
          <w:tcPr>
            <w:tcW w:w="2880" w:type="dxa"/>
          </w:tcPr>
          <w:p w14:paraId="6CE60AF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Create Report/Upload</w:t>
            </w:r>
          </w:p>
        </w:tc>
        <w:tc>
          <w:tcPr>
            <w:tcW w:w="2520" w:type="dxa"/>
          </w:tcPr>
          <w:p w14:paraId="503FEFF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Chỉ demo metadata hoặc mock upload.</w:t>
            </w:r>
          </w:p>
        </w:tc>
      </w:tr>
      <w:tr w:rsidR="00C73AAA" w:rsidRPr="005E6496" w14:paraId="2E83482C" w14:textId="77777777" w:rsidTr="005E6496">
        <w:tc>
          <w:tcPr>
            <w:tcW w:w="1224" w:type="dxa"/>
          </w:tcPr>
          <w:p w14:paraId="6563D45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D-05</w:t>
            </w:r>
          </w:p>
        </w:tc>
        <w:tc>
          <w:tcPr>
            <w:tcW w:w="2880" w:type="dxa"/>
          </w:tcPr>
          <w:p w14:paraId="41D7237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Backend report/vote</w:t>
            </w:r>
          </w:p>
        </w:tc>
        <w:tc>
          <w:tcPr>
            <w:tcW w:w="2880" w:type="dxa"/>
          </w:tcPr>
          <w:p w14:paraId="7579709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Detail/Community Android</w:t>
            </w:r>
          </w:p>
        </w:tc>
        <w:tc>
          <w:tcPr>
            <w:tcW w:w="2520" w:type="dxa"/>
          </w:tcPr>
          <w:p w14:paraId="4EE1263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Client dùng mock response.</w:t>
            </w:r>
          </w:p>
        </w:tc>
      </w:tr>
      <w:tr w:rsidR="00C73AAA" w:rsidRPr="005E6496" w14:paraId="36CD571B" w14:textId="77777777" w:rsidTr="005E6496">
        <w:tc>
          <w:tcPr>
            <w:tcW w:w="1224" w:type="dxa"/>
          </w:tcPr>
          <w:p w14:paraId="7D748B0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lastRenderedPageBreak/>
              <w:t>D-06</w:t>
            </w:r>
          </w:p>
        </w:tc>
        <w:tc>
          <w:tcPr>
            <w:tcW w:w="2880" w:type="dxa"/>
          </w:tcPr>
          <w:p w14:paraId="7B07BEC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QA test plan</w:t>
            </w:r>
          </w:p>
        </w:tc>
        <w:tc>
          <w:tcPr>
            <w:tcW w:w="2880" w:type="dxa"/>
          </w:tcPr>
          <w:p w14:paraId="732F9E27"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Release candidate</w:t>
            </w:r>
          </w:p>
        </w:tc>
        <w:tc>
          <w:tcPr>
            <w:tcW w:w="2520" w:type="dxa"/>
          </w:tcPr>
          <w:p w14:paraId="04D33CB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Không biết điều kiện đạt để chốt release.</w:t>
            </w:r>
          </w:p>
        </w:tc>
      </w:tr>
      <w:tr w:rsidR="007E5980" w:rsidRPr="007E5980" w14:paraId="4B45D65C" w14:textId="77777777" w:rsidTr="005E6496">
        <w:tc>
          <w:tcPr>
            <w:tcW w:w="1224" w:type="dxa"/>
          </w:tcPr>
          <w:p w14:paraId="0CBF4EE4" w14:textId="727736B2"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D-07</w:t>
            </w:r>
          </w:p>
        </w:tc>
        <w:tc>
          <w:tcPr>
            <w:tcW w:w="2880" w:type="dxa"/>
          </w:tcPr>
          <w:p w14:paraId="22422A6A" w14:textId="041BDAD4"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Admin API và role</w:t>
            </w:r>
          </w:p>
        </w:tc>
        <w:tc>
          <w:tcPr>
            <w:tcW w:w="2880" w:type="dxa"/>
          </w:tcPr>
          <w:p w14:paraId="5F61F714" w14:textId="3BA6AC97"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Admin Web Login</w:t>
            </w:r>
          </w:p>
        </w:tc>
        <w:tc>
          <w:tcPr>
            <w:tcW w:w="2520" w:type="dxa"/>
          </w:tcPr>
          <w:p w14:paraId="4C509A8C" w14:textId="0437F1D4"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Admin Web chỉ chạy mock</w:t>
            </w:r>
          </w:p>
        </w:tc>
      </w:tr>
      <w:tr w:rsidR="007E5980" w:rsidRPr="007E5980" w14:paraId="6706FC2A" w14:textId="77777777" w:rsidTr="005E6496">
        <w:tc>
          <w:tcPr>
            <w:tcW w:w="1224" w:type="dxa"/>
          </w:tcPr>
          <w:p w14:paraId="513D57AB" w14:textId="714504BD"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D-08</w:t>
            </w:r>
          </w:p>
        </w:tc>
        <w:tc>
          <w:tcPr>
            <w:tcW w:w="2880" w:type="dxa"/>
          </w:tcPr>
          <w:p w14:paraId="39592991" w14:textId="7FD3C5BC"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Report/User API</w:t>
            </w:r>
          </w:p>
        </w:tc>
        <w:tc>
          <w:tcPr>
            <w:tcW w:w="2880" w:type="dxa"/>
          </w:tcPr>
          <w:p w14:paraId="2C9C6F7A" w14:textId="7A55BFE5"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Admin Dashboard và quản lý dữ liệu</w:t>
            </w:r>
          </w:p>
        </w:tc>
        <w:tc>
          <w:tcPr>
            <w:tcW w:w="2520" w:type="dxa"/>
          </w:tcPr>
          <w:p w14:paraId="086D5FF5" w14:textId="46AFA51C"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Chưa thể kiểm thử end-to-end</w:t>
            </w:r>
          </w:p>
        </w:tc>
      </w:tr>
      <w:tr w:rsidR="007E5980" w:rsidRPr="007E5980" w14:paraId="68115D89" w14:textId="77777777" w:rsidTr="005E6496">
        <w:tc>
          <w:tcPr>
            <w:tcW w:w="1224" w:type="dxa"/>
          </w:tcPr>
          <w:p w14:paraId="1204C003" w14:textId="5B5DF2D2"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D-09</w:t>
            </w:r>
          </w:p>
        </w:tc>
        <w:tc>
          <w:tcPr>
            <w:tcW w:w="2880" w:type="dxa"/>
          </w:tcPr>
          <w:p w14:paraId="5B46E404" w14:textId="3E393F5A"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Database admin_logs</w:t>
            </w:r>
          </w:p>
        </w:tc>
        <w:tc>
          <w:tcPr>
            <w:tcW w:w="2880" w:type="dxa"/>
          </w:tcPr>
          <w:p w14:paraId="49A65EBF" w14:textId="35402A1A"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Trang nhật ký quản trị</w:t>
            </w:r>
          </w:p>
        </w:tc>
        <w:tc>
          <w:tcPr>
            <w:tcW w:w="2520" w:type="dxa"/>
          </w:tcPr>
          <w:p w14:paraId="0E8D9171" w14:textId="799BE914"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Tạm thời chỉ demo giao diện</w:t>
            </w:r>
          </w:p>
        </w:tc>
      </w:tr>
      <w:tr w:rsidR="007E5980" w:rsidRPr="007E5980" w14:paraId="233E987E" w14:textId="77777777" w:rsidTr="005E6496">
        <w:tc>
          <w:tcPr>
            <w:tcW w:w="1224" w:type="dxa"/>
          </w:tcPr>
          <w:p w14:paraId="7D3E4787" w14:textId="6D49A8F6"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D-10</w:t>
            </w:r>
          </w:p>
        </w:tc>
        <w:tc>
          <w:tcPr>
            <w:tcW w:w="2880" w:type="dxa"/>
          </w:tcPr>
          <w:p w14:paraId="594B026C" w14:textId="3DE3D995"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Android và Backend MVP</w:t>
            </w:r>
          </w:p>
        </w:tc>
        <w:tc>
          <w:tcPr>
            <w:tcW w:w="2880" w:type="dxa"/>
          </w:tcPr>
          <w:p w14:paraId="2DA8D728" w14:textId="691EF87A"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Kiểm thử toàn hệ thống</w:t>
            </w:r>
          </w:p>
        </w:tc>
        <w:tc>
          <w:tcPr>
            <w:tcW w:w="2520" w:type="dxa"/>
          </w:tcPr>
          <w:p w14:paraId="4152DEEA" w14:textId="642F47DF" w:rsidR="007E5980" w:rsidRPr="007E5980"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Không thể kiểm thử luồng hoàn chỉn</w:t>
            </w:r>
          </w:p>
        </w:tc>
      </w:tr>
    </w:tbl>
    <w:p w14:paraId="7E936EBC" w14:textId="77777777" w:rsidR="00C73AAA" w:rsidRPr="007E5980" w:rsidRDefault="00C73AAA">
      <w:pPr>
        <w:spacing w:after="40"/>
        <w:rPr>
          <w:rFonts w:ascii="Times New Roman" w:hAnsi="Times New Roman" w:cs="Times New Roman"/>
          <w:sz w:val="24"/>
          <w:szCs w:val="24"/>
        </w:rPr>
      </w:pPr>
    </w:p>
    <w:p w14:paraId="63BC416A" w14:textId="7484A17F" w:rsidR="00C73AAA" w:rsidRPr="005E6496" w:rsidRDefault="00AA1CBA" w:rsidP="0016791A">
      <w:pPr>
        <w:pStyle w:val="Heading1"/>
        <w:rPr>
          <w:rFonts w:ascii="Times New Roman" w:hAnsi="Times New Roman" w:cs="Times New Roman"/>
          <w:sz w:val="24"/>
          <w:szCs w:val="24"/>
        </w:rPr>
      </w:pPr>
      <w:bookmarkStart w:id="22" w:name="_Toc243745417"/>
      <w:r w:rsidRPr="005E6496">
        <w:rPr>
          <w:rFonts w:ascii="Times New Roman" w:hAnsi="Times New Roman" w:cs="Times New Roman"/>
          <w:sz w:val="24"/>
          <w:szCs w:val="24"/>
        </w:rPr>
        <w:t>6 Mốc bàn giao</w:t>
      </w:r>
      <w:bookmarkEnd w:id="22"/>
    </w:p>
    <w:tbl>
      <w:tblPr>
        <w:tblStyle w:val="TableGrid"/>
        <w:tblW w:w="0" w:type="auto"/>
        <w:tblLook w:val="04A0" w:firstRow="1" w:lastRow="0" w:firstColumn="1" w:lastColumn="0" w:noHBand="0" w:noVBand="1"/>
      </w:tblPr>
      <w:tblGrid>
        <w:gridCol w:w="1656"/>
        <w:gridCol w:w="4248"/>
      </w:tblGrid>
      <w:tr w:rsidR="0016791A" w:rsidRPr="005E6496" w14:paraId="55D13634" w14:textId="77777777" w:rsidTr="005E6496">
        <w:tc>
          <w:tcPr>
            <w:tcW w:w="1656" w:type="dxa"/>
          </w:tcPr>
          <w:p w14:paraId="48266E54" w14:textId="77777777" w:rsidR="0016791A" w:rsidRPr="005E6496" w:rsidRDefault="0016791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Mốc</w:t>
            </w:r>
          </w:p>
        </w:tc>
        <w:tc>
          <w:tcPr>
            <w:tcW w:w="4248" w:type="dxa"/>
          </w:tcPr>
          <w:p w14:paraId="056358CC" w14:textId="77777777" w:rsidR="0016791A" w:rsidRPr="005E6496" w:rsidRDefault="0016791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Nội dung đạt được</w:t>
            </w:r>
          </w:p>
        </w:tc>
      </w:tr>
      <w:tr w:rsidR="0016791A" w:rsidRPr="005E6496" w14:paraId="084AB90E" w14:textId="77777777" w:rsidTr="005E6496">
        <w:tc>
          <w:tcPr>
            <w:tcW w:w="1656" w:type="dxa"/>
          </w:tcPr>
          <w:p w14:paraId="56193D2F"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M0 Kickoff</w:t>
            </w:r>
          </w:p>
        </w:tc>
        <w:tc>
          <w:tcPr>
            <w:tcW w:w="4248" w:type="dxa"/>
          </w:tcPr>
          <w:p w14:paraId="214D1B2E"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Phân công, scope, repo rules và lịch họp.</w:t>
            </w:r>
          </w:p>
        </w:tc>
      </w:tr>
      <w:tr w:rsidR="0016791A" w:rsidRPr="005E6496" w14:paraId="4CE3A7E6" w14:textId="77777777" w:rsidTr="005E6496">
        <w:tc>
          <w:tcPr>
            <w:tcW w:w="1656" w:type="dxa"/>
          </w:tcPr>
          <w:p w14:paraId="35A9F114"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M1 Baseline</w:t>
            </w:r>
          </w:p>
        </w:tc>
        <w:tc>
          <w:tcPr>
            <w:tcW w:w="4248" w:type="dxa"/>
          </w:tcPr>
          <w:p w14:paraId="53925F6F"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SRS, WBS, architecture, API draft và DB draft.</w:t>
            </w:r>
          </w:p>
        </w:tc>
      </w:tr>
      <w:tr w:rsidR="0016791A" w:rsidRPr="005E6496" w14:paraId="66C8DB5D" w14:textId="77777777" w:rsidTr="005E6496">
        <w:tc>
          <w:tcPr>
            <w:tcW w:w="1656" w:type="dxa"/>
          </w:tcPr>
          <w:p w14:paraId="54AD0D54"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M2 Vertical slice</w:t>
            </w:r>
          </w:p>
        </w:tc>
        <w:tc>
          <w:tcPr>
            <w:tcW w:w="4248" w:type="dxa"/>
          </w:tcPr>
          <w:p w14:paraId="0DE52324"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Login -&gt; Map -&gt; tạo report -&gt; Detail chạy local.</w:t>
            </w:r>
          </w:p>
        </w:tc>
      </w:tr>
      <w:tr w:rsidR="007E5980" w:rsidRPr="005E6496" w14:paraId="220F2E50" w14:textId="77777777" w:rsidTr="005E6496">
        <w:tc>
          <w:tcPr>
            <w:tcW w:w="1656" w:type="dxa"/>
          </w:tcPr>
          <w:p w14:paraId="5E310F82" w14:textId="63E12A3B" w:rsidR="007E5980" w:rsidRDefault="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M3 Admin Web Alpha</w:t>
            </w:r>
          </w:p>
        </w:tc>
        <w:tc>
          <w:tcPr>
            <w:tcW w:w="4248" w:type="dxa"/>
          </w:tcPr>
          <w:p w14:paraId="1B2CD5B5" w14:textId="409B677B" w:rsidR="007E5980" w:rsidRPr="005E6496"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 xml:space="preserve">Admin đăng nhập </w:t>
            </w:r>
            <w:r>
              <w:rPr>
                <w:rFonts w:ascii="Times New Roman" w:hAnsi="Times New Roman" w:cs="Times New Roman"/>
                <w:sz w:val="24"/>
                <w:szCs w:val="24"/>
              </w:rPr>
              <w:t>được</w:t>
            </w:r>
            <w:r>
              <w:rPr>
                <w:rFonts w:ascii="Times New Roman" w:hAnsi="Times New Roman" w:cs="Times New Roman"/>
                <w:sz w:val="24"/>
                <w:szCs w:val="24"/>
                <w:lang w:val="vi-VN"/>
              </w:rPr>
              <w:t xml:space="preserve">, </w:t>
            </w:r>
            <w:r w:rsidRPr="007E5980">
              <w:rPr>
                <w:rFonts w:ascii="Times New Roman" w:hAnsi="Times New Roman" w:cs="Times New Roman"/>
                <w:sz w:val="24"/>
                <w:szCs w:val="24"/>
              </w:rPr>
              <w:t xml:space="preserve">Dashboard hiển thị dữ </w:t>
            </w:r>
            <w:r>
              <w:rPr>
                <w:rFonts w:ascii="Times New Roman" w:hAnsi="Times New Roman" w:cs="Times New Roman"/>
                <w:sz w:val="24"/>
                <w:szCs w:val="24"/>
              </w:rPr>
              <w:t>liệu</w:t>
            </w:r>
            <w:r>
              <w:rPr>
                <w:rFonts w:ascii="Times New Roman" w:hAnsi="Times New Roman" w:cs="Times New Roman"/>
                <w:sz w:val="24"/>
                <w:szCs w:val="24"/>
                <w:lang w:val="vi-VN"/>
              </w:rPr>
              <w:t xml:space="preserve">, </w:t>
            </w:r>
            <w:r w:rsidRPr="007E5980">
              <w:rPr>
                <w:rFonts w:ascii="Times New Roman" w:hAnsi="Times New Roman" w:cs="Times New Roman"/>
                <w:sz w:val="24"/>
                <w:szCs w:val="24"/>
              </w:rPr>
              <w:t>Xem được danh sách báo cáo.</w:t>
            </w:r>
          </w:p>
        </w:tc>
      </w:tr>
      <w:tr w:rsidR="007E5980" w:rsidRPr="005E6496" w14:paraId="2D5B98BC" w14:textId="77777777" w:rsidTr="005E6496">
        <w:tc>
          <w:tcPr>
            <w:tcW w:w="1656" w:type="dxa"/>
          </w:tcPr>
          <w:p w14:paraId="3B707753" w14:textId="588444AC" w:rsidR="007E5980" w:rsidRDefault="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M4 Admin Web Beta</w:t>
            </w:r>
          </w:p>
        </w:tc>
        <w:tc>
          <w:tcPr>
            <w:tcW w:w="4248" w:type="dxa"/>
          </w:tcPr>
          <w:p w14:paraId="649E70D5" w14:textId="035AE35B" w:rsidR="007E5980" w:rsidRPr="005E6496"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 xml:space="preserve">Kiểm duyệt báo </w:t>
            </w:r>
            <w:r>
              <w:rPr>
                <w:rFonts w:ascii="Times New Roman" w:hAnsi="Times New Roman" w:cs="Times New Roman"/>
                <w:sz w:val="24"/>
                <w:szCs w:val="24"/>
              </w:rPr>
              <w:t>cáo</w:t>
            </w:r>
            <w:r>
              <w:rPr>
                <w:rFonts w:ascii="Times New Roman" w:hAnsi="Times New Roman" w:cs="Times New Roman"/>
                <w:sz w:val="24"/>
                <w:szCs w:val="24"/>
                <w:lang w:val="vi-VN"/>
              </w:rPr>
              <w:t xml:space="preserve">, </w:t>
            </w:r>
            <w:r w:rsidRPr="007E5980">
              <w:rPr>
                <w:rFonts w:ascii="Times New Roman" w:hAnsi="Times New Roman" w:cs="Times New Roman"/>
                <w:sz w:val="24"/>
                <w:szCs w:val="24"/>
              </w:rPr>
              <w:t xml:space="preserve">Quản lý người </w:t>
            </w:r>
            <w:r>
              <w:rPr>
                <w:rFonts w:ascii="Times New Roman" w:hAnsi="Times New Roman" w:cs="Times New Roman"/>
                <w:sz w:val="24"/>
                <w:szCs w:val="24"/>
              </w:rPr>
              <w:t>dùng</w:t>
            </w:r>
            <w:r>
              <w:rPr>
                <w:rFonts w:ascii="Times New Roman" w:hAnsi="Times New Roman" w:cs="Times New Roman"/>
                <w:sz w:val="24"/>
                <w:szCs w:val="24"/>
                <w:lang w:val="vi-VN"/>
              </w:rPr>
              <w:t xml:space="preserve">, </w:t>
            </w:r>
            <w:r w:rsidRPr="007E5980">
              <w:rPr>
                <w:rFonts w:ascii="Times New Roman" w:hAnsi="Times New Roman" w:cs="Times New Roman"/>
                <w:sz w:val="24"/>
                <w:szCs w:val="24"/>
              </w:rPr>
              <w:t xml:space="preserve">Quản lý bình </w:t>
            </w:r>
            <w:r>
              <w:rPr>
                <w:rFonts w:ascii="Times New Roman" w:hAnsi="Times New Roman" w:cs="Times New Roman"/>
                <w:sz w:val="24"/>
                <w:szCs w:val="24"/>
              </w:rPr>
              <w:t>luận</w:t>
            </w:r>
            <w:r>
              <w:rPr>
                <w:rFonts w:ascii="Times New Roman" w:hAnsi="Times New Roman" w:cs="Times New Roman"/>
                <w:sz w:val="24"/>
                <w:szCs w:val="24"/>
                <w:lang w:val="vi-VN"/>
              </w:rPr>
              <w:t xml:space="preserve">, </w:t>
            </w:r>
            <w:r w:rsidRPr="007E5980">
              <w:rPr>
                <w:rFonts w:ascii="Times New Roman" w:hAnsi="Times New Roman" w:cs="Times New Roman"/>
                <w:sz w:val="24"/>
                <w:szCs w:val="24"/>
              </w:rPr>
              <w:t>Phân quyền hoạt động đúng.</w:t>
            </w:r>
          </w:p>
        </w:tc>
      </w:tr>
      <w:tr w:rsidR="007E5980" w:rsidRPr="005E6496" w14:paraId="04FEC5CF" w14:textId="77777777" w:rsidTr="005E6496">
        <w:tc>
          <w:tcPr>
            <w:tcW w:w="1656" w:type="dxa"/>
          </w:tcPr>
          <w:p w14:paraId="2DFF39B7" w14:textId="48866D9B" w:rsidR="007E5980" w:rsidRDefault="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M5 Release Candidate</w:t>
            </w:r>
          </w:p>
        </w:tc>
        <w:tc>
          <w:tcPr>
            <w:tcW w:w="4248" w:type="dxa"/>
          </w:tcPr>
          <w:p w14:paraId="3355FE05" w14:textId="27D4642D" w:rsidR="007E5980" w:rsidRPr="005E6496" w:rsidRDefault="007E5980" w:rsidP="007E5980">
            <w:pPr>
              <w:spacing w:after="0" w:line="252" w:lineRule="auto"/>
              <w:rPr>
                <w:rFonts w:ascii="Times New Roman" w:hAnsi="Times New Roman" w:cs="Times New Roman"/>
                <w:sz w:val="24"/>
                <w:szCs w:val="24"/>
              </w:rPr>
            </w:pPr>
            <w:r w:rsidRPr="007E5980">
              <w:rPr>
                <w:rFonts w:ascii="Times New Roman" w:hAnsi="Times New Roman" w:cs="Times New Roman"/>
                <w:sz w:val="24"/>
                <w:szCs w:val="24"/>
              </w:rPr>
              <w:t xml:space="preserve">Android App, Backend và Admin Web tích </w:t>
            </w:r>
            <w:r>
              <w:rPr>
                <w:rFonts w:ascii="Times New Roman" w:hAnsi="Times New Roman" w:cs="Times New Roman"/>
                <w:sz w:val="24"/>
                <w:szCs w:val="24"/>
              </w:rPr>
              <w:t>hợp</w:t>
            </w:r>
            <w:r>
              <w:rPr>
                <w:rFonts w:ascii="Times New Roman" w:hAnsi="Times New Roman" w:cs="Times New Roman"/>
                <w:sz w:val="24"/>
                <w:szCs w:val="24"/>
                <w:lang w:val="vi-VN"/>
              </w:rPr>
              <w:t xml:space="preserve">, </w:t>
            </w:r>
            <w:r w:rsidRPr="007E5980">
              <w:rPr>
                <w:rFonts w:ascii="Times New Roman" w:hAnsi="Times New Roman" w:cs="Times New Roman"/>
                <w:sz w:val="24"/>
                <w:szCs w:val="24"/>
              </w:rPr>
              <w:t xml:space="preserve"> Kiểm thử các quyền truy </w:t>
            </w:r>
            <w:r>
              <w:rPr>
                <w:rFonts w:ascii="Times New Roman" w:hAnsi="Times New Roman" w:cs="Times New Roman"/>
                <w:sz w:val="24"/>
                <w:szCs w:val="24"/>
              </w:rPr>
              <w:t>cập</w:t>
            </w:r>
            <w:r>
              <w:rPr>
                <w:rFonts w:ascii="Times New Roman" w:hAnsi="Times New Roman" w:cs="Times New Roman"/>
                <w:sz w:val="24"/>
                <w:szCs w:val="24"/>
                <w:lang w:val="vi-VN"/>
              </w:rPr>
              <w:t xml:space="preserve">, </w:t>
            </w:r>
            <w:r w:rsidRPr="007E5980">
              <w:rPr>
                <w:rFonts w:ascii="Times New Roman" w:hAnsi="Times New Roman" w:cs="Times New Roman"/>
                <w:sz w:val="24"/>
                <w:szCs w:val="24"/>
              </w:rPr>
              <w:t>Hoàn thành tài liệu và demo.</w:t>
            </w:r>
          </w:p>
        </w:tc>
      </w:tr>
      <w:tr w:rsidR="0016791A" w:rsidRPr="005E6496" w14:paraId="7B44C6A6" w14:textId="77777777" w:rsidTr="005E6496">
        <w:tc>
          <w:tcPr>
            <w:tcW w:w="1656" w:type="dxa"/>
          </w:tcPr>
          <w:p w14:paraId="42946104" w14:textId="026CD812" w:rsidR="0016791A" w:rsidRPr="005E6496" w:rsidRDefault="007E5980">
            <w:pPr>
              <w:spacing w:after="0" w:line="252" w:lineRule="auto"/>
              <w:rPr>
                <w:rFonts w:ascii="Times New Roman" w:hAnsi="Times New Roman" w:cs="Times New Roman"/>
                <w:sz w:val="24"/>
                <w:szCs w:val="24"/>
              </w:rPr>
            </w:pPr>
            <w:r>
              <w:rPr>
                <w:rFonts w:ascii="Times New Roman" w:hAnsi="Times New Roman" w:cs="Times New Roman"/>
                <w:sz w:val="24"/>
                <w:szCs w:val="24"/>
              </w:rPr>
              <w:t>M6</w:t>
            </w:r>
            <w:r>
              <w:rPr>
                <w:rFonts w:ascii="Times New Roman" w:hAnsi="Times New Roman" w:cs="Times New Roman"/>
                <w:sz w:val="24"/>
                <w:szCs w:val="24"/>
                <w:lang w:val="vi-VN"/>
              </w:rPr>
              <w:t xml:space="preserve"> </w:t>
            </w:r>
            <w:r w:rsidR="0016791A" w:rsidRPr="005E6496">
              <w:rPr>
                <w:rFonts w:ascii="Times New Roman" w:hAnsi="Times New Roman" w:cs="Times New Roman"/>
                <w:sz w:val="24"/>
                <w:szCs w:val="24"/>
              </w:rPr>
              <w:t>Community</w:t>
            </w:r>
          </w:p>
        </w:tc>
        <w:tc>
          <w:tcPr>
            <w:tcW w:w="4248" w:type="dxa"/>
          </w:tcPr>
          <w:p w14:paraId="515AB550"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Vote, reliability, comment, Community và Profile.</w:t>
            </w:r>
          </w:p>
        </w:tc>
      </w:tr>
      <w:tr w:rsidR="0016791A" w:rsidRPr="005E6496" w14:paraId="73927330" w14:textId="77777777" w:rsidTr="005E6496">
        <w:tc>
          <w:tcPr>
            <w:tcW w:w="1656" w:type="dxa"/>
          </w:tcPr>
          <w:p w14:paraId="1885C153" w14:textId="2130A0CF" w:rsidR="0016791A" w:rsidRPr="005E6496" w:rsidRDefault="007E5980">
            <w:pPr>
              <w:spacing w:after="0" w:line="252" w:lineRule="auto"/>
              <w:rPr>
                <w:rFonts w:ascii="Times New Roman" w:hAnsi="Times New Roman" w:cs="Times New Roman"/>
                <w:sz w:val="24"/>
                <w:szCs w:val="24"/>
              </w:rPr>
            </w:pPr>
            <w:r>
              <w:rPr>
                <w:rFonts w:ascii="Times New Roman" w:hAnsi="Times New Roman" w:cs="Times New Roman"/>
                <w:sz w:val="24"/>
                <w:szCs w:val="24"/>
              </w:rPr>
              <w:t>M7</w:t>
            </w:r>
            <w:r w:rsidR="0016791A" w:rsidRPr="005E6496">
              <w:rPr>
                <w:rFonts w:ascii="Times New Roman" w:hAnsi="Times New Roman" w:cs="Times New Roman"/>
                <w:sz w:val="24"/>
                <w:szCs w:val="24"/>
              </w:rPr>
              <w:t xml:space="preserve"> Release candidate</w:t>
            </w:r>
          </w:p>
        </w:tc>
        <w:tc>
          <w:tcPr>
            <w:tcW w:w="4248" w:type="dxa"/>
          </w:tcPr>
          <w:p w14:paraId="5E5639BC"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QA, bug fixing, staging, seed data và README.</w:t>
            </w:r>
          </w:p>
        </w:tc>
      </w:tr>
      <w:tr w:rsidR="0016791A" w:rsidRPr="005E6496" w14:paraId="5AC2520B" w14:textId="77777777" w:rsidTr="005E6496">
        <w:tc>
          <w:tcPr>
            <w:tcW w:w="1656" w:type="dxa"/>
          </w:tcPr>
          <w:p w14:paraId="5459FAA9" w14:textId="0961D801" w:rsidR="0016791A" w:rsidRPr="005E6496" w:rsidRDefault="007E5980">
            <w:pPr>
              <w:spacing w:after="0" w:line="252" w:lineRule="auto"/>
              <w:rPr>
                <w:rFonts w:ascii="Times New Roman" w:hAnsi="Times New Roman" w:cs="Times New Roman"/>
                <w:sz w:val="24"/>
                <w:szCs w:val="24"/>
              </w:rPr>
            </w:pPr>
            <w:r>
              <w:rPr>
                <w:rFonts w:ascii="Times New Roman" w:hAnsi="Times New Roman" w:cs="Times New Roman"/>
                <w:sz w:val="24"/>
                <w:szCs w:val="24"/>
              </w:rPr>
              <w:t>M8</w:t>
            </w:r>
            <w:r w:rsidR="0016791A" w:rsidRPr="005E6496">
              <w:rPr>
                <w:rFonts w:ascii="Times New Roman" w:hAnsi="Times New Roman" w:cs="Times New Roman"/>
                <w:sz w:val="24"/>
                <w:szCs w:val="24"/>
              </w:rPr>
              <w:t xml:space="preserve"> Bàn giao</w:t>
            </w:r>
          </w:p>
        </w:tc>
        <w:tc>
          <w:tcPr>
            <w:tcW w:w="4248" w:type="dxa"/>
          </w:tcPr>
          <w:p w14:paraId="1AF219E9"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Slide, demo, source code và tài liệu nộp.</w:t>
            </w:r>
          </w:p>
        </w:tc>
      </w:tr>
    </w:tbl>
    <w:p w14:paraId="6BD25A3E" w14:textId="77777777" w:rsidR="00C73AAA" w:rsidRPr="005E6496" w:rsidRDefault="00C73AAA">
      <w:pPr>
        <w:spacing w:after="40"/>
        <w:rPr>
          <w:rFonts w:ascii="Times New Roman" w:hAnsi="Times New Roman" w:cs="Times New Roman"/>
          <w:sz w:val="24"/>
          <w:szCs w:val="24"/>
        </w:rPr>
      </w:pPr>
    </w:p>
    <w:p w14:paraId="7FDCEC17" w14:textId="77777777" w:rsidR="00C73AAA" w:rsidRPr="005E6496" w:rsidRDefault="00AA1CBA">
      <w:pPr>
        <w:pStyle w:val="Heading2"/>
        <w:rPr>
          <w:rFonts w:ascii="Times New Roman" w:hAnsi="Times New Roman" w:cs="Times New Roman"/>
          <w:sz w:val="24"/>
          <w:szCs w:val="24"/>
        </w:rPr>
      </w:pPr>
      <w:bookmarkStart w:id="23" w:name="_Toc243745418"/>
      <w:r w:rsidRPr="005E6496">
        <w:rPr>
          <w:rFonts w:ascii="Times New Roman" w:hAnsi="Times New Roman" w:cs="Times New Roman"/>
          <w:sz w:val="24"/>
          <w:szCs w:val="24"/>
        </w:rPr>
        <w:t>6.1 Các thông tin nhóm cần điền</w:t>
      </w:r>
      <w:bookmarkEnd w:id="23"/>
    </w:p>
    <w:tbl>
      <w:tblPr>
        <w:tblStyle w:val="TableGrid"/>
        <w:tblW w:w="0" w:type="auto"/>
        <w:tblLook w:val="04A0" w:firstRow="1" w:lastRow="0" w:firstColumn="1" w:lastColumn="0" w:noHBand="0" w:noVBand="1"/>
      </w:tblPr>
      <w:tblGrid>
        <w:gridCol w:w="2160"/>
        <w:gridCol w:w="4608"/>
      </w:tblGrid>
      <w:tr w:rsidR="0016791A" w:rsidRPr="005E6496" w14:paraId="03C56EBB" w14:textId="77777777" w:rsidTr="005E6496">
        <w:tc>
          <w:tcPr>
            <w:tcW w:w="2160" w:type="dxa"/>
          </w:tcPr>
          <w:p w14:paraId="595A1A07" w14:textId="77777777" w:rsidR="0016791A" w:rsidRPr="005E6496" w:rsidRDefault="0016791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Nhóm thông tin</w:t>
            </w:r>
          </w:p>
        </w:tc>
        <w:tc>
          <w:tcPr>
            <w:tcW w:w="4608" w:type="dxa"/>
          </w:tcPr>
          <w:p w14:paraId="70A55921" w14:textId="77777777" w:rsidR="0016791A" w:rsidRPr="005E6496" w:rsidRDefault="0016791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Giá trị cần điền</w:t>
            </w:r>
          </w:p>
        </w:tc>
      </w:tr>
      <w:tr w:rsidR="0016791A" w:rsidRPr="005E6496" w14:paraId="5581CB5C" w14:textId="77777777" w:rsidTr="005E6496">
        <w:tc>
          <w:tcPr>
            <w:tcW w:w="2160" w:type="dxa"/>
          </w:tcPr>
          <w:p w14:paraId="4835A78B"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Thông tin học phần</w:t>
            </w:r>
          </w:p>
        </w:tc>
        <w:tc>
          <w:tcPr>
            <w:tcW w:w="4608" w:type="dxa"/>
          </w:tcPr>
          <w:p w14:paraId="4D694E65"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Tên môn, lớp, giảng viên, học kỳ, deadline</w:t>
            </w:r>
          </w:p>
        </w:tc>
      </w:tr>
      <w:tr w:rsidR="0016791A" w:rsidRPr="005E6496" w14:paraId="138DEAF8" w14:textId="77777777" w:rsidTr="005E6496">
        <w:tc>
          <w:tcPr>
            <w:tcW w:w="2160" w:type="dxa"/>
          </w:tcPr>
          <w:p w14:paraId="6F636CAC"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Thành viên</w:t>
            </w:r>
          </w:p>
        </w:tc>
        <w:tc>
          <w:tcPr>
            <w:tcW w:w="4608" w:type="dxa"/>
          </w:tcPr>
          <w:p w14:paraId="544D0409"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Họ tên, MSSV, email, số điện thoại, vai trò</w:t>
            </w:r>
          </w:p>
        </w:tc>
      </w:tr>
      <w:tr w:rsidR="0016791A" w:rsidRPr="005E6496" w14:paraId="0ED31120" w14:textId="77777777" w:rsidTr="005E6496">
        <w:tc>
          <w:tcPr>
            <w:tcW w:w="2160" w:type="dxa"/>
          </w:tcPr>
          <w:p w14:paraId="467BD694"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Lịch thực hiện</w:t>
            </w:r>
          </w:p>
        </w:tc>
        <w:tc>
          <w:tcPr>
            <w:tcW w:w="4608" w:type="dxa"/>
          </w:tcPr>
          <w:p w14:paraId="17E3C53C"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Ngày bắt đầu/kết thúc, sprint, số giờ hoặc số tuần</w:t>
            </w:r>
          </w:p>
        </w:tc>
      </w:tr>
      <w:tr w:rsidR="0016791A" w:rsidRPr="005E6496" w14:paraId="57BE839C" w14:textId="77777777" w:rsidTr="005E6496">
        <w:tc>
          <w:tcPr>
            <w:tcW w:w="2160" w:type="dxa"/>
          </w:tcPr>
          <w:p w14:paraId="52449E9D"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Stack</w:t>
            </w:r>
          </w:p>
        </w:tc>
        <w:tc>
          <w:tcPr>
            <w:tcW w:w="4608" w:type="dxa"/>
          </w:tcPr>
          <w:p w14:paraId="2D85CA66"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Backend framework, map provider, storage provider</w:t>
            </w:r>
          </w:p>
        </w:tc>
      </w:tr>
      <w:tr w:rsidR="0016791A" w:rsidRPr="005E6496" w14:paraId="22BE04A7" w14:textId="77777777" w:rsidTr="005E6496">
        <w:tc>
          <w:tcPr>
            <w:tcW w:w="2160" w:type="dxa"/>
          </w:tcPr>
          <w:p w14:paraId="42CBD782"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Người duyệt</w:t>
            </w:r>
          </w:p>
        </w:tc>
        <w:tc>
          <w:tcPr>
            <w:tcW w:w="4608" w:type="dxa"/>
          </w:tcPr>
          <w:p w14:paraId="21176162"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Người review/approve từng milestone</w:t>
            </w:r>
          </w:p>
        </w:tc>
      </w:tr>
      <w:tr w:rsidR="0016791A" w:rsidRPr="005E6496" w14:paraId="7B1F8B80" w14:textId="77777777" w:rsidTr="005E6496">
        <w:tc>
          <w:tcPr>
            <w:tcW w:w="2160" w:type="dxa"/>
          </w:tcPr>
          <w:p w14:paraId="6EC54C30"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Mức test</w:t>
            </w:r>
          </w:p>
        </w:tc>
        <w:tc>
          <w:tcPr>
            <w:tcW w:w="4608" w:type="dxa"/>
          </w:tcPr>
          <w:p w14:paraId="2208BF41"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Coverage mục tiêu, thiết bị kiểm thử, số lần rehearsal</w:t>
            </w:r>
          </w:p>
        </w:tc>
      </w:tr>
      <w:tr w:rsidR="0016791A" w:rsidRPr="005E6496" w14:paraId="1314EC68" w14:textId="77777777" w:rsidTr="005E6496">
        <w:tc>
          <w:tcPr>
            <w:tcW w:w="2160" w:type="dxa"/>
          </w:tcPr>
          <w:p w14:paraId="0437A2C4"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Tiêu chí nộp</w:t>
            </w:r>
          </w:p>
        </w:tc>
        <w:tc>
          <w:tcPr>
            <w:tcW w:w="4608" w:type="dxa"/>
          </w:tcPr>
          <w:p w14:paraId="656BF704" w14:textId="77777777" w:rsidR="0016791A" w:rsidRPr="005E6496" w:rsidRDefault="0016791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 xml:space="preserve">Format source, link repo, slide, video, báo </w:t>
            </w:r>
            <w:r w:rsidRPr="005E6496">
              <w:rPr>
                <w:rFonts w:ascii="Times New Roman" w:hAnsi="Times New Roman" w:cs="Times New Roman"/>
                <w:sz w:val="24"/>
                <w:szCs w:val="24"/>
              </w:rPr>
              <w:lastRenderedPageBreak/>
              <w:t>cáo</w:t>
            </w:r>
          </w:p>
        </w:tc>
      </w:tr>
    </w:tbl>
    <w:p w14:paraId="24BE070F" w14:textId="77777777" w:rsidR="00C73AAA" w:rsidRPr="005E6496" w:rsidRDefault="00C73AAA">
      <w:pPr>
        <w:spacing w:after="40"/>
        <w:rPr>
          <w:rFonts w:ascii="Times New Roman" w:hAnsi="Times New Roman" w:cs="Times New Roman"/>
          <w:sz w:val="24"/>
          <w:szCs w:val="24"/>
        </w:rPr>
      </w:pPr>
    </w:p>
    <w:p w14:paraId="2921838C" w14:textId="77777777" w:rsidR="00C73AAA" w:rsidRPr="005E6496" w:rsidRDefault="00AA1CBA">
      <w:pPr>
        <w:pStyle w:val="Heading2"/>
        <w:rPr>
          <w:rFonts w:ascii="Times New Roman" w:hAnsi="Times New Roman" w:cs="Times New Roman"/>
          <w:sz w:val="24"/>
          <w:szCs w:val="24"/>
        </w:rPr>
      </w:pPr>
      <w:bookmarkStart w:id="24" w:name="_Toc243745419"/>
      <w:r w:rsidRPr="005E6496">
        <w:rPr>
          <w:rFonts w:ascii="Times New Roman" w:hAnsi="Times New Roman" w:cs="Times New Roman"/>
          <w:sz w:val="24"/>
          <w:szCs w:val="24"/>
        </w:rPr>
        <w:t>6.2 Các cuộc họp và nghi thức nhóm</w:t>
      </w:r>
      <w:bookmarkEnd w:id="24"/>
    </w:p>
    <w:tbl>
      <w:tblPr>
        <w:tblStyle w:val="TableGrid"/>
        <w:tblW w:w="0" w:type="auto"/>
        <w:tblLook w:val="04A0" w:firstRow="1" w:lastRow="0" w:firstColumn="1" w:lastColumn="0" w:noHBand="0" w:noVBand="1"/>
      </w:tblPr>
      <w:tblGrid>
        <w:gridCol w:w="2232"/>
        <w:gridCol w:w="1872"/>
        <w:gridCol w:w="2160"/>
        <w:gridCol w:w="3240"/>
      </w:tblGrid>
      <w:tr w:rsidR="00C73AAA" w:rsidRPr="005E6496" w14:paraId="03E32F67" w14:textId="77777777" w:rsidTr="005E6496">
        <w:tc>
          <w:tcPr>
            <w:tcW w:w="2232" w:type="dxa"/>
          </w:tcPr>
          <w:p w14:paraId="05C05513"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Hoạt động</w:t>
            </w:r>
          </w:p>
        </w:tc>
        <w:tc>
          <w:tcPr>
            <w:tcW w:w="1872" w:type="dxa"/>
          </w:tcPr>
          <w:p w14:paraId="3E8C6AC2"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Tần suất</w:t>
            </w:r>
          </w:p>
        </w:tc>
        <w:tc>
          <w:tcPr>
            <w:tcW w:w="2160" w:type="dxa"/>
          </w:tcPr>
          <w:p w14:paraId="2BE85870"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Người chủ trì</w:t>
            </w:r>
          </w:p>
        </w:tc>
        <w:tc>
          <w:tcPr>
            <w:tcW w:w="3240" w:type="dxa"/>
          </w:tcPr>
          <w:p w14:paraId="0B9590DD"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Đầu ra</w:t>
            </w:r>
          </w:p>
        </w:tc>
      </w:tr>
      <w:tr w:rsidR="00C73AAA" w:rsidRPr="005E6496" w14:paraId="31B0BB3F" w14:textId="77777777" w:rsidTr="005E6496">
        <w:tc>
          <w:tcPr>
            <w:tcW w:w="2232" w:type="dxa"/>
          </w:tcPr>
          <w:p w14:paraId="3D9E2FF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Daily/async update</w:t>
            </w:r>
          </w:p>
        </w:tc>
        <w:tc>
          <w:tcPr>
            <w:tcW w:w="1872" w:type="dxa"/>
          </w:tcPr>
          <w:p w14:paraId="78A34E14" w14:textId="038ACC15" w:rsidR="00C73AAA" w:rsidRPr="0016791A" w:rsidRDefault="0016791A">
            <w:pPr>
              <w:spacing w:after="0" w:line="252" w:lineRule="auto"/>
              <w:rPr>
                <w:rFonts w:ascii="Times New Roman" w:hAnsi="Times New Roman" w:cs="Times New Roman"/>
                <w:sz w:val="24"/>
                <w:szCs w:val="24"/>
                <w:lang w:val="vi-VN"/>
              </w:rPr>
            </w:pPr>
            <w:r>
              <w:rPr>
                <w:rFonts w:ascii="Times New Roman" w:hAnsi="Times New Roman" w:cs="Times New Roman"/>
                <w:sz w:val="24"/>
                <w:szCs w:val="24"/>
              </w:rPr>
              <w:t>Mỗi</w:t>
            </w:r>
            <w:r>
              <w:rPr>
                <w:rFonts w:ascii="Times New Roman" w:hAnsi="Times New Roman" w:cs="Times New Roman"/>
                <w:sz w:val="24"/>
                <w:szCs w:val="24"/>
                <w:lang w:val="vi-VN"/>
              </w:rPr>
              <w:t xml:space="preserve"> tuần</w:t>
            </w:r>
          </w:p>
        </w:tc>
        <w:tc>
          <w:tcPr>
            <w:tcW w:w="2160" w:type="dxa"/>
          </w:tcPr>
          <w:p w14:paraId="2BF74150"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3240" w:type="dxa"/>
          </w:tcPr>
          <w:p w14:paraId="4791713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Cập nhật status/blocker.</w:t>
            </w:r>
          </w:p>
        </w:tc>
      </w:tr>
      <w:tr w:rsidR="00C73AAA" w:rsidRPr="005E6496" w14:paraId="534B043E" w14:textId="77777777" w:rsidTr="005E6496">
        <w:tc>
          <w:tcPr>
            <w:tcW w:w="2232" w:type="dxa"/>
          </w:tcPr>
          <w:p w14:paraId="640C342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Sprint planning</w:t>
            </w:r>
          </w:p>
        </w:tc>
        <w:tc>
          <w:tcPr>
            <w:tcW w:w="1872" w:type="dxa"/>
          </w:tcPr>
          <w:p w14:paraId="433AAFD0" w14:textId="6EE6088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Mỗi tuần</w:t>
            </w:r>
          </w:p>
        </w:tc>
        <w:tc>
          <w:tcPr>
            <w:tcW w:w="2160" w:type="dxa"/>
          </w:tcPr>
          <w:p w14:paraId="3D77960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3240" w:type="dxa"/>
          </w:tcPr>
          <w:p w14:paraId="2FC27D3B"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Chốt task và owner.</w:t>
            </w:r>
          </w:p>
        </w:tc>
      </w:tr>
      <w:tr w:rsidR="00C73AAA" w:rsidRPr="005E6496" w14:paraId="0B984EAD" w14:textId="77777777" w:rsidTr="005E6496">
        <w:tc>
          <w:tcPr>
            <w:tcW w:w="2232" w:type="dxa"/>
          </w:tcPr>
          <w:p w14:paraId="7FEEA71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Code review</w:t>
            </w:r>
          </w:p>
        </w:tc>
        <w:tc>
          <w:tcPr>
            <w:tcW w:w="1872" w:type="dxa"/>
          </w:tcPr>
          <w:p w14:paraId="018E3FF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Mỗi PR</w:t>
            </w:r>
          </w:p>
        </w:tc>
        <w:tc>
          <w:tcPr>
            <w:tcW w:w="2160" w:type="dxa"/>
          </w:tcPr>
          <w:p w14:paraId="4939536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Owner + reviewer</w:t>
            </w:r>
          </w:p>
        </w:tc>
        <w:tc>
          <w:tcPr>
            <w:tcW w:w="3240" w:type="dxa"/>
          </w:tcPr>
          <w:p w14:paraId="3742753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PR được approve hoặc feedback.</w:t>
            </w:r>
          </w:p>
        </w:tc>
      </w:tr>
      <w:tr w:rsidR="00C73AAA" w:rsidRPr="005E6496" w14:paraId="7F29D538" w14:textId="77777777" w:rsidTr="005E6496">
        <w:tc>
          <w:tcPr>
            <w:tcW w:w="2232" w:type="dxa"/>
          </w:tcPr>
          <w:p w14:paraId="6D0EE81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Demo nội bộ</w:t>
            </w:r>
          </w:p>
        </w:tc>
        <w:tc>
          <w:tcPr>
            <w:tcW w:w="1872" w:type="dxa"/>
          </w:tcPr>
          <w:p w14:paraId="6FEA786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Cuối mỗi sprint</w:t>
            </w:r>
          </w:p>
        </w:tc>
        <w:tc>
          <w:tcPr>
            <w:tcW w:w="2160" w:type="dxa"/>
          </w:tcPr>
          <w:p w14:paraId="1119A3D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 + owner</w:t>
            </w:r>
          </w:p>
        </w:tc>
        <w:tc>
          <w:tcPr>
            <w:tcW w:w="3240" w:type="dxa"/>
          </w:tcPr>
          <w:p w14:paraId="1FAE5CC6"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Demo và danh sách bug.</w:t>
            </w:r>
          </w:p>
        </w:tc>
      </w:tr>
      <w:tr w:rsidR="00C73AAA" w:rsidRPr="005E6496" w14:paraId="0430A989" w14:textId="77777777" w:rsidTr="005E6496">
        <w:tc>
          <w:tcPr>
            <w:tcW w:w="2232" w:type="dxa"/>
          </w:tcPr>
          <w:p w14:paraId="02E5B58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Retrospective</w:t>
            </w:r>
          </w:p>
        </w:tc>
        <w:tc>
          <w:tcPr>
            <w:tcW w:w="1872" w:type="dxa"/>
          </w:tcPr>
          <w:p w14:paraId="4171394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Cuối mỗi sprint</w:t>
            </w:r>
          </w:p>
        </w:tc>
        <w:tc>
          <w:tcPr>
            <w:tcW w:w="2160" w:type="dxa"/>
          </w:tcPr>
          <w:p w14:paraId="2FAF5F1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c>
          <w:tcPr>
            <w:tcW w:w="3240" w:type="dxa"/>
          </w:tcPr>
          <w:p w14:paraId="75DEECD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Điều chỉnh cách làm.</w:t>
            </w:r>
          </w:p>
        </w:tc>
      </w:tr>
    </w:tbl>
    <w:p w14:paraId="59E48D83" w14:textId="77777777" w:rsidR="00C73AAA" w:rsidRPr="005E6496" w:rsidRDefault="00C73AAA">
      <w:pPr>
        <w:spacing w:after="40"/>
        <w:rPr>
          <w:rFonts w:ascii="Times New Roman" w:hAnsi="Times New Roman" w:cs="Times New Roman"/>
          <w:sz w:val="24"/>
          <w:szCs w:val="24"/>
        </w:rPr>
      </w:pPr>
    </w:p>
    <w:p w14:paraId="3015C2E4" w14:textId="77777777" w:rsidR="00C73AAA" w:rsidRPr="005E6496" w:rsidRDefault="00AA1CBA">
      <w:pPr>
        <w:pStyle w:val="Heading1"/>
        <w:rPr>
          <w:rFonts w:ascii="Times New Roman" w:hAnsi="Times New Roman" w:cs="Times New Roman"/>
          <w:sz w:val="24"/>
          <w:szCs w:val="24"/>
        </w:rPr>
      </w:pPr>
      <w:bookmarkStart w:id="25" w:name="_Toc243745420"/>
      <w:r w:rsidRPr="005E6496">
        <w:rPr>
          <w:rFonts w:ascii="Times New Roman" w:hAnsi="Times New Roman" w:cs="Times New Roman"/>
          <w:sz w:val="24"/>
          <w:szCs w:val="24"/>
        </w:rPr>
        <w:t>7 Tiêu chí hoàn thành và kiểm soát thay đổi</w:t>
      </w:r>
      <w:bookmarkEnd w:id="25"/>
    </w:p>
    <w:p w14:paraId="4DE278AC" w14:textId="77777777" w:rsidR="00C73AAA" w:rsidRPr="005E6496" w:rsidRDefault="00AA1CBA">
      <w:pPr>
        <w:pStyle w:val="Heading2"/>
        <w:rPr>
          <w:rFonts w:ascii="Times New Roman" w:hAnsi="Times New Roman" w:cs="Times New Roman"/>
          <w:sz w:val="24"/>
          <w:szCs w:val="24"/>
        </w:rPr>
      </w:pPr>
      <w:bookmarkStart w:id="26" w:name="_Toc243745421"/>
      <w:r w:rsidRPr="005E6496">
        <w:rPr>
          <w:rFonts w:ascii="Times New Roman" w:hAnsi="Times New Roman" w:cs="Times New Roman"/>
          <w:sz w:val="24"/>
          <w:szCs w:val="24"/>
        </w:rPr>
        <w:t>7.1 Definition of Done cho một work package</w:t>
      </w:r>
      <w:bookmarkEnd w:id="26"/>
    </w:p>
    <w:p w14:paraId="043C4225" w14:textId="77777777" w:rsidR="00C73AAA" w:rsidRPr="005E6496" w:rsidRDefault="00AA1CBA">
      <w:pPr>
        <w:pStyle w:val="ListBullet"/>
        <w:rPr>
          <w:rFonts w:ascii="Times New Roman" w:hAnsi="Times New Roman" w:cs="Times New Roman"/>
          <w:sz w:val="24"/>
          <w:szCs w:val="24"/>
        </w:rPr>
      </w:pPr>
      <w:r w:rsidRPr="005E6496">
        <w:rPr>
          <w:rFonts w:ascii="Times New Roman" w:hAnsi="Times New Roman" w:cs="Times New Roman"/>
          <w:sz w:val="24"/>
          <w:szCs w:val="24"/>
        </w:rPr>
        <w:t>Có đầu ra đúng mô tả, commit/PR hoặc tài liệu chứng minh kết quả.</w:t>
      </w:r>
    </w:p>
    <w:p w14:paraId="16C228E3" w14:textId="77777777" w:rsidR="00C73AAA" w:rsidRPr="005E6496" w:rsidRDefault="00AA1CBA">
      <w:pPr>
        <w:pStyle w:val="ListBullet"/>
        <w:rPr>
          <w:rFonts w:ascii="Times New Roman" w:hAnsi="Times New Roman" w:cs="Times New Roman"/>
          <w:sz w:val="24"/>
          <w:szCs w:val="24"/>
        </w:rPr>
      </w:pPr>
      <w:r w:rsidRPr="005E6496">
        <w:rPr>
          <w:rFonts w:ascii="Times New Roman" w:hAnsi="Times New Roman" w:cs="Times New Roman"/>
          <w:sz w:val="24"/>
          <w:szCs w:val="24"/>
        </w:rPr>
        <w:t>Đã kiểm tra theo acceptance criteria của work package.</w:t>
      </w:r>
    </w:p>
    <w:p w14:paraId="31A73CB8" w14:textId="77777777" w:rsidR="00C73AAA" w:rsidRPr="005E6496" w:rsidRDefault="00AA1CBA">
      <w:pPr>
        <w:pStyle w:val="ListBullet"/>
        <w:rPr>
          <w:rFonts w:ascii="Times New Roman" w:hAnsi="Times New Roman" w:cs="Times New Roman"/>
          <w:sz w:val="24"/>
          <w:szCs w:val="24"/>
        </w:rPr>
      </w:pPr>
      <w:r w:rsidRPr="005E6496">
        <w:rPr>
          <w:rFonts w:ascii="Times New Roman" w:hAnsi="Times New Roman" w:cs="Times New Roman"/>
          <w:sz w:val="24"/>
          <w:szCs w:val="24"/>
        </w:rPr>
        <w:t>Không có lỗi blocker hoặc lỗi làm hỏng chức năng liên quan.</w:t>
      </w:r>
    </w:p>
    <w:p w14:paraId="77D137C8" w14:textId="77777777" w:rsidR="00C73AAA" w:rsidRPr="005E6496" w:rsidRDefault="00AA1CBA">
      <w:pPr>
        <w:pStyle w:val="ListBullet"/>
        <w:rPr>
          <w:rFonts w:ascii="Times New Roman" w:hAnsi="Times New Roman" w:cs="Times New Roman"/>
          <w:sz w:val="24"/>
          <w:szCs w:val="24"/>
        </w:rPr>
      </w:pPr>
      <w:r w:rsidRPr="005E6496">
        <w:rPr>
          <w:rFonts w:ascii="Times New Roman" w:hAnsi="Times New Roman" w:cs="Times New Roman"/>
          <w:sz w:val="24"/>
          <w:szCs w:val="24"/>
        </w:rPr>
        <w:t>Đã cập nhật README, API docs, migration hoặc test nếu work package có ảnh hưởng.</w:t>
      </w:r>
    </w:p>
    <w:p w14:paraId="3055E4CD" w14:textId="77777777" w:rsidR="00C73AAA" w:rsidRPr="005E6496" w:rsidRDefault="00AA1CBA">
      <w:pPr>
        <w:pStyle w:val="ListBullet"/>
        <w:rPr>
          <w:rFonts w:ascii="Times New Roman" w:hAnsi="Times New Roman" w:cs="Times New Roman"/>
          <w:sz w:val="24"/>
          <w:szCs w:val="24"/>
        </w:rPr>
      </w:pPr>
      <w:r w:rsidRPr="005E6496">
        <w:rPr>
          <w:rFonts w:ascii="Times New Roman" w:hAnsi="Times New Roman" w:cs="Times New Roman"/>
          <w:sz w:val="24"/>
          <w:szCs w:val="24"/>
        </w:rPr>
        <w:t>Owner tự kiểm tra và reviewer/leader xác nhận trước khi chuyển trạng thái Hoàn thành.</w:t>
      </w:r>
    </w:p>
    <w:p w14:paraId="6A374ABC" w14:textId="77777777" w:rsidR="00C73AAA" w:rsidRPr="005E6496" w:rsidRDefault="00AA1CBA">
      <w:pPr>
        <w:pStyle w:val="Heading2"/>
        <w:rPr>
          <w:rFonts w:ascii="Times New Roman" w:hAnsi="Times New Roman" w:cs="Times New Roman"/>
          <w:sz w:val="24"/>
          <w:szCs w:val="24"/>
        </w:rPr>
      </w:pPr>
      <w:bookmarkStart w:id="27" w:name="_Toc243745422"/>
      <w:r w:rsidRPr="005E6496">
        <w:rPr>
          <w:rFonts w:ascii="Times New Roman" w:hAnsi="Times New Roman" w:cs="Times New Roman"/>
          <w:sz w:val="24"/>
          <w:szCs w:val="24"/>
        </w:rPr>
        <w:t>7.2 Definition of Done cho toàn dự án</w:t>
      </w:r>
      <w:bookmarkEnd w:id="27"/>
    </w:p>
    <w:tbl>
      <w:tblPr>
        <w:tblStyle w:val="TableGrid"/>
        <w:tblW w:w="0" w:type="auto"/>
        <w:tblLook w:val="04A0" w:firstRow="1" w:lastRow="0" w:firstColumn="1" w:lastColumn="0" w:noHBand="0" w:noVBand="1"/>
      </w:tblPr>
      <w:tblGrid>
        <w:gridCol w:w="2016"/>
        <w:gridCol w:w="7488"/>
      </w:tblGrid>
      <w:tr w:rsidR="00C73AAA" w:rsidRPr="005E6496" w14:paraId="076D708C" w14:textId="77777777" w:rsidTr="005E6496">
        <w:tc>
          <w:tcPr>
            <w:tcW w:w="2016" w:type="dxa"/>
          </w:tcPr>
          <w:p w14:paraId="663B0C53"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Nhóm</w:t>
            </w:r>
          </w:p>
        </w:tc>
        <w:tc>
          <w:tcPr>
            <w:tcW w:w="7488" w:type="dxa"/>
          </w:tcPr>
          <w:p w14:paraId="0254B9ED" w14:textId="77777777" w:rsidR="00C73AAA" w:rsidRPr="005E6496" w:rsidRDefault="00AA1CBA">
            <w:pPr>
              <w:spacing w:after="0"/>
              <w:rPr>
                <w:rFonts w:ascii="Times New Roman" w:hAnsi="Times New Roman" w:cs="Times New Roman"/>
                <w:sz w:val="24"/>
                <w:szCs w:val="24"/>
              </w:rPr>
            </w:pPr>
            <w:r w:rsidRPr="005E6496">
              <w:rPr>
                <w:rFonts w:ascii="Times New Roman" w:hAnsi="Times New Roman" w:cs="Times New Roman"/>
                <w:b/>
                <w:color w:val="000000"/>
                <w:sz w:val="24"/>
                <w:szCs w:val="24"/>
              </w:rPr>
              <w:t>Điều kiện hoàn thành</w:t>
            </w:r>
          </w:p>
        </w:tc>
      </w:tr>
      <w:tr w:rsidR="00C73AAA" w:rsidRPr="005E6496" w14:paraId="0B8AE989" w14:textId="77777777" w:rsidTr="005E6496">
        <w:tc>
          <w:tcPr>
            <w:tcW w:w="2016" w:type="dxa"/>
          </w:tcPr>
          <w:p w14:paraId="0C836E3A"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Sản phẩm</w:t>
            </w:r>
          </w:p>
        </w:tc>
        <w:tc>
          <w:tcPr>
            <w:tcW w:w="7488" w:type="dxa"/>
          </w:tcPr>
          <w:p w14:paraId="2928567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Các luồng Login, Map, Create Report, Detail, Community, Vote, Comment và Profile chạy được.</w:t>
            </w:r>
          </w:p>
        </w:tc>
      </w:tr>
      <w:tr w:rsidR="00C73AAA" w:rsidRPr="005E6496" w14:paraId="753BD375" w14:textId="77777777" w:rsidTr="005E6496">
        <w:tc>
          <w:tcPr>
            <w:tcW w:w="2016" w:type="dxa"/>
          </w:tcPr>
          <w:p w14:paraId="6B2DDD7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Backend</w:t>
            </w:r>
          </w:p>
        </w:tc>
        <w:tc>
          <w:tcPr>
            <w:tcW w:w="7488" w:type="dxa"/>
          </w:tcPr>
          <w:p w14:paraId="5996475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API chính chạy ở môi trường demo; có auth, validation, error handling và API docs.</w:t>
            </w:r>
          </w:p>
        </w:tc>
      </w:tr>
      <w:tr w:rsidR="001B12D8" w:rsidRPr="005E6496" w14:paraId="1873B753" w14:textId="77777777" w:rsidTr="005E6496">
        <w:tc>
          <w:tcPr>
            <w:tcW w:w="2016" w:type="dxa"/>
          </w:tcPr>
          <w:p w14:paraId="4DEEDF68" w14:textId="16C74288" w:rsidR="001B12D8" w:rsidRPr="005E6496" w:rsidRDefault="001B12D8" w:rsidP="001B12D8">
            <w:pPr>
              <w:spacing w:after="0" w:line="252" w:lineRule="auto"/>
              <w:rPr>
                <w:rFonts w:ascii="Times New Roman" w:hAnsi="Times New Roman" w:cs="Times New Roman"/>
                <w:sz w:val="24"/>
                <w:szCs w:val="24"/>
              </w:rPr>
            </w:pPr>
            <w:r w:rsidRPr="001B12D8">
              <w:rPr>
                <w:rFonts w:ascii="Times New Roman" w:hAnsi="Times New Roman" w:cs="Times New Roman"/>
                <w:sz w:val="24"/>
                <w:szCs w:val="24"/>
              </w:rPr>
              <w:t>Admin Web</w:t>
            </w:r>
          </w:p>
        </w:tc>
        <w:tc>
          <w:tcPr>
            <w:tcW w:w="7488" w:type="dxa"/>
          </w:tcPr>
          <w:p w14:paraId="5FFD6E0C" w14:textId="0399D6D0" w:rsidR="001B12D8" w:rsidRPr="005E6496" w:rsidRDefault="001B12D8" w:rsidP="001B12D8">
            <w:pPr>
              <w:spacing w:after="0" w:line="252" w:lineRule="auto"/>
              <w:rPr>
                <w:rFonts w:ascii="Times New Roman" w:hAnsi="Times New Roman" w:cs="Times New Roman"/>
                <w:sz w:val="24"/>
                <w:szCs w:val="24"/>
              </w:rPr>
            </w:pPr>
            <w:r w:rsidRPr="001B12D8">
              <w:rPr>
                <w:rFonts w:ascii="Times New Roman" w:hAnsi="Times New Roman" w:cs="Times New Roman"/>
                <w:sz w:val="24"/>
                <w:szCs w:val="24"/>
              </w:rPr>
              <w:t xml:space="preserve">Admin/Moderator đăng nhập </w:t>
            </w:r>
            <w:r>
              <w:rPr>
                <w:rFonts w:ascii="Times New Roman" w:hAnsi="Times New Roman" w:cs="Times New Roman"/>
                <w:sz w:val="24"/>
                <w:szCs w:val="24"/>
              </w:rPr>
              <w:t>được</w:t>
            </w:r>
            <w:r>
              <w:rPr>
                <w:rFonts w:ascii="Times New Roman" w:hAnsi="Times New Roman" w:cs="Times New Roman"/>
                <w:sz w:val="24"/>
                <w:szCs w:val="24"/>
                <w:lang w:val="vi-VN"/>
              </w:rPr>
              <w:t xml:space="preserve">; </w:t>
            </w:r>
            <w:r w:rsidRPr="001B12D8">
              <w:rPr>
                <w:rFonts w:ascii="Times New Roman" w:hAnsi="Times New Roman" w:cs="Times New Roman"/>
                <w:sz w:val="24"/>
                <w:szCs w:val="24"/>
              </w:rPr>
              <w:t xml:space="preserve">User thường không truy cập được Admin </w:t>
            </w:r>
            <w:r>
              <w:rPr>
                <w:rFonts w:ascii="Times New Roman" w:hAnsi="Times New Roman" w:cs="Times New Roman"/>
                <w:sz w:val="24"/>
                <w:szCs w:val="24"/>
              </w:rPr>
              <w:t>Web</w:t>
            </w:r>
            <w:r>
              <w:rPr>
                <w:rFonts w:ascii="Times New Roman" w:hAnsi="Times New Roman" w:cs="Times New Roman"/>
                <w:sz w:val="24"/>
                <w:szCs w:val="24"/>
                <w:lang w:val="vi-VN"/>
              </w:rPr>
              <w:t xml:space="preserve">; </w:t>
            </w:r>
            <w:r w:rsidRPr="001B12D8">
              <w:rPr>
                <w:rFonts w:ascii="Times New Roman" w:hAnsi="Times New Roman" w:cs="Times New Roman"/>
                <w:sz w:val="24"/>
                <w:szCs w:val="24"/>
              </w:rPr>
              <w:t xml:space="preserve">Dashboard hiển thị dữ liệu từ </w:t>
            </w:r>
            <w:r>
              <w:rPr>
                <w:rFonts w:ascii="Times New Roman" w:hAnsi="Times New Roman" w:cs="Times New Roman"/>
                <w:sz w:val="24"/>
                <w:szCs w:val="24"/>
              </w:rPr>
              <w:t>Backend</w:t>
            </w:r>
            <w:r>
              <w:rPr>
                <w:rFonts w:ascii="Times New Roman" w:hAnsi="Times New Roman" w:cs="Times New Roman"/>
                <w:sz w:val="24"/>
                <w:szCs w:val="24"/>
                <w:lang w:val="vi-VN"/>
              </w:rPr>
              <w:t xml:space="preserve">; </w:t>
            </w:r>
            <w:r w:rsidRPr="001B12D8">
              <w:rPr>
                <w:rFonts w:ascii="Times New Roman" w:hAnsi="Times New Roman" w:cs="Times New Roman"/>
                <w:sz w:val="24"/>
                <w:szCs w:val="24"/>
              </w:rPr>
              <w:t xml:space="preserve">Admin có thể quản lý báo cáo và người </w:t>
            </w:r>
            <w:r>
              <w:rPr>
                <w:rFonts w:ascii="Times New Roman" w:hAnsi="Times New Roman" w:cs="Times New Roman"/>
                <w:sz w:val="24"/>
                <w:szCs w:val="24"/>
              </w:rPr>
              <w:t>dùng</w:t>
            </w:r>
            <w:r>
              <w:rPr>
                <w:rFonts w:ascii="Times New Roman" w:hAnsi="Times New Roman" w:cs="Times New Roman"/>
                <w:sz w:val="24"/>
                <w:szCs w:val="24"/>
                <w:lang w:val="vi-VN"/>
              </w:rPr>
              <w:t xml:space="preserve">; </w:t>
            </w:r>
            <w:r w:rsidRPr="001B12D8">
              <w:rPr>
                <w:rFonts w:ascii="Times New Roman" w:hAnsi="Times New Roman" w:cs="Times New Roman"/>
                <w:sz w:val="24"/>
                <w:szCs w:val="24"/>
              </w:rPr>
              <w:t xml:space="preserve">Moderator có thể kiểm duyệt báo cáo và bình </w:t>
            </w:r>
            <w:r>
              <w:rPr>
                <w:rFonts w:ascii="Times New Roman" w:hAnsi="Times New Roman" w:cs="Times New Roman"/>
                <w:sz w:val="24"/>
                <w:szCs w:val="24"/>
              </w:rPr>
              <w:t>luận</w:t>
            </w:r>
            <w:r>
              <w:rPr>
                <w:rFonts w:ascii="Times New Roman" w:hAnsi="Times New Roman" w:cs="Times New Roman"/>
                <w:sz w:val="24"/>
                <w:szCs w:val="24"/>
                <w:lang w:val="vi-VN"/>
              </w:rPr>
              <w:t xml:space="preserve">; </w:t>
            </w:r>
            <w:r w:rsidRPr="001B12D8">
              <w:rPr>
                <w:rFonts w:ascii="Times New Roman" w:hAnsi="Times New Roman" w:cs="Times New Roman"/>
                <w:sz w:val="24"/>
                <w:szCs w:val="24"/>
              </w:rPr>
              <w:t>Các thao tác quan trọng được ghi vào admin_</w:t>
            </w:r>
            <w:r>
              <w:rPr>
                <w:rFonts w:ascii="Times New Roman" w:hAnsi="Times New Roman" w:cs="Times New Roman"/>
                <w:sz w:val="24"/>
                <w:szCs w:val="24"/>
              </w:rPr>
              <w:t>logs</w:t>
            </w:r>
            <w:r>
              <w:rPr>
                <w:rFonts w:ascii="Times New Roman" w:hAnsi="Times New Roman" w:cs="Times New Roman"/>
                <w:sz w:val="24"/>
                <w:szCs w:val="24"/>
                <w:lang w:val="vi-VN"/>
              </w:rPr>
              <w:t xml:space="preserve">; </w:t>
            </w:r>
            <w:r w:rsidRPr="001B12D8">
              <w:rPr>
                <w:rFonts w:ascii="Times New Roman" w:hAnsi="Times New Roman" w:cs="Times New Roman"/>
                <w:sz w:val="24"/>
                <w:szCs w:val="24"/>
              </w:rPr>
              <w:t xml:space="preserve">Có trạng thái loading, empty và </w:t>
            </w:r>
            <w:r>
              <w:rPr>
                <w:rFonts w:ascii="Times New Roman" w:hAnsi="Times New Roman" w:cs="Times New Roman"/>
                <w:sz w:val="24"/>
                <w:szCs w:val="24"/>
              </w:rPr>
              <w:t>error</w:t>
            </w:r>
            <w:r>
              <w:rPr>
                <w:rFonts w:ascii="Times New Roman" w:hAnsi="Times New Roman" w:cs="Times New Roman"/>
                <w:sz w:val="24"/>
                <w:szCs w:val="24"/>
                <w:lang w:val="vi-VN"/>
              </w:rPr>
              <w:t xml:space="preserve">; </w:t>
            </w:r>
            <w:r w:rsidRPr="001B12D8">
              <w:rPr>
                <w:rFonts w:ascii="Times New Roman" w:hAnsi="Times New Roman" w:cs="Times New Roman"/>
                <w:sz w:val="24"/>
                <w:szCs w:val="24"/>
              </w:rPr>
              <w:t>Đã kiểm thử trên ít nhất một trình duyệt hiện đại.</w:t>
            </w:r>
          </w:p>
        </w:tc>
      </w:tr>
      <w:tr w:rsidR="00C73AAA" w:rsidRPr="005E6496" w14:paraId="3DD977FE" w14:textId="77777777" w:rsidTr="005E6496">
        <w:tc>
          <w:tcPr>
            <w:tcW w:w="2016" w:type="dxa"/>
          </w:tcPr>
          <w:p w14:paraId="132C1D34"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Dữ liệu</w:t>
            </w:r>
          </w:p>
        </w:tc>
        <w:tc>
          <w:tcPr>
            <w:tcW w:w="7488" w:type="dxa"/>
          </w:tcPr>
          <w:p w14:paraId="1E69045F"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DB migration, seed data, constraint/index và image storage có hướng dẫn.</w:t>
            </w:r>
          </w:p>
        </w:tc>
      </w:tr>
      <w:tr w:rsidR="00C73AAA" w:rsidRPr="005E6496" w14:paraId="17A87DAF" w14:textId="77777777" w:rsidTr="005E6496">
        <w:tc>
          <w:tcPr>
            <w:tcW w:w="2016" w:type="dxa"/>
          </w:tcPr>
          <w:p w14:paraId="5ADD300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Chất lượng</w:t>
            </w:r>
          </w:p>
        </w:tc>
        <w:tc>
          <w:tcPr>
            <w:tcW w:w="7488" w:type="dxa"/>
          </w:tcPr>
          <w:p w14:paraId="72894853"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Test case chính pass; không còn blocker; lỗi còn lại có danh sách và mức độ.</w:t>
            </w:r>
          </w:p>
        </w:tc>
      </w:tr>
      <w:tr w:rsidR="00C73AAA" w:rsidRPr="005E6496" w14:paraId="32A72F16" w14:textId="77777777" w:rsidTr="005E6496">
        <w:tc>
          <w:tcPr>
            <w:tcW w:w="2016" w:type="dxa"/>
          </w:tcPr>
          <w:p w14:paraId="35EA5AD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Tài liệu</w:t>
            </w:r>
          </w:p>
        </w:tc>
        <w:tc>
          <w:tcPr>
            <w:tcW w:w="7488" w:type="dxa"/>
          </w:tcPr>
          <w:p w14:paraId="7AABFA1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SRS, WBS, README, ERD/API docs, test report, slide và demo script đầy đủ.</w:t>
            </w:r>
          </w:p>
        </w:tc>
      </w:tr>
      <w:tr w:rsidR="00C73AAA" w:rsidRPr="005E6496" w14:paraId="302C4EF2" w14:textId="77777777" w:rsidTr="005E6496">
        <w:tc>
          <w:tcPr>
            <w:tcW w:w="2016" w:type="dxa"/>
          </w:tcPr>
          <w:p w14:paraId="52C61EE8"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Bàn giao</w:t>
            </w:r>
          </w:p>
        </w:tc>
        <w:tc>
          <w:tcPr>
            <w:tcW w:w="7488" w:type="dxa"/>
          </w:tcPr>
          <w:p w14:paraId="159C81CD"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Repo, release build, tài khoản demo và đường dẫn tài liệu được kiểm tra.</w:t>
            </w:r>
          </w:p>
        </w:tc>
      </w:tr>
    </w:tbl>
    <w:p w14:paraId="2EDD599B" w14:textId="77777777" w:rsidR="00C73AAA" w:rsidRPr="005E6496" w:rsidRDefault="00C73AAA">
      <w:pPr>
        <w:spacing w:after="40"/>
        <w:rPr>
          <w:rFonts w:ascii="Times New Roman" w:hAnsi="Times New Roman" w:cs="Times New Roman"/>
          <w:sz w:val="24"/>
          <w:szCs w:val="24"/>
        </w:rPr>
      </w:pPr>
    </w:p>
    <w:p w14:paraId="7CC351EB" w14:textId="77777777" w:rsidR="00C73AAA" w:rsidRPr="005E6496" w:rsidRDefault="00AA1CBA">
      <w:pPr>
        <w:pStyle w:val="Heading2"/>
        <w:rPr>
          <w:rFonts w:ascii="Times New Roman" w:hAnsi="Times New Roman" w:cs="Times New Roman"/>
          <w:sz w:val="24"/>
          <w:szCs w:val="24"/>
        </w:rPr>
      </w:pPr>
      <w:bookmarkStart w:id="28" w:name="_Toc243745423"/>
      <w:r w:rsidRPr="005E6496">
        <w:rPr>
          <w:rFonts w:ascii="Times New Roman" w:hAnsi="Times New Roman" w:cs="Times New Roman"/>
          <w:sz w:val="24"/>
          <w:szCs w:val="24"/>
        </w:rPr>
        <w:t>7.3 Quy trình yêu cầu thay đổi</w:t>
      </w:r>
      <w:bookmarkEnd w:id="28"/>
    </w:p>
    <w:p w14:paraId="6C2A9091" w14:textId="77777777" w:rsidR="00C73AAA" w:rsidRPr="005E6496" w:rsidRDefault="00AA1CBA">
      <w:pPr>
        <w:pStyle w:val="ListNumber"/>
        <w:rPr>
          <w:rFonts w:ascii="Times New Roman" w:hAnsi="Times New Roman" w:cs="Times New Roman"/>
          <w:sz w:val="24"/>
          <w:szCs w:val="24"/>
        </w:rPr>
      </w:pPr>
      <w:r w:rsidRPr="005E6496">
        <w:rPr>
          <w:rFonts w:ascii="Times New Roman" w:hAnsi="Times New Roman" w:cs="Times New Roman"/>
          <w:sz w:val="24"/>
          <w:szCs w:val="24"/>
        </w:rPr>
        <w:t>Người đề xuất ghi change request gồm lý do, mô tả, mức độ ưu tiên và tác động.</w:t>
      </w:r>
    </w:p>
    <w:p w14:paraId="37F8EF9B" w14:textId="77777777" w:rsidR="00C73AAA" w:rsidRPr="005E6496" w:rsidRDefault="00AA1CBA">
      <w:pPr>
        <w:pStyle w:val="ListNumber"/>
        <w:rPr>
          <w:rFonts w:ascii="Times New Roman" w:hAnsi="Times New Roman" w:cs="Times New Roman"/>
          <w:sz w:val="24"/>
          <w:szCs w:val="24"/>
        </w:rPr>
      </w:pPr>
      <w:r w:rsidRPr="005E6496">
        <w:rPr>
          <w:rFonts w:ascii="Times New Roman" w:hAnsi="Times New Roman" w:cs="Times New Roman"/>
          <w:sz w:val="24"/>
          <w:szCs w:val="24"/>
        </w:rPr>
        <w:t>TV1 kiểm tra ảnh hưởng tới scope, thời gian, API, DB, UI và kiểm thử.</w:t>
      </w:r>
    </w:p>
    <w:p w14:paraId="640CDA8F" w14:textId="77777777" w:rsidR="00C73AAA" w:rsidRPr="005E6496" w:rsidRDefault="00AA1CBA">
      <w:pPr>
        <w:pStyle w:val="ListNumber"/>
        <w:rPr>
          <w:rFonts w:ascii="Times New Roman" w:hAnsi="Times New Roman" w:cs="Times New Roman"/>
          <w:sz w:val="24"/>
          <w:szCs w:val="24"/>
        </w:rPr>
      </w:pPr>
      <w:r w:rsidRPr="005E6496">
        <w:rPr>
          <w:rFonts w:ascii="Times New Roman" w:hAnsi="Times New Roman" w:cs="Times New Roman"/>
          <w:sz w:val="24"/>
          <w:szCs w:val="24"/>
        </w:rPr>
        <w:t>Nhóm quyết định chấp nhận, hoãn hoặc từ chối; người duyệt là ...</w:t>
      </w:r>
    </w:p>
    <w:p w14:paraId="5C298434" w14:textId="77777777" w:rsidR="00C73AAA" w:rsidRPr="005E6496" w:rsidRDefault="00AA1CBA">
      <w:pPr>
        <w:pStyle w:val="ListNumber"/>
        <w:rPr>
          <w:rFonts w:ascii="Times New Roman" w:hAnsi="Times New Roman" w:cs="Times New Roman"/>
          <w:sz w:val="24"/>
          <w:szCs w:val="24"/>
        </w:rPr>
      </w:pPr>
      <w:r w:rsidRPr="005E6496">
        <w:rPr>
          <w:rFonts w:ascii="Times New Roman" w:hAnsi="Times New Roman" w:cs="Times New Roman"/>
          <w:sz w:val="24"/>
          <w:szCs w:val="24"/>
        </w:rPr>
        <w:t>Nếu chấp nhận, cập nhật SRS/WBS/backlog và giao owner; không sửa âm thầm trong code.</w:t>
      </w:r>
    </w:p>
    <w:p w14:paraId="3FC19A14" w14:textId="77777777" w:rsidR="00C73AAA" w:rsidRPr="005E6496" w:rsidRDefault="00AA1CBA">
      <w:pPr>
        <w:pStyle w:val="ListNumber"/>
        <w:rPr>
          <w:rFonts w:ascii="Times New Roman" w:hAnsi="Times New Roman" w:cs="Times New Roman"/>
          <w:sz w:val="24"/>
          <w:szCs w:val="24"/>
        </w:rPr>
      </w:pPr>
      <w:r w:rsidRPr="005E6496">
        <w:rPr>
          <w:rFonts w:ascii="Times New Roman" w:hAnsi="Times New Roman" w:cs="Times New Roman"/>
          <w:sz w:val="24"/>
          <w:szCs w:val="24"/>
        </w:rPr>
        <w:lastRenderedPageBreak/>
        <w:t>Review lại milestone và deadline nếu thay đổi làm tăng phạm vi.</w:t>
      </w:r>
    </w:p>
    <w:p w14:paraId="0140CD48" w14:textId="77777777" w:rsidR="00C73AAA" w:rsidRPr="005E6496" w:rsidRDefault="00AA1CBA">
      <w:pPr>
        <w:pStyle w:val="Heading2"/>
        <w:rPr>
          <w:rFonts w:ascii="Times New Roman" w:hAnsi="Times New Roman" w:cs="Times New Roman"/>
          <w:sz w:val="24"/>
          <w:szCs w:val="24"/>
        </w:rPr>
      </w:pPr>
      <w:bookmarkStart w:id="29" w:name="_Toc243745424"/>
      <w:r w:rsidRPr="005E6496">
        <w:rPr>
          <w:rFonts w:ascii="Times New Roman" w:hAnsi="Times New Roman" w:cs="Times New Roman"/>
          <w:sz w:val="24"/>
          <w:szCs w:val="24"/>
        </w:rPr>
        <w:t>7.4 Risk register ban đầu</w:t>
      </w:r>
      <w:bookmarkEnd w:id="29"/>
    </w:p>
    <w:tbl>
      <w:tblPr>
        <w:tblStyle w:val="TableGrid"/>
        <w:tblW w:w="0" w:type="auto"/>
        <w:tblLook w:val="04A0" w:firstRow="1" w:lastRow="0" w:firstColumn="1" w:lastColumn="0" w:noHBand="0" w:noVBand="1"/>
      </w:tblPr>
      <w:tblGrid>
        <w:gridCol w:w="2376"/>
        <w:gridCol w:w="1008"/>
        <w:gridCol w:w="1008"/>
        <w:gridCol w:w="3816"/>
        <w:gridCol w:w="1296"/>
      </w:tblGrid>
      <w:tr w:rsidR="00C73AAA" w:rsidRPr="005E6496" w14:paraId="5BF2DE81" w14:textId="77777777" w:rsidTr="005E6496">
        <w:tc>
          <w:tcPr>
            <w:tcW w:w="2376" w:type="dxa"/>
          </w:tcPr>
          <w:p w14:paraId="2E0FF8BB"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Rủi ro</w:t>
            </w:r>
          </w:p>
        </w:tc>
        <w:tc>
          <w:tcPr>
            <w:tcW w:w="1008" w:type="dxa"/>
          </w:tcPr>
          <w:p w14:paraId="35C5F2E8"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Khả năng</w:t>
            </w:r>
          </w:p>
        </w:tc>
        <w:tc>
          <w:tcPr>
            <w:tcW w:w="1008" w:type="dxa"/>
          </w:tcPr>
          <w:p w14:paraId="06046C83"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Tác động</w:t>
            </w:r>
          </w:p>
        </w:tc>
        <w:tc>
          <w:tcPr>
            <w:tcW w:w="3816" w:type="dxa"/>
          </w:tcPr>
          <w:p w14:paraId="72C39EA0"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Biện pháp</w:t>
            </w:r>
          </w:p>
        </w:tc>
        <w:tc>
          <w:tcPr>
            <w:tcW w:w="1296" w:type="dxa"/>
          </w:tcPr>
          <w:p w14:paraId="55A95370" w14:textId="77777777" w:rsidR="00C73AAA" w:rsidRPr="005E6496" w:rsidRDefault="00AA1CBA">
            <w:pPr>
              <w:spacing w:after="0"/>
              <w:rPr>
                <w:rFonts w:ascii="Times New Roman" w:hAnsi="Times New Roman" w:cs="Times New Roman"/>
                <w:color w:val="auto"/>
                <w:sz w:val="24"/>
                <w:szCs w:val="24"/>
              </w:rPr>
            </w:pPr>
            <w:r w:rsidRPr="005E6496">
              <w:rPr>
                <w:rFonts w:ascii="Times New Roman" w:hAnsi="Times New Roman" w:cs="Times New Roman"/>
                <w:b/>
                <w:color w:val="auto"/>
                <w:sz w:val="24"/>
                <w:szCs w:val="24"/>
              </w:rPr>
              <w:t>Owner</w:t>
            </w:r>
          </w:p>
        </w:tc>
      </w:tr>
      <w:tr w:rsidR="00C73AAA" w:rsidRPr="005E6496" w14:paraId="501B91AD" w14:textId="77777777" w:rsidTr="005E6496">
        <w:tc>
          <w:tcPr>
            <w:tcW w:w="2376" w:type="dxa"/>
          </w:tcPr>
          <w:p w14:paraId="0F4EED8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Chưa chốt backend/map/storage</w:t>
            </w:r>
          </w:p>
        </w:tc>
        <w:tc>
          <w:tcPr>
            <w:tcW w:w="1008" w:type="dxa"/>
          </w:tcPr>
          <w:p w14:paraId="61FA444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Cao</w:t>
            </w:r>
          </w:p>
        </w:tc>
        <w:tc>
          <w:tcPr>
            <w:tcW w:w="1008" w:type="dxa"/>
          </w:tcPr>
          <w:p w14:paraId="59195C0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Cao</w:t>
            </w:r>
          </w:p>
        </w:tc>
        <w:tc>
          <w:tcPr>
            <w:tcW w:w="3816" w:type="dxa"/>
          </w:tcPr>
          <w:p w14:paraId="3CEBB63B"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Chốt trong M1, ghi ADR, dùng mock tạm thời.</w:t>
            </w:r>
          </w:p>
        </w:tc>
        <w:tc>
          <w:tcPr>
            <w:tcW w:w="1296" w:type="dxa"/>
          </w:tcPr>
          <w:p w14:paraId="39BAD8C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TV1/5/6</w:t>
            </w:r>
          </w:p>
        </w:tc>
      </w:tr>
      <w:tr w:rsidR="00C73AAA" w:rsidRPr="005E6496" w14:paraId="52009162" w14:textId="77777777" w:rsidTr="005E6496">
        <w:tc>
          <w:tcPr>
            <w:tcW w:w="2376" w:type="dxa"/>
          </w:tcPr>
          <w:p w14:paraId="4CB080F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API và UI làm lệch contract</w:t>
            </w:r>
          </w:p>
        </w:tc>
        <w:tc>
          <w:tcPr>
            <w:tcW w:w="1008" w:type="dxa"/>
          </w:tcPr>
          <w:p w14:paraId="2A4FC1B8"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Trung bình</w:t>
            </w:r>
          </w:p>
        </w:tc>
        <w:tc>
          <w:tcPr>
            <w:tcW w:w="1008" w:type="dxa"/>
          </w:tcPr>
          <w:p w14:paraId="50C788B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Cao</w:t>
            </w:r>
          </w:p>
        </w:tc>
        <w:tc>
          <w:tcPr>
            <w:tcW w:w="3816" w:type="dxa"/>
          </w:tcPr>
          <w:p w14:paraId="11D471EE"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API-first, mock response, review integration.</w:t>
            </w:r>
          </w:p>
        </w:tc>
        <w:tc>
          <w:tcPr>
            <w:tcW w:w="1296" w:type="dxa"/>
          </w:tcPr>
          <w:p w14:paraId="1E2379B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TV1/5</w:t>
            </w:r>
          </w:p>
        </w:tc>
      </w:tr>
      <w:tr w:rsidR="00C73AAA" w:rsidRPr="005E6496" w14:paraId="6F346525" w14:textId="77777777" w:rsidTr="005E6496">
        <w:tc>
          <w:tcPr>
            <w:tcW w:w="2376" w:type="dxa"/>
          </w:tcPr>
          <w:p w14:paraId="7AD62FC5"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Ảnh upload chậm hoặc lỗi</w:t>
            </w:r>
          </w:p>
        </w:tc>
        <w:tc>
          <w:tcPr>
            <w:tcW w:w="1008" w:type="dxa"/>
          </w:tcPr>
          <w:p w14:paraId="05F38A3D"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Trung bình</w:t>
            </w:r>
          </w:p>
        </w:tc>
        <w:tc>
          <w:tcPr>
            <w:tcW w:w="1008" w:type="dxa"/>
          </w:tcPr>
          <w:p w14:paraId="6B0AE866"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Trung bình</w:t>
            </w:r>
          </w:p>
        </w:tc>
        <w:tc>
          <w:tcPr>
            <w:tcW w:w="3816" w:type="dxa"/>
          </w:tcPr>
          <w:p w14:paraId="1C8291A2"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Nén ảnh, giới hạn size, retry và storage test.</w:t>
            </w:r>
          </w:p>
        </w:tc>
        <w:tc>
          <w:tcPr>
            <w:tcW w:w="1296" w:type="dxa"/>
          </w:tcPr>
          <w:p w14:paraId="5819C200"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TV4/6</w:t>
            </w:r>
          </w:p>
        </w:tc>
      </w:tr>
      <w:tr w:rsidR="00C73AAA" w:rsidRPr="005E6496" w14:paraId="051B2372" w14:textId="77777777" w:rsidTr="005E6496">
        <w:tc>
          <w:tcPr>
            <w:tcW w:w="2376" w:type="dxa"/>
          </w:tcPr>
          <w:p w14:paraId="481932E7"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Trust score bị hiểu là đúng tuyệt đối</w:t>
            </w:r>
          </w:p>
        </w:tc>
        <w:tc>
          <w:tcPr>
            <w:tcW w:w="1008" w:type="dxa"/>
          </w:tcPr>
          <w:p w14:paraId="09C2A881"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Trung bình</w:t>
            </w:r>
          </w:p>
        </w:tc>
        <w:tc>
          <w:tcPr>
            <w:tcW w:w="1008" w:type="dxa"/>
          </w:tcPr>
          <w:p w14:paraId="0BC71583"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Cao</w:t>
            </w:r>
          </w:p>
        </w:tc>
        <w:tc>
          <w:tcPr>
            <w:tcW w:w="3816" w:type="dxa"/>
          </w:tcPr>
          <w:p w14:paraId="6F91025A"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Hiển thị label + time + counts; ghi rõ giới hạn.</w:t>
            </w:r>
          </w:p>
        </w:tc>
        <w:tc>
          <w:tcPr>
            <w:tcW w:w="1296" w:type="dxa"/>
          </w:tcPr>
          <w:p w14:paraId="291426A4" w14:textId="77777777" w:rsidR="00C73AAA" w:rsidRPr="005E6496" w:rsidRDefault="00AA1CBA">
            <w:pPr>
              <w:spacing w:after="0" w:line="252" w:lineRule="auto"/>
              <w:rPr>
                <w:rFonts w:ascii="Times New Roman" w:hAnsi="Times New Roman" w:cs="Times New Roman"/>
                <w:color w:val="auto"/>
                <w:sz w:val="24"/>
                <w:szCs w:val="24"/>
              </w:rPr>
            </w:pPr>
            <w:r w:rsidRPr="005E6496">
              <w:rPr>
                <w:rFonts w:ascii="Times New Roman" w:hAnsi="Times New Roman" w:cs="Times New Roman"/>
                <w:color w:val="auto"/>
                <w:sz w:val="24"/>
                <w:szCs w:val="24"/>
              </w:rPr>
              <w:t>TV1/5</w:t>
            </w:r>
          </w:p>
        </w:tc>
      </w:tr>
      <w:tr w:rsidR="00C73AAA" w:rsidRPr="005E6496" w14:paraId="17B5E479" w14:textId="77777777" w:rsidTr="005E6496">
        <w:tc>
          <w:tcPr>
            <w:tcW w:w="2376" w:type="dxa"/>
          </w:tcPr>
          <w:p w14:paraId="7D2B72EC"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Thiếu thời gian test</w:t>
            </w:r>
          </w:p>
        </w:tc>
        <w:tc>
          <w:tcPr>
            <w:tcW w:w="1008" w:type="dxa"/>
          </w:tcPr>
          <w:p w14:paraId="06E4D5E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Cao</w:t>
            </w:r>
          </w:p>
        </w:tc>
        <w:tc>
          <w:tcPr>
            <w:tcW w:w="1008" w:type="dxa"/>
          </w:tcPr>
          <w:p w14:paraId="13EDBBE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Cao</w:t>
            </w:r>
          </w:p>
        </w:tc>
        <w:tc>
          <w:tcPr>
            <w:tcW w:w="3816" w:type="dxa"/>
          </w:tcPr>
          <w:p w14:paraId="224D87D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Vertical slice sớm, ưu tiên P0, regression checklist.</w:t>
            </w:r>
          </w:p>
        </w:tc>
        <w:tc>
          <w:tcPr>
            <w:tcW w:w="1296" w:type="dxa"/>
          </w:tcPr>
          <w:p w14:paraId="136152E5"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TV6</w:t>
            </w:r>
          </w:p>
        </w:tc>
      </w:tr>
      <w:tr w:rsidR="00C73AAA" w:rsidRPr="005E6496" w14:paraId="3FF253A2" w14:textId="77777777" w:rsidTr="005E6496">
        <w:tc>
          <w:tcPr>
            <w:tcW w:w="2376" w:type="dxa"/>
          </w:tcPr>
          <w:p w14:paraId="380AC229"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Một thành viên bị quá tải</w:t>
            </w:r>
          </w:p>
        </w:tc>
        <w:tc>
          <w:tcPr>
            <w:tcW w:w="1008" w:type="dxa"/>
          </w:tcPr>
          <w:p w14:paraId="0FC76E52"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Trung bình</w:t>
            </w:r>
          </w:p>
        </w:tc>
        <w:tc>
          <w:tcPr>
            <w:tcW w:w="1008" w:type="dxa"/>
          </w:tcPr>
          <w:p w14:paraId="70E007F1"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Cao</w:t>
            </w:r>
          </w:p>
        </w:tc>
        <w:tc>
          <w:tcPr>
            <w:tcW w:w="3816" w:type="dxa"/>
          </w:tcPr>
          <w:p w14:paraId="5D9DA5A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Backup owner, review chéo, cập nhật blocker hằng tuần.</w:t>
            </w:r>
          </w:p>
        </w:tc>
        <w:tc>
          <w:tcPr>
            <w:tcW w:w="1296" w:type="dxa"/>
          </w:tcPr>
          <w:p w14:paraId="03E9EB3E" w14:textId="77777777" w:rsidR="00C73AAA" w:rsidRPr="005E6496" w:rsidRDefault="00AA1CBA">
            <w:pPr>
              <w:spacing w:after="0" w:line="252" w:lineRule="auto"/>
              <w:rPr>
                <w:rFonts w:ascii="Times New Roman" w:hAnsi="Times New Roman" w:cs="Times New Roman"/>
                <w:sz w:val="24"/>
                <w:szCs w:val="24"/>
              </w:rPr>
            </w:pPr>
            <w:r w:rsidRPr="005E6496">
              <w:rPr>
                <w:rFonts w:ascii="Times New Roman" w:hAnsi="Times New Roman" w:cs="Times New Roman"/>
                <w:sz w:val="24"/>
                <w:szCs w:val="24"/>
              </w:rPr>
              <w:t>TV1</w:t>
            </w:r>
          </w:p>
        </w:tc>
      </w:tr>
    </w:tbl>
    <w:p w14:paraId="4E7F4AD6" w14:textId="77777777" w:rsidR="00C73AAA" w:rsidRPr="005E6496" w:rsidRDefault="00C73AAA">
      <w:pPr>
        <w:spacing w:after="40"/>
        <w:rPr>
          <w:rFonts w:ascii="Times New Roman" w:hAnsi="Times New Roman" w:cs="Times New Roman"/>
          <w:sz w:val="24"/>
          <w:szCs w:val="24"/>
        </w:rPr>
      </w:pPr>
    </w:p>
    <w:p w14:paraId="258117CA" w14:textId="6901C1B8" w:rsidR="005E6496" w:rsidRDefault="005E6496">
      <w:pPr>
        <w:spacing w:after="40"/>
        <w:rPr>
          <w:rFonts w:ascii="Times New Roman" w:hAnsi="Times New Roman" w:cs="Times New Roman"/>
          <w:sz w:val="24"/>
          <w:szCs w:val="24"/>
        </w:rPr>
      </w:pPr>
      <w:r>
        <w:rPr>
          <w:rFonts w:ascii="Times New Roman" w:hAnsi="Times New Roman" w:cs="Times New Roman"/>
          <w:sz w:val="24"/>
          <w:szCs w:val="24"/>
        </w:rPr>
        <w:br w:type="page"/>
      </w:r>
    </w:p>
    <w:p w14:paraId="037194ED" w14:textId="77777777" w:rsidR="00C73AAA" w:rsidRPr="005E6496" w:rsidRDefault="00C73AAA">
      <w:pPr>
        <w:spacing w:after="40"/>
        <w:rPr>
          <w:rFonts w:ascii="Times New Roman" w:hAnsi="Times New Roman" w:cs="Times New Roman"/>
          <w:sz w:val="24"/>
          <w:szCs w:val="24"/>
        </w:rPr>
      </w:pPr>
    </w:p>
    <w:p w14:paraId="476268E4" w14:textId="38E9A26F" w:rsidR="005E6496" w:rsidRPr="005E6496" w:rsidRDefault="00AA1CBA" w:rsidP="005E6496">
      <w:pPr>
        <w:pStyle w:val="Heading1"/>
        <w:rPr>
          <w:rFonts w:ascii="Times New Roman" w:hAnsi="Times New Roman" w:cs="Times New Roman"/>
          <w:sz w:val="24"/>
          <w:szCs w:val="24"/>
        </w:rPr>
      </w:pPr>
      <w:bookmarkStart w:id="30" w:name="_Toc243745425"/>
      <w:r w:rsidRPr="005E6496">
        <w:rPr>
          <w:rFonts w:ascii="Times New Roman" w:hAnsi="Times New Roman" w:cs="Times New Roman"/>
          <w:sz w:val="24"/>
          <w:szCs w:val="24"/>
        </w:rPr>
        <w:t>Phụ lục</w:t>
      </w:r>
      <w:bookmarkEnd w:id="30"/>
      <w:r w:rsidRPr="005E6496">
        <w:rPr>
          <w:rFonts w:ascii="Times New Roman" w:hAnsi="Times New Roman" w:cs="Times New Roman"/>
          <w:sz w:val="24"/>
          <w:szCs w:val="24"/>
        </w:rPr>
        <w:t xml:space="preserve"> </w:t>
      </w:r>
    </w:p>
    <w:p w14:paraId="610846C2" w14:textId="77777777" w:rsidR="005E6496" w:rsidRPr="005E6496" w:rsidRDefault="005E6496" w:rsidP="005E6496">
      <w:pPr>
        <w:pStyle w:val="Small"/>
        <w:rPr>
          <w:rFonts w:ascii="Times New Roman" w:hAnsi="Times New Roman" w:cs="Times New Roman"/>
          <w:sz w:val="24"/>
          <w:szCs w:val="24"/>
        </w:rPr>
      </w:pPr>
      <w:r w:rsidRPr="005E6496">
        <w:rPr>
          <w:rFonts w:ascii="Times New Roman" w:hAnsi="Times New Roman" w:cs="Times New Roman"/>
          <w:sz w:val="24"/>
          <w:szCs w:val="24"/>
        </w:rPr>
        <w:t xml:space="preserve">Liên kết: </w:t>
      </w:r>
      <w:hyperlink r:id="rId8">
        <w:r w:rsidRPr="005E6496">
          <w:rPr>
            <w:rFonts w:ascii="Times New Roman" w:hAnsi="Times New Roman" w:cs="Times New Roman"/>
            <w:color w:val="1976D2"/>
            <w:sz w:val="24"/>
            <w:szCs w:val="24"/>
            <w:u w:val="single"/>
          </w:rPr>
          <w:t>Figma CityGuardPrototype</w:t>
        </w:r>
      </w:hyperlink>
      <w:r w:rsidRPr="005E6496">
        <w:rPr>
          <w:rFonts w:ascii="Times New Roman" w:hAnsi="Times New Roman" w:cs="Times New Roman"/>
          <w:sz w:val="24"/>
          <w:szCs w:val="24"/>
        </w:rPr>
        <w:t xml:space="preserve"> | </w:t>
      </w:r>
      <w:hyperlink r:id="rId9">
        <w:r w:rsidRPr="005E6496">
          <w:rPr>
            <w:rFonts w:ascii="Times New Roman" w:hAnsi="Times New Roman" w:cs="Times New Roman"/>
            <w:color w:val="1976D2"/>
            <w:sz w:val="24"/>
            <w:szCs w:val="24"/>
            <w:u w:val="single"/>
          </w:rPr>
          <w:t>GitHub CityGuard</w:t>
        </w:r>
      </w:hyperlink>
    </w:p>
    <w:p w14:paraId="589EB5B7" w14:textId="376AFCD9" w:rsidR="00C73AAA" w:rsidRPr="005E6496" w:rsidRDefault="00C73AAA" w:rsidP="005E6496">
      <w:pPr>
        <w:pStyle w:val="ListBullet"/>
        <w:numPr>
          <w:ilvl w:val="0"/>
          <w:numId w:val="0"/>
        </w:numPr>
        <w:ind w:left="360" w:hanging="360"/>
        <w:rPr>
          <w:rFonts w:ascii="Times New Roman" w:hAnsi="Times New Roman" w:cs="Times New Roman"/>
          <w:sz w:val="24"/>
          <w:szCs w:val="24"/>
        </w:rPr>
      </w:pPr>
    </w:p>
    <w:sectPr w:rsidR="00C73AAA" w:rsidRPr="005E6496" w:rsidSect="00034616">
      <w:headerReference w:type="default" r:id="rId10"/>
      <w:footerReference w:type="default" r:id="rId11"/>
      <w:pgSz w:w="12240" w:h="15840"/>
      <w:pgMar w:top="979" w:right="1037" w:bottom="893"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6F5A3" w14:textId="77777777" w:rsidR="008D1A0D" w:rsidRDefault="008D1A0D">
      <w:pPr>
        <w:spacing w:after="0" w:line="240" w:lineRule="auto"/>
      </w:pPr>
      <w:r>
        <w:separator/>
      </w:r>
    </w:p>
  </w:endnote>
  <w:endnote w:type="continuationSeparator" w:id="0">
    <w:p w14:paraId="77B14BF5" w14:textId="77777777" w:rsidR="008D1A0D" w:rsidRDefault="008D1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1F541" w14:textId="77777777" w:rsidR="00C73AAA" w:rsidRDefault="00AA1CBA">
    <w:pPr>
      <w:pStyle w:val="Small"/>
      <w:jc w:val="right"/>
    </w:pPr>
    <w:r>
      <w:t xml:space="preserve">Trang </w:t>
    </w:r>
    <w:r>
      <w:fldChar w:fldCharType="begin"/>
    </w:r>
    <w:r>
      <w:instrText>PAGE</w:instrText>
    </w:r>
    <w:r>
      <w:fldChar w:fldCharType="separate"/>
    </w:r>
    <w:r w:rsidR="005E64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E0F5E" w14:textId="77777777" w:rsidR="008D1A0D" w:rsidRDefault="008D1A0D">
      <w:pPr>
        <w:spacing w:after="0" w:line="240" w:lineRule="auto"/>
      </w:pPr>
      <w:r>
        <w:separator/>
      </w:r>
    </w:p>
  </w:footnote>
  <w:footnote w:type="continuationSeparator" w:id="0">
    <w:p w14:paraId="5C5D3DBA" w14:textId="77777777" w:rsidR="008D1A0D" w:rsidRDefault="008D1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8E05D" w14:textId="24254273" w:rsidR="00C73AAA" w:rsidRPr="00381AFE" w:rsidRDefault="00AA1CBA">
    <w:pPr>
      <w:pStyle w:val="Small"/>
      <w:rPr>
        <w:rFonts w:ascii="Times New Roman" w:hAnsi="Times New Roman" w:cs="Times New Roman"/>
        <w:sz w:val="20"/>
        <w:szCs w:val="20"/>
        <w:lang w:val="vi-VN"/>
      </w:rPr>
    </w:pPr>
    <w:r w:rsidRPr="00381AFE">
      <w:rPr>
        <w:rFonts w:ascii="Times New Roman" w:hAnsi="Times New Roman" w:cs="Times New Roman"/>
        <w:b/>
        <w:sz w:val="20"/>
        <w:szCs w:val="20"/>
      </w:rPr>
      <w:t>CITYGUARD  |  ĐẶC TẢ KỸ THUẬT VÀ KẾ HOẠCH TRIỂN KHAI</w:t>
    </w:r>
    <w:r w:rsidR="00381AFE">
      <w:rPr>
        <w:rFonts w:ascii="Times New Roman" w:hAnsi="Times New Roman" w:cs="Times New Roman"/>
        <w:b/>
        <w:sz w:val="20"/>
        <w:szCs w:val="20"/>
        <w:lang w:val="vi-VN"/>
      </w:rPr>
      <w:t xml:space="preserve"> | Nhóm Hoàng Pha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F5EA9"/>
    <w:multiLevelType w:val="hybridMultilevel"/>
    <w:tmpl w:val="9428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3616F3"/>
    <w:multiLevelType w:val="hybridMultilevel"/>
    <w:tmpl w:val="36944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31"/>
    <w:rsid w:val="0015074B"/>
    <w:rsid w:val="0016791A"/>
    <w:rsid w:val="00167F1A"/>
    <w:rsid w:val="001B12D8"/>
    <w:rsid w:val="001D3472"/>
    <w:rsid w:val="002218AC"/>
    <w:rsid w:val="002254E2"/>
    <w:rsid w:val="00246C39"/>
    <w:rsid w:val="0029639D"/>
    <w:rsid w:val="00326F90"/>
    <w:rsid w:val="00381AFE"/>
    <w:rsid w:val="003B3EB1"/>
    <w:rsid w:val="00453E98"/>
    <w:rsid w:val="004E3601"/>
    <w:rsid w:val="005758D4"/>
    <w:rsid w:val="005E6496"/>
    <w:rsid w:val="00672C31"/>
    <w:rsid w:val="006E6D71"/>
    <w:rsid w:val="007E5980"/>
    <w:rsid w:val="007F52E9"/>
    <w:rsid w:val="0085743A"/>
    <w:rsid w:val="008D1A0D"/>
    <w:rsid w:val="00AA1CBA"/>
    <w:rsid w:val="00AA1D8D"/>
    <w:rsid w:val="00B34F1B"/>
    <w:rsid w:val="00B47638"/>
    <w:rsid w:val="00B47730"/>
    <w:rsid w:val="00C73AAA"/>
    <w:rsid w:val="00CB0664"/>
    <w:rsid w:val="00D44F98"/>
    <w:rsid w:val="00D96D37"/>
    <w:rsid w:val="00DB2CA8"/>
    <w:rsid w:val="00DD68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9F97B"/>
  <w14:defaultImageDpi w14:val="300"/>
  <w15:docId w15:val="{86996A54-816D-4F2C-9669-096066FAC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52" w:lineRule="auto"/>
    </w:pPr>
    <w:rPr>
      <w:b/>
      <w:bCs/>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line="252" w:lineRule="auto"/>
    </w:pPr>
    <w:rPr>
      <w:color w:val="6B7280"/>
      <w:sz w:val="17"/>
    </w:rPr>
  </w:style>
  <w:style w:type="paragraph" w:customStyle="1" w:styleId="Code">
    <w:name w:val="Code"/>
    <w:basedOn w:val="Normal"/>
    <w:pPr>
      <w:spacing w:after="80" w:line="252" w:lineRule="auto"/>
      <w:ind w:left="288"/>
    </w:pPr>
    <w:rPr>
      <w:rFonts w:ascii="Consolas" w:hAnsi="Consolas"/>
      <w:sz w:val="17"/>
    </w:rPr>
  </w:style>
  <w:style w:type="table" w:styleId="PlainTable1">
    <w:name w:val="Plain Table 1"/>
    <w:basedOn w:val="TableNormal"/>
    <w:uiPriority w:val="99"/>
    <w:rsid w:val="005E64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3B3EB1"/>
  </w:style>
  <w:style w:type="paragraph" w:styleId="TOC2">
    <w:name w:val="toc 2"/>
    <w:basedOn w:val="Normal"/>
    <w:next w:val="Normal"/>
    <w:autoRedefine/>
    <w:uiPriority w:val="39"/>
    <w:unhideWhenUsed/>
    <w:rsid w:val="003B3EB1"/>
    <w:pPr>
      <w:ind w:left="210"/>
    </w:pPr>
  </w:style>
  <w:style w:type="character" w:styleId="Hyperlink">
    <w:name w:val="Hyperlink"/>
    <w:basedOn w:val="DefaultParagraphFont"/>
    <w:uiPriority w:val="99"/>
    <w:unhideWhenUsed/>
    <w:rsid w:val="003B3E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6894">
      <w:bodyDiv w:val="1"/>
      <w:marLeft w:val="0"/>
      <w:marRight w:val="0"/>
      <w:marTop w:val="0"/>
      <w:marBottom w:val="0"/>
      <w:divBdr>
        <w:top w:val="none" w:sz="0" w:space="0" w:color="auto"/>
        <w:left w:val="none" w:sz="0" w:space="0" w:color="auto"/>
        <w:bottom w:val="none" w:sz="0" w:space="0" w:color="auto"/>
        <w:right w:val="none" w:sz="0" w:space="0" w:color="auto"/>
      </w:divBdr>
    </w:div>
    <w:div w:id="117800071">
      <w:bodyDiv w:val="1"/>
      <w:marLeft w:val="0"/>
      <w:marRight w:val="0"/>
      <w:marTop w:val="0"/>
      <w:marBottom w:val="0"/>
      <w:divBdr>
        <w:top w:val="none" w:sz="0" w:space="0" w:color="auto"/>
        <w:left w:val="none" w:sz="0" w:space="0" w:color="auto"/>
        <w:bottom w:val="none" w:sz="0" w:space="0" w:color="auto"/>
        <w:right w:val="none" w:sz="0" w:space="0" w:color="auto"/>
      </w:divBdr>
    </w:div>
    <w:div w:id="392776292">
      <w:bodyDiv w:val="1"/>
      <w:marLeft w:val="0"/>
      <w:marRight w:val="0"/>
      <w:marTop w:val="0"/>
      <w:marBottom w:val="0"/>
      <w:divBdr>
        <w:top w:val="none" w:sz="0" w:space="0" w:color="auto"/>
        <w:left w:val="none" w:sz="0" w:space="0" w:color="auto"/>
        <w:bottom w:val="none" w:sz="0" w:space="0" w:color="auto"/>
        <w:right w:val="none" w:sz="0" w:space="0" w:color="auto"/>
      </w:divBdr>
    </w:div>
    <w:div w:id="552040874">
      <w:bodyDiv w:val="1"/>
      <w:marLeft w:val="0"/>
      <w:marRight w:val="0"/>
      <w:marTop w:val="0"/>
      <w:marBottom w:val="0"/>
      <w:divBdr>
        <w:top w:val="none" w:sz="0" w:space="0" w:color="auto"/>
        <w:left w:val="none" w:sz="0" w:space="0" w:color="auto"/>
        <w:bottom w:val="none" w:sz="0" w:space="0" w:color="auto"/>
        <w:right w:val="none" w:sz="0" w:space="0" w:color="auto"/>
      </w:divBdr>
    </w:div>
    <w:div w:id="725297917">
      <w:bodyDiv w:val="1"/>
      <w:marLeft w:val="0"/>
      <w:marRight w:val="0"/>
      <w:marTop w:val="0"/>
      <w:marBottom w:val="0"/>
      <w:divBdr>
        <w:top w:val="none" w:sz="0" w:space="0" w:color="auto"/>
        <w:left w:val="none" w:sz="0" w:space="0" w:color="auto"/>
        <w:bottom w:val="none" w:sz="0" w:space="0" w:color="auto"/>
        <w:right w:val="none" w:sz="0" w:space="0" w:color="auto"/>
      </w:divBdr>
    </w:div>
    <w:div w:id="738602730">
      <w:bodyDiv w:val="1"/>
      <w:marLeft w:val="0"/>
      <w:marRight w:val="0"/>
      <w:marTop w:val="0"/>
      <w:marBottom w:val="0"/>
      <w:divBdr>
        <w:top w:val="none" w:sz="0" w:space="0" w:color="auto"/>
        <w:left w:val="none" w:sz="0" w:space="0" w:color="auto"/>
        <w:bottom w:val="none" w:sz="0" w:space="0" w:color="auto"/>
        <w:right w:val="none" w:sz="0" w:space="0" w:color="auto"/>
      </w:divBdr>
    </w:div>
    <w:div w:id="843976811">
      <w:bodyDiv w:val="1"/>
      <w:marLeft w:val="0"/>
      <w:marRight w:val="0"/>
      <w:marTop w:val="0"/>
      <w:marBottom w:val="0"/>
      <w:divBdr>
        <w:top w:val="none" w:sz="0" w:space="0" w:color="auto"/>
        <w:left w:val="none" w:sz="0" w:space="0" w:color="auto"/>
        <w:bottom w:val="none" w:sz="0" w:space="0" w:color="auto"/>
        <w:right w:val="none" w:sz="0" w:space="0" w:color="auto"/>
      </w:divBdr>
    </w:div>
    <w:div w:id="992222674">
      <w:bodyDiv w:val="1"/>
      <w:marLeft w:val="0"/>
      <w:marRight w:val="0"/>
      <w:marTop w:val="0"/>
      <w:marBottom w:val="0"/>
      <w:divBdr>
        <w:top w:val="none" w:sz="0" w:space="0" w:color="auto"/>
        <w:left w:val="none" w:sz="0" w:space="0" w:color="auto"/>
        <w:bottom w:val="none" w:sz="0" w:space="0" w:color="auto"/>
        <w:right w:val="none" w:sz="0" w:space="0" w:color="auto"/>
      </w:divBdr>
    </w:div>
    <w:div w:id="1038703568">
      <w:bodyDiv w:val="1"/>
      <w:marLeft w:val="0"/>
      <w:marRight w:val="0"/>
      <w:marTop w:val="0"/>
      <w:marBottom w:val="0"/>
      <w:divBdr>
        <w:top w:val="none" w:sz="0" w:space="0" w:color="auto"/>
        <w:left w:val="none" w:sz="0" w:space="0" w:color="auto"/>
        <w:bottom w:val="none" w:sz="0" w:space="0" w:color="auto"/>
        <w:right w:val="none" w:sz="0" w:space="0" w:color="auto"/>
      </w:divBdr>
    </w:div>
    <w:div w:id="1141997526">
      <w:bodyDiv w:val="1"/>
      <w:marLeft w:val="0"/>
      <w:marRight w:val="0"/>
      <w:marTop w:val="0"/>
      <w:marBottom w:val="0"/>
      <w:divBdr>
        <w:top w:val="none" w:sz="0" w:space="0" w:color="auto"/>
        <w:left w:val="none" w:sz="0" w:space="0" w:color="auto"/>
        <w:bottom w:val="none" w:sz="0" w:space="0" w:color="auto"/>
        <w:right w:val="none" w:sz="0" w:space="0" w:color="auto"/>
      </w:divBdr>
    </w:div>
    <w:div w:id="1232422564">
      <w:bodyDiv w:val="1"/>
      <w:marLeft w:val="0"/>
      <w:marRight w:val="0"/>
      <w:marTop w:val="0"/>
      <w:marBottom w:val="0"/>
      <w:divBdr>
        <w:top w:val="none" w:sz="0" w:space="0" w:color="auto"/>
        <w:left w:val="none" w:sz="0" w:space="0" w:color="auto"/>
        <w:bottom w:val="none" w:sz="0" w:space="0" w:color="auto"/>
        <w:right w:val="none" w:sz="0" w:space="0" w:color="auto"/>
      </w:divBdr>
    </w:div>
    <w:div w:id="1290238802">
      <w:bodyDiv w:val="1"/>
      <w:marLeft w:val="0"/>
      <w:marRight w:val="0"/>
      <w:marTop w:val="0"/>
      <w:marBottom w:val="0"/>
      <w:divBdr>
        <w:top w:val="none" w:sz="0" w:space="0" w:color="auto"/>
        <w:left w:val="none" w:sz="0" w:space="0" w:color="auto"/>
        <w:bottom w:val="none" w:sz="0" w:space="0" w:color="auto"/>
        <w:right w:val="none" w:sz="0" w:space="0" w:color="auto"/>
      </w:divBdr>
    </w:div>
    <w:div w:id="1307933332">
      <w:bodyDiv w:val="1"/>
      <w:marLeft w:val="0"/>
      <w:marRight w:val="0"/>
      <w:marTop w:val="0"/>
      <w:marBottom w:val="0"/>
      <w:divBdr>
        <w:top w:val="none" w:sz="0" w:space="0" w:color="auto"/>
        <w:left w:val="none" w:sz="0" w:space="0" w:color="auto"/>
        <w:bottom w:val="none" w:sz="0" w:space="0" w:color="auto"/>
        <w:right w:val="none" w:sz="0" w:space="0" w:color="auto"/>
      </w:divBdr>
    </w:div>
    <w:div w:id="1401051811">
      <w:bodyDiv w:val="1"/>
      <w:marLeft w:val="0"/>
      <w:marRight w:val="0"/>
      <w:marTop w:val="0"/>
      <w:marBottom w:val="0"/>
      <w:divBdr>
        <w:top w:val="none" w:sz="0" w:space="0" w:color="auto"/>
        <w:left w:val="none" w:sz="0" w:space="0" w:color="auto"/>
        <w:bottom w:val="none" w:sz="0" w:space="0" w:color="auto"/>
        <w:right w:val="none" w:sz="0" w:space="0" w:color="auto"/>
      </w:divBdr>
    </w:div>
    <w:div w:id="1603226607">
      <w:bodyDiv w:val="1"/>
      <w:marLeft w:val="0"/>
      <w:marRight w:val="0"/>
      <w:marTop w:val="0"/>
      <w:marBottom w:val="0"/>
      <w:divBdr>
        <w:top w:val="none" w:sz="0" w:space="0" w:color="auto"/>
        <w:left w:val="none" w:sz="0" w:space="0" w:color="auto"/>
        <w:bottom w:val="none" w:sz="0" w:space="0" w:color="auto"/>
        <w:right w:val="none" w:sz="0" w:space="0" w:color="auto"/>
      </w:divBdr>
    </w:div>
    <w:div w:id="1722510591">
      <w:bodyDiv w:val="1"/>
      <w:marLeft w:val="0"/>
      <w:marRight w:val="0"/>
      <w:marTop w:val="0"/>
      <w:marBottom w:val="0"/>
      <w:divBdr>
        <w:top w:val="none" w:sz="0" w:space="0" w:color="auto"/>
        <w:left w:val="none" w:sz="0" w:space="0" w:color="auto"/>
        <w:bottom w:val="none" w:sz="0" w:space="0" w:color="auto"/>
        <w:right w:val="none" w:sz="0" w:space="0" w:color="auto"/>
      </w:divBdr>
    </w:div>
    <w:div w:id="1778452434">
      <w:bodyDiv w:val="1"/>
      <w:marLeft w:val="0"/>
      <w:marRight w:val="0"/>
      <w:marTop w:val="0"/>
      <w:marBottom w:val="0"/>
      <w:divBdr>
        <w:top w:val="none" w:sz="0" w:space="0" w:color="auto"/>
        <w:left w:val="none" w:sz="0" w:space="0" w:color="auto"/>
        <w:bottom w:val="none" w:sz="0" w:space="0" w:color="auto"/>
        <w:right w:val="none" w:sz="0" w:space="0" w:color="auto"/>
      </w:divBdr>
    </w:div>
    <w:div w:id="2107384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dZQEAvtmKg7d64T8gL01ZT/CityGuardPrototype?node-id=63-45&amp;p=f&amp;t=0o09ifWYpP2vPYdN-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PhaPhePha/CityGu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15</Pages>
  <Words>3326</Words>
  <Characters>18963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CityGuard - Work Breakdown Structure sơ bộ</dc:title>
  <dc:subject>WBS phân chia dự án CityGuard cho nhóm 6 người</dc:subject>
  <dc:creator>Nhóm 6</dc:creator>
  <cp:keywords/>
  <dc:description>WBS v0.1 - các thông tin chưa chốt dùng placeholder ...</dc:description>
  <cp:lastModifiedBy>Hoàng Pha</cp:lastModifiedBy>
  <cp:revision>21</cp:revision>
  <dcterms:created xsi:type="dcterms:W3CDTF">2013-12-23T23:15:00Z</dcterms:created>
  <dcterms:modified xsi:type="dcterms:W3CDTF">2026-10-24T07:44:00Z</dcterms:modified>
  <cp:category/>
</cp:coreProperties>
</file>